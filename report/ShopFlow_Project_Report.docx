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F477" w14:textId="34FE2D14" w:rsidR="002A5B14" w:rsidRDefault="00356C36">
      <w:r>
        <w:rPr>
          <w:noProof/>
          <w:lang w:val="en-IN" w:eastAsia="en-IN"/>
        </w:rPr>
        <w:drawing>
          <wp:anchor distT="0" distB="0" distL="0" distR="0" simplePos="0" relativeHeight="251658752" behindDoc="0" locked="0" layoutInCell="1" allowOverlap="1" wp14:anchorId="69F224F9" wp14:editId="15444803">
            <wp:simplePos x="0" y="0"/>
            <wp:positionH relativeFrom="page">
              <wp:posOffset>2705100</wp:posOffset>
            </wp:positionH>
            <wp:positionV relativeFrom="paragraph">
              <wp:posOffset>-608965</wp:posOffset>
            </wp:positionV>
            <wp:extent cx="2402205" cy="666750"/>
            <wp:effectExtent l="0" t="0" r="0" b="0"/>
            <wp:wrapTopAndBottom/>
            <wp:docPr id="8222213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30626741" w14:textId="77777777" w:rsidR="00356C36" w:rsidRDefault="00356C36" w:rsidP="00356C36">
      <w:pPr>
        <w:spacing w:before="3" w:line="362" w:lineRule="auto"/>
        <w:ind w:left="90"/>
        <w:jc w:val="center"/>
        <w:rPr>
          <w:b/>
          <w:spacing w:val="-1"/>
        </w:rPr>
      </w:pPr>
      <w:r>
        <w:rPr>
          <w:b/>
          <w:spacing w:val="-1"/>
        </w:rPr>
        <w:t>School of Computer Science Engineering and Information Systems</w:t>
      </w:r>
    </w:p>
    <w:p w14:paraId="4A1FEF58" w14:textId="77777777" w:rsidR="00356C36" w:rsidRDefault="00356C36" w:rsidP="00356C36">
      <w:pPr>
        <w:spacing w:before="3" w:line="362" w:lineRule="auto"/>
        <w:ind w:left="90"/>
        <w:jc w:val="center"/>
        <w:rPr>
          <w:b/>
        </w:rPr>
      </w:pPr>
      <w:r>
        <w:rPr>
          <w:b/>
          <w:spacing w:val="-1"/>
        </w:rPr>
        <w:t>VIT,</w:t>
      </w:r>
      <w:r>
        <w:rPr>
          <w:b/>
          <w:spacing w:val="-11"/>
        </w:rPr>
        <w:t xml:space="preserve"> </w:t>
      </w:r>
      <w:r>
        <w:rPr>
          <w:b/>
          <w:spacing w:val="-1"/>
        </w:rPr>
        <w:t>Vellore</w:t>
      </w:r>
    </w:p>
    <w:p w14:paraId="566EB1CB" w14:textId="77777777" w:rsidR="002A5B14" w:rsidRDefault="002A5B14"/>
    <w:p w14:paraId="6FA79248" w14:textId="560C4DE3" w:rsidR="002A5B14" w:rsidRDefault="00000000">
      <w:pPr>
        <w:jc w:val="center"/>
      </w:pPr>
      <w:r>
        <w:rPr>
          <w:b/>
          <w:sz w:val="32"/>
        </w:rPr>
        <w:t>DATABASE SYSTEMS</w:t>
      </w:r>
    </w:p>
    <w:p w14:paraId="0AA3D6AF" w14:textId="77777777" w:rsidR="002A5B14" w:rsidRDefault="00000000">
      <w:pPr>
        <w:jc w:val="center"/>
      </w:pPr>
      <w:r>
        <w:rPr>
          <w:b/>
          <w:sz w:val="36"/>
        </w:rPr>
        <w:t>PROJECT REPORT</w:t>
      </w:r>
    </w:p>
    <w:p w14:paraId="4A6FBB3C" w14:textId="77777777" w:rsidR="002A5B14" w:rsidRDefault="002A5B14"/>
    <w:p w14:paraId="3B6EC776" w14:textId="77777777" w:rsidR="002A5B14" w:rsidRDefault="00000000">
      <w:pPr>
        <w:jc w:val="center"/>
      </w:pPr>
      <w:r>
        <w:rPr>
          <w:b/>
          <w:sz w:val="32"/>
        </w:rPr>
        <w:t>“SHOPFLOW: E-COMMERCE ORDER, INVENTORY AND RETURNS MANAGEMENT SYSTEM”</w:t>
      </w:r>
    </w:p>
    <w:p w14:paraId="23E6CB77" w14:textId="77777777" w:rsidR="002A5B14" w:rsidRDefault="002A5B14"/>
    <w:p w14:paraId="681866A6" w14:textId="77777777" w:rsidR="002A5B14" w:rsidRDefault="002A5B14"/>
    <w:p w14:paraId="0B26E705" w14:textId="77777777" w:rsidR="002A5B14" w:rsidRDefault="00000000">
      <w:pPr>
        <w:jc w:val="center"/>
      </w:pPr>
      <w:r>
        <w:rPr>
          <w:b/>
        </w:rPr>
        <w:t>Submitted by</w:t>
      </w:r>
    </w:p>
    <w:p w14:paraId="6E794FD4" w14:textId="77777777" w:rsidR="002A5B14" w:rsidRDefault="00000000">
      <w:pPr>
        <w:jc w:val="center"/>
      </w:pPr>
      <w:r>
        <w:rPr>
          <w:b/>
        </w:rPr>
        <w:t>KHUSHI HARLALKA</w:t>
      </w:r>
    </w:p>
    <w:p w14:paraId="3EF86DE1" w14:textId="77777777" w:rsidR="002A5B14" w:rsidRDefault="00000000">
      <w:pPr>
        <w:jc w:val="center"/>
      </w:pPr>
      <w:r>
        <w:t>25BDE0151</w:t>
      </w:r>
    </w:p>
    <w:p w14:paraId="5B9C1FF0" w14:textId="77777777" w:rsidR="002A5B14" w:rsidRDefault="002A5B14"/>
    <w:p w14:paraId="552533B2" w14:textId="77777777" w:rsidR="002A5B14" w:rsidRDefault="002A5B14"/>
    <w:p w14:paraId="0F3D2722" w14:textId="77777777" w:rsidR="002A5B14" w:rsidRDefault="002A5B14"/>
    <w:p w14:paraId="3812F34E" w14:textId="3D5BF88C" w:rsidR="002A5B14" w:rsidRDefault="00000000">
      <w:pPr>
        <w:jc w:val="center"/>
      </w:pPr>
      <w:r>
        <w:rPr>
          <w:b/>
        </w:rPr>
        <w:t>Academic Year: 2026–2027</w:t>
      </w:r>
    </w:p>
    <w:p w14:paraId="4A0CDAC4" w14:textId="79A2C317" w:rsidR="002A5B14" w:rsidRDefault="00356C36">
      <w:pPr>
        <w:jc w:val="center"/>
      </w:pPr>
      <w:r>
        <w:t xml:space="preserve">Full code Link: </w:t>
      </w:r>
      <w:r>
        <w:rPr>
          <w:b/>
          <w:highlight w:val="yellow"/>
        </w:rPr>
        <w:t>[PASTE YOUR GITHUB / GOOGLE DRIVE LINK HERE]</w:t>
      </w:r>
    </w:p>
    <w:p>
      <w:r>
        <w:br w:type="page"/>
      </w:r>
    </w:p>
    <w:p>
      <w:pPr>
        <w:pStyle w:val="Heading1"/>
      </w:pPr>
      <w:r>
        <w:t>CERTIFICATE</w:t>
      </w:r>
    </w:p>
    <w:p>
      <w:pPr>
        <w:jc w:val="both"/>
      </w:pPr>
      <w:r>
        <w:t xml:space="preserve">This is to certify that the project report entitled </w:t>
      </w:r>
      <w:r>
        <w:rPr>
          <w:b/>
        </w:rPr>
        <w:t>“ShopFlow: E-Commerce Order, Inventory and Returns Management System”</w:t>
      </w:r>
      <w:r>
        <w:t xml:space="preserve"> submitted by </w:t>
      </w:r>
      <w:r>
        <w:rPr>
          <w:b/>
        </w:rPr>
        <w:t>Khushi Harlalka (25BDE0151)</w:t>
      </w:r>
      <w:r>
        <w:t xml:space="preserve"> to the School of Computer Science Engineering and Information Systems, VIT Vellore, in partial fulfilment of the requirements of the course </w:t>
      </w:r>
      <w:r>
        <w:rPr>
          <w:b/>
          <w:highlight w:val="yellow"/>
        </w:rPr>
        <w:t>[COURSE CODE]</w:t>
      </w:r>
      <w:r>
        <w:t xml:space="preserve"> – Database Systems, is a record of bona fide work carried out under my guidance during the academic year 2026–2027.</w:t>
      </w:r>
    </w:p>
    <w:p>
      <w:pPr>
        <w:jc w:val="both"/>
      </w:pPr>
      <w:r>
        <w:t>The contents of this report, in full or in part, have not been submitted to any other institute or university for the award of any degree or diploma.</w:t>
      </w:r>
    </w:p>
    <w:p/>
    <w:p/>
    <w:p/>
    <w:tbl>
      <w:tblPr>
        <w:tblW w:type="auto" w:w="0"/>
        <w:tblLook w:firstColumn="1" w:firstRow="1" w:lastColumn="0" w:lastRow="0" w:noHBand="0" w:noVBand="1" w:val="04A0"/>
      </w:tblPr>
      <w:tblGrid>
        <w:gridCol w:w="4320"/>
        <w:gridCol w:w="4320"/>
      </w:tblGrid>
      <w:tr>
        <w:tc>
          <w:tcPr>
            <w:tcW w:type="dxa" w:w="4320"/>
          </w:tcPr>
          <w:p>
            <w:pPr>
              <w:spacing w:after="0" w:line="240" w:lineRule="auto"/>
            </w:pPr>
            <w:r>
              <w:rPr>
                <w:sz w:val="22"/>
              </w:rPr>
            </w:r>
            <w:r>
              <w:rPr>
                <w:sz w:val="22"/>
              </w:rPr>
              <w:br/>
            </w:r>
            <w:r>
              <w:rPr>
                <w:sz w:val="22"/>
              </w:rPr>
              <w:br/>
            </w:r>
            <w:r>
              <w:rPr>
                <w:sz w:val="22"/>
              </w:rPr>
              <w:t>____________________</w:t>
            </w:r>
            <w:r>
              <w:rPr>
                <w:sz w:val="22"/>
              </w:rPr>
              <w:br/>
            </w:r>
            <w:r>
              <w:rPr>
                <w:b/>
                <w:sz w:val="22"/>
                <w:highlight w:val="yellow"/>
              </w:rPr>
              <w:t>[FACULTY NAME]</w:t>
            </w:r>
            <w:r>
              <w:rPr>
                <w:sz w:val="22"/>
              </w:rPr>
              <w:br/>
            </w:r>
            <w:r>
              <w:rPr>
                <w:b/>
                <w:sz w:val="22"/>
                <w:highlight w:val="yellow"/>
              </w:rPr>
              <w:t>[DESIGNATION]</w:t>
            </w:r>
            <w:r>
              <w:rPr>
                <w:sz w:val="22"/>
              </w:rPr>
              <w:br/>
            </w:r>
            <w:r>
              <w:rPr>
                <w:sz w:val="22"/>
              </w:rPr>
              <w:t>School of Computer Science Engineering</w:t>
            </w:r>
            <w:r>
              <w:rPr>
                <w:sz w:val="22"/>
              </w:rPr>
              <w:br/>
            </w:r>
            <w:r>
              <w:rPr>
                <w:sz w:val="22"/>
              </w:rPr>
              <w:t>and Information Systems, VIT Vellore</w:t>
            </w:r>
          </w:p>
        </w:tc>
        <w:tc>
          <w:tcPr>
            <w:tcW w:type="dxa" w:w="4320"/>
          </w:tcPr>
          <w:p>
            <w:pPr>
              <w:spacing w:after="0" w:line="240" w:lineRule="auto"/>
              <w:jc w:val="right"/>
            </w:pPr>
            <w:r>
              <w:rPr>
                <w:sz w:val="22"/>
              </w:rPr>
            </w:r>
            <w:r>
              <w:rPr>
                <w:sz w:val="22"/>
              </w:rPr>
              <w:br/>
            </w:r>
            <w:r>
              <w:rPr>
                <w:sz w:val="22"/>
              </w:rPr>
              <w:br/>
            </w:r>
            <w:r>
              <w:rPr>
                <w:sz w:val="22"/>
              </w:rPr>
              <w:t>____________________</w:t>
            </w:r>
            <w:r>
              <w:rPr>
                <w:sz w:val="22"/>
              </w:rPr>
              <w:br/>
            </w:r>
            <w:r>
              <w:rPr>
                <w:sz w:val="22"/>
              </w:rPr>
              <w:t>Internal Examiner</w:t>
            </w:r>
            <w:r>
              <w:rPr>
                <w:sz w:val="22"/>
              </w:rPr>
              <w:br/>
            </w:r>
            <w:r>
              <w:rPr>
                <w:sz w:val="22"/>
              </w:rPr>
              <w:br/>
            </w:r>
            <w:r>
              <w:rPr>
                <w:sz w:val="22"/>
              </w:rPr>
              <w:br/>
            </w:r>
          </w:p>
        </w:tc>
      </w:tr>
    </w:tbl>
    <w:p/>
    <w:p>
      <w:pPr>
        <w:jc w:val="left"/>
      </w:pPr>
      <w:r>
        <w:t>Place: Vellore</w:t>
      </w:r>
    </w:p>
    <w:p>
      <w:pPr>
        <w:jc w:val="left"/>
      </w:pPr>
      <w:r>
        <w:t xml:space="preserve">Date: </w:t>
      </w:r>
      <w:r>
        <w:rPr>
          <w:b/>
          <w:highlight w:val="yellow"/>
        </w:rPr>
        <w:t>[DATE]</w:t>
      </w:r>
    </w:p>
    <w:p>
      <w:r>
        <w:br w:type="page"/>
      </w:r>
    </w:p>
    <w:p>
      <w:pPr>
        <w:pStyle w:val="Heading1"/>
      </w:pPr>
      <w:r>
        <w:t>DECLARATION</w:t>
      </w:r>
    </w:p>
    <w:p>
      <w:pPr>
        <w:jc w:val="both"/>
      </w:pPr>
      <w:r>
        <w:t xml:space="preserve">I hereby declare that the project report entitled </w:t>
      </w:r>
      <w:r>
        <w:rPr>
          <w:b/>
        </w:rPr>
        <w:t>“ShopFlow: E-Commerce Order, Inventory and Returns Management System”</w:t>
      </w:r>
      <w:r>
        <w:t xml:space="preserve">, submitted for the course </w:t>
      </w:r>
      <w:r>
        <w:rPr>
          <w:b/>
          <w:highlight w:val="yellow"/>
        </w:rPr>
        <w:t>[COURSE CODE]</w:t>
      </w:r>
      <w:r>
        <w:t xml:space="preserve"> – Database Systems at VIT Vellore, is a record of original work done by me under the guidance of </w:t>
      </w:r>
      <w:r>
        <w:rPr>
          <w:b/>
          <w:highlight w:val="yellow"/>
        </w:rPr>
        <w:t>[FACULTY NAME]</w:t>
      </w:r>
      <w:r>
        <w:t>. The database design, SQL and PL/SQL scripts, and the application described in this report were prepared for this course project, and all external sources used have been acknowledged in the references.</w:t>
      </w:r>
    </w:p>
    <w:p/>
    <w:p/>
    <w:p/>
    <w:p>
      <w:pPr>
        <w:jc w:val="left"/>
      </w:pPr>
      <w:r>
        <w:t>Place: Vellore</w:t>
      </w:r>
    </w:p>
    <w:p>
      <w:pPr>
        <w:jc w:val="left"/>
      </w:pPr>
      <w:r>
        <w:t xml:space="preserve">Date: </w:t>
      </w:r>
      <w:r>
        <w:rPr>
          <w:b/>
          <w:highlight w:val="yellow"/>
        </w:rPr>
        <w:t>[DATE]</w:t>
      </w:r>
    </w:p>
    <w:p>
      <w:pPr>
        <w:jc w:val="right"/>
      </w:pPr>
      <w:r>
        <w:rPr>
          <w:b/>
        </w:rPr>
        <w:t>Khushi Harlalka</w:t>
      </w:r>
      <w:r>
        <w:br/>
      </w:r>
    </w:p>
    <w:p>
      <w:pPr>
        <w:jc w:val="right"/>
      </w:pPr>
      <w:r>
        <w:t>25BDE0151</w:t>
      </w:r>
    </w:p>
    <w:p>
      <w:r>
        <w:br w:type="page"/>
      </w:r>
    </w:p>
    <w:p>
      <w:pPr>
        <w:pStyle w:val="Heading1"/>
      </w:pPr>
      <w:r>
        <w:t>ACKNOWLEDGEMENT</w:t>
      </w:r>
    </w:p>
    <w:p>
      <w:pPr>
        <w:jc w:val="both"/>
      </w:pPr>
      <w:r>
        <w:t xml:space="preserve">I express my sincere gratitude to my course faculty, </w:t>
      </w:r>
      <w:r>
        <w:rPr>
          <w:b/>
          <w:highlight w:val="yellow"/>
        </w:rPr>
        <w:t>[FACULTY NAME]</w:t>
      </w:r>
      <w:r>
        <w:t>, for the guidance, encouragement and valuable feedback given throughout this Database Systems project.</w:t>
      </w:r>
    </w:p>
    <w:p>
      <w:pPr>
        <w:jc w:val="both"/>
      </w:pPr>
      <w:r>
        <w:t>I thank the Dean and the faculty members of the School of Computer Science Engineering and Information Systems, VIT Vellore, for providing the laboratory facilities and a learning environment that made this work possible.</w:t>
      </w:r>
    </w:p>
    <w:p>
      <w:pPr>
        <w:jc w:val="both"/>
      </w:pPr>
      <w:r>
        <w:t>I am also grateful to my family and friends for their constant support and motivation while I designed, implemented and tested the ShopFlow database system.</w:t>
      </w:r>
    </w:p>
    <w:p/>
    <w:p>
      <w:pPr>
        <w:jc w:val="right"/>
      </w:pPr>
      <w:r>
        <w:rPr>
          <w:b/>
        </w:rPr>
        <w:t>Khushi Harlalka</w:t>
      </w:r>
      <w:r>
        <w:t xml:space="preserve"> (25BDE0151)</w:t>
      </w:r>
    </w:p>
    <w:p>
      <w:r>
        <w:br w:type="page"/>
      </w:r>
    </w:p>
    <w:p>
      <w:pPr>
        <w:pStyle w:val="Heading1"/>
      </w:pPr>
      <w:r>
        <w:t>ABSTRACT</w:t>
      </w:r>
    </w:p>
    <w:p>
      <w:pPr>
        <w:jc w:val="both"/>
      </w:pPr>
      <w:r>
        <w:t xml:space="preserve">Small e-commerce businesses often keep customers, products, orders, payments and returns in separate spreadsheets. This leads to repeated data, stock figures that drift from reality, prices on old bills that change when the catalogue changes, and reports that must be calculated by hand. This project presents </w:t>
      </w:r>
      <w:r>
        <w:rPr>
          <w:b/>
        </w:rPr>
        <w:t>ShopFlow</w:t>
      </w:r>
      <w:r>
        <w:t>, an Oracle relational database with a Python web front end that manages the complete order life cycle of an online shop: customer registration with multiple phone numbers, product categories, prices and stock, orders and order items, one payment per order, and one return request per ordered item.</w:t>
      </w:r>
    </w:p>
    <w:p>
      <w:pPr>
        <w:jc w:val="both"/>
      </w:pPr>
      <w:r>
        <w:t>The design was developed from an ER model with eight entities and normalized step by step from an unnormalized relation to Fifth Normal Form. It is implemented in Oracle SQL and PL/SQL with named PRIMARY KEY, FOREIGN KEY, UNIQUE, CHECK, NOT NULL and DEFAULT constraints; six sequences; nine triggers (including a single inventory trigger with row locking that prevents overselling and double stock reduction); three functions; nine procedures, two of which process records with explicit cursors; five views; and five additional indexes. Virtual columns derive the stock status and item subtotals. Transactions use COMMIT, ROLLBACK and SAVEPOINT so that an order and its items are saved together or not at all.</w:t>
      </w:r>
    </w:p>
    <w:p>
      <w:pPr>
        <w:jc w:val="both"/>
      </w:pPr>
      <w:r>
        <w:t>A Flask web application connects to Oracle through the python-oracledb driver using bind variables. For every user action it displays the SQL/PL/SQL executed, the tables affected and the result. More than 15 report queries cover joins, aggregation, subqueries and set operations. Testing with realistic sample data (at least 10 records per table) and 20+ positive and negative test cases confirmed that all business rules are enforced by the database.</w:t>
      </w:r>
    </w:p>
    <w:p>
      <w:pPr>
        <w:jc w:val="both"/>
      </w:pPr>
      <w:r>
        <w:rPr>
          <w:b/>
        </w:rPr>
        <w:t>Keywords:</w:t>
      </w:r>
      <w:r>
        <w:t xml:space="preserve"> Database Management System, ER Model, SQL, Normalization, Transactions, PL/SQL, Oracle, E-Commerce, Inventory Management</w:t>
      </w:r>
    </w:p>
    <w:p>
      <w:r>
        <w:br w:type="page"/>
      </w:r>
    </w:p>
    <w:p>
      <w:pPr>
        <w:pStyle w:val="Heading1"/>
      </w:pPr>
      <w:r>
        <w:t>TABLE OF CONTENTS</w:t>
      </w:r>
    </w:p>
    <w:p>
      <w:pPr>
        <w:spacing w:after="0" w:line="276" w:lineRule="auto"/>
      </w:pPr>
      <w:r>
        <w:fldChar w:fldCharType="begin" w:dirty="true"/>
      </w:r>
      <w:r>
        <w:instrText xml:space="preserve"> TOC \o "1-2" \h \z \u </w:instrText>
      </w:r>
      <w:r>
        <w:fldChar w:fldCharType="separate"/>
      </w:r>
      <w:r>
        <w:rPr>
          <w:b/>
        </w:rPr>
        <w:t>CERTIFICATE</w:t>
      </w:r>
    </w:p>
    <w:p>
      <w:pPr>
        <w:spacing w:after="0" w:line="276" w:lineRule="auto"/>
      </w:pPr>
      <w:r>
        <w:rPr>
          <w:b/>
        </w:rPr>
        <w:t>DECLARATION</w:t>
      </w:r>
    </w:p>
    <w:p>
      <w:pPr>
        <w:spacing w:after="0" w:line="276" w:lineRule="auto"/>
      </w:pPr>
      <w:r>
        <w:rPr>
          <w:b/>
        </w:rPr>
        <w:t>ACKNOWLEDGEMENT</w:t>
      </w:r>
    </w:p>
    <w:p>
      <w:pPr>
        <w:spacing w:after="0" w:line="276" w:lineRule="auto"/>
      </w:pPr>
      <w:r>
        <w:rPr>
          <w:b/>
        </w:rPr>
        <w:t>ABSTRACT</w:t>
      </w:r>
    </w:p>
    <w:p>
      <w:pPr>
        <w:spacing w:after="0" w:line="276" w:lineRule="auto"/>
      </w:pPr>
      <w:r>
        <w:rPr>
          <w:b/>
        </w:rPr>
        <w:t>LIST OF FIGURES</w:t>
      </w:r>
    </w:p>
    <w:p>
      <w:pPr>
        <w:spacing w:after="0" w:line="276" w:lineRule="auto"/>
      </w:pPr>
      <w:r>
        <w:rPr>
          <w:b/>
        </w:rPr>
        <w:t>LIST OF TABLES</w:t>
      </w:r>
    </w:p>
    <w:p>
      <w:pPr>
        <w:spacing w:after="0" w:line="276" w:lineRule="auto"/>
      </w:pPr>
      <w:r>
        <w:rPr>
          <w:b/>
        </w:rPr>
        <w:t>LIST OF ABBREVIATIONS</w:t>
      </w:r>
    </w:p>
    <w:p>
      <w:pPr>
        <w:spacing w:after="0" w:line="276" w:lineRule="auto"/>
      </w:pPr>
      <w:r>
        <w:rPr>
          <w:b/>
        </w:rPr>
        <w:t>CHAPTER 1: INTRODUCTION</w:t>
      </w:r>
    </w:p>
    <w:p>
      <w:pPr>
        <w:spacing w:after="0" w:line="276" w:lineRule="auto"/>
        <w:ind w:left="504"/>
      </w:pPr>
      <w:r>
        <w:t>1.1 Background</w:t>
      </w:r>
    </w:p>
    <w:p>
      <w:pPr>
        <w:spacing w:after="0" w:line="276" w:lineRule="auto"/>
        <w:ind w:left="504"/>
      </w:pPr>
      <w:r>
        <w:t>1.2 Problem Statement</w:t>
      </w:r>
    </w:p>
    <w:p>
      <w:pPr>
        <w:spacing w:after="0" w:line="276" w:lineRule="auto"/>
        <w:ind w:left="504"/>
      </w:pPr>
      <w:r>
        <w:t>1.3 Objectives</w:t>
      </w:r>
    </w:p>
    <w:p>
      <w:pPr>
        <w:spacing w:after="0" w:line="276" w:lineRule="auto"/>
        <w:ind w:left="504"/>
      </w:pPr>
      <w:r>
        <w:t>1.4 Scope</w:t>
      </w:r>
    </w:p>
    <w:p>
      <w:pPr>
        <w:spacing w:after="0" w:line="276" w:lineRule="auto"/>
        <w:ind w:left="504"/>
      </w:pPr>
      <w:r>
        <w:t>1.5 Existing System</w:t>
      </w:r>
    </w:p>
    <w:p>
      <w:pPr>
        <w:spacing w:after="0" w:line="276" w:lineRule="auto"/>
        <w:ind w:left="504"/>
      </w:pPr>
      <w:r>
        <w:t>1.6 Proposed System</w:t>
      </w:r>
    </w:p>
    <w:p>
      <w:pPr>
        <w:spacing w:after="0" w:line="276" w:lineRule="auto"/>
        <w:ind w:left="504"/>
      </w:pPr>
      <w:r>
        <w:t>1.7 Organization of the Report</w:t>
      </w:r>
    </w:p>
    <w:p>
      <w:pPr>
        <w:spacing w:after="0" w:line="276" w:lineRule="auto"/>
      </w:pPr>
      <w:r>
        <w:rPr>
          <w:b/>
        </w:rPr>
        <w:t>CHAPTER 2: REQUIREMENTS ANALYSIS</w:t>
      </w:r>
    </w:p>
    <w:p>
      <w:pPr>
        <w:spacing w:after="0" w:line="276" w:lineRule="auto"/>
        <w:ind w:left="504"/>
      </w:pPr>
      <w:r>
        <w:t>2.1 Stakeholders and User Roles</w:t>
      </w:r>
    </w:p>
    <w:p>
      <w:pPr>
        <w:spacing w:after="0" w:line="276" w:lineRule="auto"/>
        <w:ind w:left="504"/>
      </w:pPr>
      <w:r>
        <w:t>2.2 Functional Requirements</w:t>
      </w:r>
    </w:p>
    <w:p>
      <w:pPr>
        <w:spacing w:after="0" w:line="276" w:lineRule="auto"/>
        <w:ind w:left="504"/>
      </w:pPr>
      <w:r>
        <w:t>2.3 Non-Functional Requirements</w:t>
      </w:r>
    </w:p>
    <w:p>
      <w:pPr>
        <w:spacing w:after="0" w:line="276" w:lineRule="auto"/>
        <w:ind w:left="504"/>
      </w:pPr>
      <w:r>
        <w:t>2.4 Hardware and Software Requirements</w:t>
      </w:r>
    </w:p>
    <w:p>
      <w:pPr>
        <w:spacing w:after="0" w:line="276" w:lineRule="auto"/>
        <w:ind w:left="504"/>
      </w:pPr>
      <w:r>
        <w:t>2.5 Feasibility Study</w:t>
      </w:r>
    </w:p>
    <w:p>
      <w:pPr>
        <w:spacing w:after="0" w:line="276" w:lineRule="auto"/>
        <w:ind w:left="504"/>
      </w:pPr>
      <w:r>
        <w:t>2.6 Use-Case Diagram and Descriptions</w:t>
      </w:r>
    </w:p>
    <w:p>
      <w:pPr>
        <w:spacing w:after="0" w:line="276" w:lineRule="auto"/>
      </w:pPr>
      <w:r>
        <w:rPr>
          <w:b/>
        </w:rPr>
        <w:t>CHAPTER 3: DBMS CONCEPTS AND ARCHITECTURE</w:t>
      </w:r>
    </w:p>
    <w:p>
      <w:pPr>
        <w:spacing w:after="0" w:line="276" w:lineRule="auto"/>
        <w:ind w:left="504"/>
      </w:pPr>
      <w:r>
        <w:t>3.1 Introduction to DBMS</w:t>
      </w:r>
    </w:p>
    <w:p>
      <w:pPr>
        <w:spacing w:after="0" w:line="276" w:lineRule="auto"/>
        <w:ind w:left="504"/>
      </w:pPr>
      <w:r>
        <w:t>3.2 File System versus DBMS</w:t>
      </w:r>
    </w:p>
    <w:p>
      <w:pPr>
        <w:spacing w:after="0" w:line="276" w:lineRule="auto"/>
        <w:ind w:left="504"/>
      </w:pPr>
      <w:r>
        <w:t>3.3 Three-Schema Architecture</w:t>
      </w:r>
    </w:p>
    <w:p>
      <w:pPr>
        <w:spacing w:after="0" w:line="276" w:lineRule="auto"/>
        <w:ind w:left="504"/>
      </w:pPr>
      <w:r>
        <w:t>3.4 Data Independence</w:t>
      </w:r>
    </w:p>
    <w:p>
      <w:pPr>
        <w:spacing w:after="0" w:line="276" w:lineRule="auto"/>
        <w:ind w:left="504"/>
      </w:pPr>
      <w:r>
        <w:t>3.5 Data Models</w:t>
      </w:r>
    </w:p>
    <w:p>
      <w:pPr>
        <w:spacing w:after="0" w:line="276" w:lineRule="auto"/>
        <w:ind w:left="504"/>
      </w:pPr>
      <w:r>
        <w:t>3.6 Database Languages</w:t>
      </w:r>
    </w:p>
    <w:p>
      <w:pPr>
        <w:spacing w:after="0" w:line="276" w:lineRule="auto"/>
        <w:ind w:left="504"/>
      </w:pPr>
      <w:r>
        <w:t>3.7 Users and Database Administrator</w:t>
      </w:r>
    </w:p>
    <w:p>
      <w:pPr>
        <w:spacing w:after="0" w:line="276" w:lineRule="auto"/>
      </w:pPr>
      <w:r>
        <w:rPr>
          <w:b/>
        </w:rPr>
        <w:t>CHAPTER 4: CONCEPTUAL DATABASE DESIGN</w:t>
      </w:r>
    </w:p>
    <w:p>
      <w:pPr>
        <w:spacing w:after="0" w:line="276" w:lineRule="auto"/>
        <w:ind w:left="504"/>
      </w:pPr>
      <w:r>
        <w:t>4.1 Entity Identification</w:t>
      </w:r>
    </w:p>
    <w:p>
      <w:pPr>
        <w:spacing w:after="0" w:line="276" w:lineRule="auto"/>
        <w:ind w:left="504"/>
      </w:pPr>
      <w:r>
        <w:t>4.2 Attributes and Attribute Types</w:t>
      </w:r>
    </w:p>
    <w:p>
      <w:pPr>
        <w:spacing w:after="0" w:line="276" w:lineRule="auto"/>
        <w:ind w:left="504"/>
      </w:pPr>
      <w:r>
        <w:t>4.3 Relationships and Cardinality</w:t>
      </w:r>
    </w:p>
    <w:p>
      <w:pPr>
        <w:spacing w:after="0" w:line="276" w:lineRule="auto"/>
        <w:ind w:left="504"/>
      </w:pPr>
      <w:r>
        <w:t>4.4 Participation Constraints</w:t>
      </w:r>
    </w:p>
    <w:p>
      <w:pPr>
        <w:spacing w:after="0" w:line="276" w:lineRule="auto"/>
        <w:ind w:left="504"/>
      </w:pPr>
      <w:r>
        <w:t>4.5 Weak and Strong Entities</w:t>
      </w:r>
    </w:p>
    <w:p>
      <w:pPr>
        <w:spacing w:after="0" w:line="276" w:lineRule="auto"/>
        <w:ind w:left="504"/>
      </w:pPr>
      <w:r>
        <w:t>4.6 ER Diagram</w:t>
      </w:r>
    </w:p>
    <w:p>
      <w:pPr>
        <w:spacing w:after="0" w:line="276" w:lineRule="auto"/>
        <w:ind w:left="504"/>
      </w:pPr>
      <w:r>
        <w:t>4.7 Design Assumptions</w:t>
      </w:r>
    </w:p>
    <w:p>
      <w:pPr>
        <w:spacing w:after="0" w:line="276" w:lineRule="auto"/>
      </w:pPr>
      <w:r>
        <w:rPr>
          <w:b/>
        </w:rPr>
        <w:t>CHAPTER 5: RELATIONAL DATABASE DESIGN</w:t>
      </w:r>
    </w:p>
    <w:p>
      <w:pPr>
        <w:spacing w:after="0" w:line="276" w:lineRule="auto"/>
        <w:ind w:left="504"/>
      </w:pPr>
      <w:r>
        <w:t>5.1 Relational Schema</w:t>
      </w:r>
    </w:p>
    <w:p>
      <w:pPr>
        <w:spacing w:after="0" w:line="276" w:lineRule="auto"/>
        <w:ind w:left="504"/>
      </w:pPr>
      <w:r>
        <w:t>5.2 Table Definitions</w:t>
      </w:r>
    </w:p>
    <w:p>
      <w:pPr>
        <w:spacing w:after="0" w:line="276" w:lineRule="auto"/>
        <w:ind w:left="504"/>
      </w:pPr>
      <w:r>
        <w:t>5.3 Keys</w:t>
      </w:r>
    </w:p>
    <w:p>
      <w:pPr>
        <w:spacing w:after="0" w:line="276" w:lineRule="auto"/>
        <w:ind w:left="504"/>
      </w:pPr>
      <w:r>
        <w:t>5.4 Integrity Constraints</w:t>
      </w:r>
    </w:p>
    <w:p>
      <w:pPr>
        <w:spacing w:after="0" w:line="276" w:lineRule="auto"/>
        <w:ind w:left="504"/>
      </w:pPr>
      <w:r>
        <w:t>5.5 Schema Diagram</w:t>
      </w:r>
    </w:p>
    <w:p>
      <w:pPr>
        <w:spacing w:after="0" w:line="276" w:lineRule="auto"/>
        <w:ind w:left="504"/>
      </w:pPr>
      <w:r>
        <w:t>5.6 Data Dictionary</w:t>
      </w:r>
    </w:p>
    <w:p>
      <w:pPr>
        <w:spacing w:after="0" w:line="276" w:lineRule="auto"/>
      </w:pPr>
      <w:r>
        <w:rPr>
          <w:b/>
        </w:rPr>
        <w:t>CHAPTER 6: FUNCTIONAL DEPENDENCIES AND NORMALIZATION</w:t>
      </w:r>
    </w:p>
    <w:p>
      <w:pPr>
        <w:spacing w:after="0" w:line="276" w:lineRule="auto"/>
        <w:ind w:left="504"/>
      </w:pPr>
      <w:r>
        <w:t>6.1 Functional Dependencies</w:t>
      </w:r>
    </w:p>
    <w:p>
      <w:pPr>
        <w:spacing w:after="0" w:line="276" w:lineRule="auto"/>
        <w:ind w:left="504"/>
      </w:pPr>
      <w:r>
        <w:t>6.2 Attribute Closure and Candidate Keys</w:t>
      </w:r>
    </w:p>
    <w:p>
      <w:pPr>
        <w:spacing w:after="0" w:line="276" w:lineRule="auto"/>
        <w:ind w:left="504"/>
      </w:pPr>
      <w:r>
        <w:t>6.3 First Normal Form (1NF)</w:t>
      </w:r>
    </w:p>
    <w:p>
      <w:pPr>
        <w:spacing w:after="0" w:line="276" w:lineRule="auto"/>
        <w:ind w:left="504"/>
      </w:pPr>
      <w:r>
        <w:t>6.4 Second Normal Form (2NF)</w:t>
      </w:r>
    </w:p>
    <w:p>
      <w:pPr>
        <w:spacing w:after="0" w:line="276" w:lineRule="auto"/>
        <w:ind w:left="504"/>
      </w:pPr>
      <w:r>
        <w:t>6.5 Third Normal Form (3NF)</w:t>
      </w:r>
    </w:p>
    <w:p>
      <w:pPr>
        <w:spacing w:after="0" w:line="276" w:lineRule="auto"/>
        <w:ind w:left="504"/>
      </w:pPr>
      <w:r>
        <w:t>6.6 Boyce–Codd Normal Form (BCNF)</w:t>
      </w:r>
    </w:p>
    <w:p>
      <w:pPr>
        <w:spacing w:after="0" w:line="276" w:lineRule="auto"/>
        <w:ind w:left="504"/>
      </w:pPr>
      <w:r>
        <w:t>6.7 Lossless Join and Dependency Preservation</w:t>
      </w:r>
    </w:p>
    <w:p>
      <w:pPr>
        <w:spacing w:after="0" w:line="276" w:lineRule="auto"/>
        <w:ind w:left="504"/>
      </w:pPr>
      <w:r>
        <w:t>6.8 Before-and-After Example</w:t>
      </w:r>
    </w:p>
    <w:p>
      <w:pPr>
        <w:spacing w:after="0" w:line="276" w:lineRule="auto"/>
      </w:pPr>
      <w:r>
        <w:rPr>
          <w:b/>
        </w:rPr>
        <w:t>CHAPTER 7: SQL IMPLEMENTATION</w:t>
      </w:r>
    </w:p>
    <w:p>
      <w:pPr>
        <w:spacing w:after="0" w:line="276" w:lineRule="auto"/>
        <w:ind w:left="504"/>
      </w:pPr>
      <w:r>
        <w:t>7.1 Database and Table Creation (DDL)</w:t>
      </w:r>
    </w:p>
    <w:p>
      <w:pPr>
        <w:spacing w:after="0" w:line="276" w:lineRule="auto"/>
        <w:ind w:left="504"/>
      </w:pPr>
      <w:r>
        <w:t>7.2 Data Manipulation (DML)</w:t>
      </w:r>
    </w:p>
    <w:p>
      <w:pPr>
        <w:spacing w:after="0" w:line="276" w:lineRule="auto"/>
        <w:ind w:left="504"/>
      </w:pPr>
      <w:r>
        <w:t>7.3 Data Retrieval (DQL)</w:t>
      </w:r>
    </w:p>
    <w:p>
      <w:pPr>
        <w:spacing w:after="0" w:line="276" w:lineRule="auto"/>
        <w:ind w:left="504"/>
      </w:pPr>
      <w:r>
        <w:t>7.4 Built-In and Aggregate Functions</w:t>
      </w:r>
    </w:p>
    <w:p>
      <w:pPr>
        <w:spacing w:after="0" w:line="276" w:lineRule="auto"/>
        <w:ind w:left="504"/>
      </w:pPr>
      <w:r>
        <w:t>7.5 GROUP BY and HAVING</w:t>
      </w:r>
    </w:p>
    <w:p>
      <w:pPr>
        <w:spacing w:after="0" w:line="276" w:lineRule="auto"/>
        <w:ind w:left="504"/>
      </w:pPr>
      <w:r>
        <w:t>7.6 Joins</w:t>
      </w:r>
    </w:p>
    <w:p>
      <w:pPr>
        <w:spacing w:after="0" w:line="276" w:lineRule="auto"/>
        <w:ind w:left="504"/>
      </w:pPr>
      <w:r>
        <w:t>7.7 Subqueries</w:t>
      </w:r>
    </w:p>
    <w:p>
      <w:pPr>
        <w:spacing w:after="0" w:line="276" w:lineRule="auto"/>
        <w:ind w:left="504"/>
      </w:pPr>
      <w:r>
        <w:t>7.8 Set Operations</w:t>
      </w:r>
    </w:p>
    <w:p>
      <w:pPr>
        <w:spacing w:after="0" w:line="276" w:lineRule="auto"/>
        <w:ind w:left="504"/>
      </w:pPr>
      <w:r>
        <w:t>7.9 Views</w:t>
      </w:r>
    </w:p>
    <w:p>
      <w:pPr>
        <w:spacing w:after="0" w:line="276" w:lineRule="auto"/>
        <w:ind w:left="504"/>
      </w:pPr>
      <w:r>
        <w:t>7.10 Constraints</w:t>
      </w:r>
    </w:p>
    <w:p>
      <w:pPr>
        <w:spacing w:after="0" w:line="276" w:lineRule="auto"/>
        <w:ind w:left="504"/>
      </w:pPr>
      <w:r>
        <w:t>7.11 Data Control Language</w:t>
      </w:r>
    </w:p>
    <w:p>
      <w:pPr>
        <w:spacing w:after="0" w:line="276" w:lineRule="auto"/>
        <w:ind w:left="504"/>
      </w:pPr>
      <w:r>
        <w:t>7.12 SQL Output Evidence</w:t>
      </w:r>
    </w:p>
    <w:p>
      <w:pPr>
        <w:spacing w:after="0" w:line="276" w:lineRule="auto"/>
      </w:pPr>
      <w:r>
        <w:rPr>
          <w:b/>
        </w:rPr>
        <w:t>CHAPTER 8: ADVANCED DATABASE OPERATIONS</w:t>
      </w:r>
    </w:p>
    <w:p>
      <w:pPr>
        <w:spacing w:after="0" w:line="276" w:lineRule="auto"/>
        <w:ind w:left="504"/>
      </w:pPr>
      <w:r>
        <w:t>8.1 Stored Procedures</w:t>
      </w:r>
    </w:p>
    <w:p>
      <w:pPr>
        <w:spacing w:after="0" w:line="276" w:lineRule="auto"/>
        <w:ind w:left="504"/>
      </w:pPr>
      <w:r>
        <w:t>8.2 User-Defined Functions</w:t>
      </w:r>
    </w:p>
    <w:p>
      <w:pPr>
        <w:spacing w:after="0" w:line="276" w:lineRule="auto"/>
        <w:ind w:left="504"/>
      </w:pPr>
      <w:r>
        <w:t>8.3 Triggers</w:t>
      </w:r>
    </w:p>
    <w:p>
      <w:pPr>
        <w:spacing w:after="0" w:line="276" w:lineRule="auto"/>
        <w:ind w:left="504"/>
      </w:pPr>
      <w:r>
        <w:t>8.4 Cursors</w:t>
      </w:r>
    </w:p>
    <w:p>
      <w:pPr>
        <w:spacing w:after="0" w:line="276" w:lineRule="auto"/>
        <w:ind w:left="504"/>
      </w:pPr>
      <w:r>
        <w:t>8.5 Sequences and Auto-Generated Keys</w:t>
      </w:r>
    </w:p>
    <w:p>
      <w:pPr>
        <w:spacing w:after="0" w:line="276" w:lineRule="auto"/>
        <w:ind w:left="504"/>
      </w:pPr>
      <w:r>
        <w:t>8.6 Transactions and ACID Properties</w:t>
      </w:r>
    </w:p>
    <w:p>
      <w:pPr>
        <w:spacing w:after="0" w:line="276" w:lineRule="auto"/>
        <w:ind w:left="504"/>
      </w:pPr>
      <w:r>
        <w:t>8.7 COMMIT, ROLLBACK, and SAVEPOINT</w:t>
      </w:r>
    </w:p>
    <w:p>
      <w:pPr>
        <w:spacing w:after="0" w:line="276" w:lineRule="auto"/>
        <w:ind w:left="504"/>
      </w:pPr>
      <w:r>
        <w:t>8.8 Concurrency Control</w:t>
      </w:r>
    </w:p>
    <w:p>
      <w:pPr>
        <w:spacing w:after="0" w:line="276" w:lineRule="auto"/>
        <w:ind w:left="504"/>
      </w:pPr>
      <w:r>
        <w:t>8.9 Deadlocks</w:t>
      </w:r>
    </w:p>
    <w:p>
      <w:pPr>
        <w:spacing w:after="0" w:line="276" w:lineRule="auto"/>
      </w:pPr>
      <w:r>
        <w:rPr>
          <w:b/>
        </w:rPr>
        <w:t>CHAPTER 9: QUERY PROCESSING AND OPTIMIZATION</w:t>
      </w:r>
    </w:p>
    <w:p>
      <w:pPr>
        <w:spacing w:after="0" w:line="276" w:lineRule="auto"/>
        <w:ind w:left="504"/>
      </w:pPr>
      <w:r>
        <w:t>9.1 Query Processing Overview</w:t>
      </w:r>
    </w:p>
    <w:p>
      <w:pPr>
        <w:spacing w:after="0" w:line="276" w:lineRule="auto"/>
        <w:ind w:left="504"/>
      </w:pPr>
      <w:r>
        <w:t>9.2 Indexes</w:t>
      </w:r>
    </w:p>
    <w:p>
      <w:pPr>
        <w:spacing w:after="0" w:line="276" w:lineRule="auto"/>
        <w:ind w:left="504"/>
      </w:pPr>
      <w:r>
        <w:t>9.3 Query Execution Plan</w:t>
      </w:r>
    </w:p>
    <w:p>
      <w:pPr>
        <w:spacing w:after="0" w:line="276" w:lineRule="auto"/>
        <w:ind w:left="504"/>
      </w:pPr>
      <w:r>
        <w:t>9.4 Query Optimization</w:t>
      </w:r>
    </w:p>
    <w:p>
      <w:pPr>
        <w:spacing w:after="0" w:line="276" w:lineRule="auto"/>
        <w:ind w:left="504"/>
      </w:pPr>
      <w:r>
        <w:t>9.5 Performance Observations</w:t>
      </w:r>
    </w:p>
    <w:p>
      <w:pPr>
        <w:spacing w:after="0" w:line="276" w:lineRule="auto"/>
      </w:pPr>
      <w:r>
        <w:rPr>
          <w:b/>
        </w:rPr>
        <w:t>CHAPTER 10: DATABASE SECURITY, TRANSACTIONS AND RECOVERY</w:t>
      </w:r>
    </w:p>
    <w:p>
      <w:pPr>
        <w:spacing w:after="0" w:line="276" w:lineRule="auto"/>
        <w:ind w:left="504"/>
      </w:pPr>
      <w:r>
        <w:t>10.1 Authentication and Authorization</w:t>
      </w:r>
    </w:p>
    <w:p>
      <w:pPr>
        <w:spacing w:after="0" w:line="276" w:lineRule="auto"/>
        <w:ind w:left="504"/>
      </w:pPr>
      <w:r>
        <w:t>10.2 SQL Injection Prevention</w:t>
      </w:r>
    </w:p>
    <w:p>
      <w:pPr>
        <w:spacing w:after="0" w:line="276" w:lineRule="auto"/>
        <w:ind w:left="504"/>
      </w:pPr>
      <w:r>
        <w:t>10.3 Backup Strategy</w:t>
      </w:r>
    </w:p>
    <w:p>
      <w:pPr>
        <w:spacing w:after="0" w:line="276" w:lineRule="auto"/>
        <w:ind w:left="504"/>
      </w:pPr>
      <w:r>
        <w:t>10.4 Recovery</w:t>
      </w:r>
    </w:p>
    <w:p>
      <w:pPr>
        <w:spacing w:after="0" w:line="276" w:lineRule="auto"/>
        <w:ind w:left="504"/>
      </w:pPr>
      <w:r>
        <w:t>10.5 Integrity and Audit</w:t>
      </w:r>
    </w:p>
    <w:p>
      <w:pPr>
        <w:spacing w:after="0" w:line="276" w:lineRule="auto"/>
        <w:ind w:left="504"/>
      </w:pPr>
      <w:r>
        <w:t>10.6 Security Demonstration</w:t>
      </w:r>
    </w:p>
    <w:p>
      <w:pPr>
        <w:spacing w:after="0" w:line="276" w:lineRule="auto"/>
      </w:pPr>
      <w:r>
        <w:rPr>
          <w:b/>
        </w:rPr>
        <w:t>CHAPTER 11: APPLICATION DEVELOPMENT AND CONNECTIVITY</w:t>
      </w:r>
    </w:p>
    <w:p>
      <w:pPr>
        <w:spacing w:after="0" w:line="276" w:lineRule="auto"/>
        <w:ind w:left="504"/>
      </w:pPr>
      <w:r>
        <w:t>11.1 System Architecture</w:t>
      </w:r>
    </w:p>
    <w:p>
      <w:pPr>
        <w:spacing w:after="0" w:line="276" w:lineRule="auto"/>
        <w:ind w:left="504"/>
      </w:pPr>
      <w:r>
        <w:t>11.2 Technology Stack</w:t>
      </w:r>
    </w:p>
    <w:p>
      <w:pPr>
        <w:spacing w:after="0" w:line="276" w:lineRule="auto"/>
        <w:ind w:left="504"/>
      </w:pPr>
      <w:r>
        <w:t>11.3 Database Connectivity</w:t>
      </w:r>
    </w:p>
    <w:p>
      <w:pPr>
        <w:spacing w:after="0" w:line="276" w:lineRule="auto"/>
        <w:ind w:left="504"/>
      </w:pPr>
      <w:r>
        <w:t>11.4 CRUD Operations</w:t>
      </w:r>
    </w:p>
    <w:p>
      <w:pPr>
        <w:spacing w:after="0" w:line="276" w:lineRule="auto"/>
        <w:ind w:left="504"/>
      </w:pPr>
      <w:r>
        <w:t>11.5 Input Validation and Error Handling</w:t>
      </w:r>
    </w:p>
    <w:p>
      <w:pPr>
        <w:spacing w:after="0" w:line="276" w:lineRule="auto"/>
        <w:ind w:left="504"/>
      </w:pPr>
      <w:r>
        <w:t>11.6 Application Screenshots</w:t>
      </w:r>
    </w:p>
    <w:p>
      <w:pPr>
        <w:spacing w:after="0" w:line="276" w:lineRule="auto"/>
        <w:ind w:left="504"/>
      </w:pPr>
      <w:r>
        <w:t>11.7 Relational/NoSQL Note</w:t>
      </w:r>
    </w:p>
    <w:p>
      <w:pPr>
        <w:spacing w:after="0" w:line="276" w:lineRule="auto"/>
      </w:pPr>
      <w:r>
        <w:rPr>
          <w:b/>
        </w:rPr>
        <w:t>CHAPTER 12: TESTING AND RESULTS</w:t>
      </w:r>
    </w:p>
    <w:p>
      <w:pPr>
        <w:spacing w:after="0" w:line="276" w:lineRule="auto"/>
        <w:ind w:left="504"/>
      </w:pPr>
      <w:r>
        <w:t>12.1 Testing Strategy</w:t>
      </w:r>
    </w:p>
    <w:p>
      <w:pPr>
        <w:spacing w:after="0" w:line="276" w:lineRule="auto"/>
        <w:ind w:left="504"/>
      </w:pPr>
      <w:r>
        <w:t>12.2 Test Cases</w:t>
      </w:r>
    </w:p>
    <w:p>
      <w:pPr>
        <w:spacing w:after="0" w:line="276" w:lineRule="auto"/>
        <w:ind w:left="504"/>
      </w:pPr>
      <w:r>
        <w:t>12.3 SQL Query Validation</w:t>
      </w:r>
    </w:p>
    <w:p>
      <w:pPr>
        <w:spacing w:after="0" w:line="276" w:lineRule="auto"/>
        <w:ind w:left="504"/>
      </w:pPr>
      <w:r>
        <w:t>12.4 Constraint and Transaction Tests</w:t>
      </w:r>
    </w:p>
    <w:p>
      <w:pPr>
        <w:spacing w:after="0" w:line="276" w:lineRule="auto"/>
        <w:ind w:left="504"/>
      </w:pPr>
      <w:r>
        <w:t>12.5 Results and Discussion</w:t>
      </w:r>
    </w:p>
    <w:p>
      <w:pPr>
        <w:spacing w:after="0" w:line="276" w:lineRule="auto"/>
        <w:ind w:left="504"/>
      </w:pPr>
      <w:r>
        <w:t>12.6 Limitations</w:t>
      </w:r>
    </w:p>
    <w:p>
      <w:pPr>
        <w:spacing w:after="0" w:line="276" w:lineRule="auto"/>
      </w:pPr>
      <w:r>
        <w:rPr>
          <w:b/>
        </w:rPr>
        <w:t>CHAPTER 13: CONCLUSION AND FUTURE ENHANCEMENTS</w:t>
      </w:r>
    </w:p>
    <w:p>
      <w:pPr>
        <w:spacing w:after="0" w:line="276" w:lineRule="auto"/>
        <w:ind w:left="504"/>
      </w:pPr>
      <w:r>
        <w:t>13.1 Conclusion</w:t>
      </w:r>
    </w:p>
    <w:p>
      <w:pPr>
        <w:spacing w:after="0" w:line="276" w:lineRule="auto"/>
        <w:ind w:left="504"/>
      </w:pPr>
      <w:r>
        <w:t>13.2 Learning Outcomes</w:t>
      </w:r>
    </w:p>
    <w:p>
      <w:pPr>
        <w:spacing w:after="0" w:line="276" w:lineRule="auto"/>
        <w:ind w:left="504"/>
      </w:pPr>
      <w:r>
        <w:t>13.3 Future Enhancements</w:t>
      </w:r>
    </w:p>
    <w:p>
      <w:pPr>
        <w:spacing w:after="0" w:line="276" w:lineRule="auto"/>
      </w:pPr>
      <w:r>
        <w:rPr>
          <w:b/>
        </w:rPr>
        <w:t>REFERENCES</w:t>
      </w:r>
    </w:p>
    <w:p>
      <w:pPr>
        <w:spacing w:after="0" w:line="276" w:lineRule="auto"/>
      </w:pPr>
      <w:r>
        <w:rPr>
          <w:b/>
        </w:rPr>
        <w:t>APPENDIX A: SQL SCRIPTS</w:t>
      </w:r>
    </w:p>
    <w:p>
      <w:pPr>
        <w:spacing w:after="0" w:line="276" w:lineRule="auto"/>
      </w:pPr>
      <w:r>
        <w:rPr>
          <w:b/>
        </w:rPr>
        <w:t>APPENDIX B: SAMPLE DATA AND SCREENSHOTS</w:t>
      </w:r>
    </w:p>
    <w:p>
      <w:pPr>
        <w:spacing w:after="0" w:line="276" w:lineRule="auto"/>
      </w:pPr>
      <w:r>
        <w:rPr>
          <w:b/>
        </w:rPr>
        <w:t>APPENDIX C: SAMPLE TEST CASE TABLE</w:t>
      </w:r>
    </w:p>
    <w:p>
      <w:r>
        <w:fldChar w:fldCharType="end"/>
      </w:r>
    </w:p>
    <w:p>
      <w:r>
        <w:rPr>
          <w:i/>
          <w:color w:val="C00000"/>
          <w:sz w:val="20"/>
          <w:highlight w:val="yellow"/>
        </w:rPr>
        <w:t>[NOTE FOR YOU – delete before submitting: In Word: right-click the table of contents → Update Field → Update entire table, so page numbers appear. Do the same for the List of Figures and List of Tables.]</w:t>
      </w:r>
    </w:p>
    <w:p>
      <w:r>
        <w:br w:type="page"/>
      </w:r>
    </w:p>
    <w:p>
      <w:pPr>
        <w:pStyle w:val="Heading1"/>
      </w:pPr>
      <w:r>
        <w:t>LIST OF FIGURES</w:t>
      </w:r>
    </w:p>
    <w:p>
      <w:pPr>
        <w:spacing w:after="0" w:line="276" w:lineRule="auto"/>
        <w:ind w:left="504"/>
      </w:pPr>
      <w:r>
        <w:fldChar w:fldCharType="begin" w:dirty="true"/>
      </w:r>
      <w:r>
        <w:instrText xml:space="preserve"> TOC \h \z \c "Figure" </w:instrText>
      </w:r>
      <w:r>
        <w:fldChar w:fldCharType="separate"/>
      </w:r>
      <w:r>
        <w:t>Figure 1: Successful connection to the Oracle SHOPFLOW schema [S01]</w:t>
      </w:r>
    </w:p>
    <w:p>
      <w:pPr>
        <w:spacing w:after="0" w:line="276" w:lineRule="auto"/>
        <w:ind w:left="504"/>
      </w:pPr>
      <w:r>
        <w:t>Figure 2: Use-case diagram of ShopFlow</w:t>
      </w:r>
    </w:p>
    <w:p>
      <w:pPr>
        <w:spacing w:after="0" w:line="276" w:lineRule="auto"/>
        <w:ind w:left="504"/>
      </w:pPr>
      <w:r>
        <w:t>Figure 3: ER diagram of ShopFlow (crow's-foot notation)</w:t>
      </w:r>
    </w:p>
    <w:p>
      <w:pPr>
        <w:spacing w:after="0" w:line="276" w:lineRule="auto"/>
        <w:ind w:left="504"/>
      </w:pPr>
      <w:r>
        <w:t>Figure 4: Order status life cycle enforced by TRG_ORDER_STATUS_RULES</w:t>
      </w:r>
    </w:p>
    <w:p>
      <w:pPr>
        <w:spacing w:after="0" w:line="276" w:lineRule="auto"/>
        <w:ind w:left="504"/>
      </w:pPr>
      <w:r>
        <w:t>Figure 5: The eight ShopFlow tables in the SHOPFLOW schema [S04]</w:t>
      </w:r>
    </w:p>
    <w:p>
      <w:pPr>
        <w:spacing w:after="0" w:line="276" w:lineRule="auto"/>
        <w:ind w:left="504"/>
      </w:pPr>
      <w:r>
        <w:t>Figure 6: DESC output of the eight tables [S05]</w:t>
      </w:r>
    </w:p>
    <w:p>
      <w:pPr>
        <w:spacing w:after="0" w:line="276" w:lineRule="auto"/>
        <w:ind w:left="504"/>
      </w:pPr>
      <w:r>
        <w:t>Figure 7: Constraints of ORDER_ITEM [S06]</w:t>
      </w:r>
    </w:p>
    <w:p>
      <w:pPr>
        <w:spacing w:after="0" w:line="276" w:lineRule="auto"/>
        <w:ind w:left="504"/>
      </w:pPr>
      <w:r>
        <w:t>Figure 8: Constraints of RETURN_REQUEST [S07]</w:t>
      </w:r>
    </w:p>
    <w:p>
      <w:pPr>
        <w:spacing w:after="0" w:line="276" w:lineRule="auto"/>
        <w:ind w:left="504"/>
      </w:pPr>
      <w:r>
        <w:t>Figure 9: Named constraints in the data dictionary [S08]</w:t>
      </w:r>
    </w:p>
    <w:p>
      <w:pPr>
        <w:spacing w:after="0" w:line="276" w:lineRule="auto"/>
        <w:ind w:left="504"/>
      </w:pPr>
      <w:r>
        <w:t>Figure 10: Relational schema diagram showing foreign key → primary key links</w:t>
      </w:r>
    </w:p>
    <w:p>
      <w:pPr>
        <w:spacing w:after="0" w:line="276" w:lineRule="auto"/>
        <w:ind w:left="504"/>
      </w:pPr>
      <w:r>
        <w:t>Figure 11: Successful build of the complete schema [S02]</w:t>
      </w:r>
    </w:p>
    <w:p>
      <w:pPr>
        <w:spacing w:after="0" w:line="276" w:lineRule="auto"/>
        <w:ind w:left="504"/>
      </w:pPr>
      <w:r>
        <w:t>Figure 12: No compilation errors in any PL/SQL object [S03]</w:t>
      </w:r>
    </w:p>
    <w:p>
      <w:pPr>
        <w:spacing w:after="0" w:line="276" w:lineRule="auto"/>
        <w:ind w:left="504"/>
      </w:pPr>
      <w:r>
        <w:t>Figure 13: DDL demonstration: CREATE, ALTER, TRUNCATE and DROP [S36]</w:t>
      </w:r>
    </w:p>
    <w:p>
      <w:pPr>
        <w:spacing w:after="0" w:line="276" w:lineRule="auto"/>
        <w:ind w:left="504"/>
      </w:pPr>
      <w:r>
        <w:t>Figure 14: DML demonstration (INSERT, UPDATE, DELETE, MERGE) [S20]</w:t>
      </w:r>
    </w:p>
    <w:p>
      <w:pPr>
        <w:spacing w:after="0" w:line="276" w:lineRule="auto"/>
        <w:ind w:left="504"/>
      </w:pPr>
      <w:r>
        <w:t>Figure 15: Filtering and sorting queries [S10]</w:t>
      </w:r>
    </w:p>
    <w:p>
      <w:pPr>
        <w:spacing w:after="0" w:line="276" w:lineRule="auto"/>
        <w:ind w:left="504"/>
      </w:pPr>
      <w:r>
        <w:t>Figure 16: Built-in string, number and date functions [S11]</w:t>
      </w:r>
    </w:p>
    <w:p>
      <w:pPr>
        <w:spacing w:after="0" w:line="276" w:lineRule="auto"/>
        <w:ind w:left="504"/>
      </w:pPr>
      <w:r>
        <w:t>Figure 17: Aggregate functions [S12]</w:t>
      </w:r>
    </w:p>
    <w:p>
      <w:pPr>
        <w:spacing w:after="0" w:line="276" w:lineRule="auto"/>
        <w:ind w:left="504"/>
      </w:pPr>
      <w:r>
        <w:t>Figure 18: GROUP BY and HAVING queries [S13]</w:t>
      </w:r>
    </w:p>
    <w:p>
      <w:pPr>
        <w:spacing w:after="0" w:line="276" w:lineRule="auto"/>
        <w:ind w:left="504"/>
      </w:pPr>
      <w:r>
        <w:t>Figure 19: INNER JOIN and LEFT JOIN results [S14]</w:t>
      </w:r>
    </w:p>
    <w:p>
      <w:pPr>
        <w:spacing w:after="0" w:line="276" w:lineRule="auto"/>
        <w:ind w:left="504"/>
      </w:pPr>
      <w:r>
        <w:t>Figure 20: DISTINCT, RIGHT, CROSS and SELF JOIN, and multiple-row subqueries [S37]</w:t>
      </w:r>
    </w:p>
    <w:p>
      <w:pPr>
        <w:spacing w:after="0" w:line="276" w:lineRule="auto"/>
        <w:ind w:left="504"/>
      </w:pPr>
      <w:r>
        <w:t>Figure 21: Subquery results [S15]</w:t>
      </w:r>
    </w:p>
    <w:p>
      <w:pPr>
        <w:spacing w:after="0" w:line="276" w:lineRule="auto"/>
        <w:ind w:left="504"/>
      </w:pPr>
      <w:r>
        <w:t>Figure 22: Set operations UNION, INTERSECT and MINUS [S16]</w:t>
      </w:r>
    </w:p>
    <w:p>
      <w:pPr>
        <w:spacing w:after="0" w:line="276" w:lineRule="auto"/>
        <w:ind w:left="504"/>
      </w:pPr>
      <w:r>
        <w:t>Figure 23: Querying the views [S17]</w:t>
      </w:r>
    </w:p>
    <w:p>
      <w:pPr>
        <w:spacing w:after="0" w:line="276" w:lineRule="auto"/>
        <w:ind w:left="504"/>
      </w:pPr>
      <w:r>
        <w:t>Figure 24: View update limitation, least privilege and Oracle version [S38]</w:t>
      </w:r>
    </w:p>
    <w:p>
      <w:pPr>
        <w:spacing w:after="0" w:line="276" w:lineRule="auto"/>
        <w:ind w:left="504"/>
      </w:pPr>
      <w:r>
        <w:t>Figure 25: Creating the read-only test account [S35]</w:t>
      </w:r>
    </w:p>
    <w:p>
      <w:pPr>
        <w:spacing w:after="0" w:line="276" w:lineRule="auto"/>
        <w:ind w:left="504"/>
      </w:pPr>
      <w:r>
        <w:t>Figure 26: Join execution plan and GRANT [S41]</w:t>
      </w:r>
    </w:p>
    <w:p>
      <w:pPr>
        <w:spacing w:after="0" w:line="276" w:lineRule="auto"/>
        <w:ind w:left="504"/>
      </w:pPr>
      <w:r>
        <w:t>Figure 27: REVOKE and its effect [S43]</w:t>
      </w:r>
    </w:p>
    <w:p>
      <w:pPr>
        <w:spacing w:after="0" w:line="276" w:lineRule="auto"/>
        <w:ind w:left="504"/>
      </w:pPr>
      <w:r>
        <w:t>Figure 28: Live report queries in the web application [S57]</w:t>
      </w:r>
    </w:p>
    <w:p>
      <w:pPr>
        <w:spacing w:after="0" w:line="276" w:lineRule="auto"/>
        <w:ind w:left="504"/>
      </w:pPr>
      <w:r>
        <w:t>Figure 29: Calling the user-defined functions [S18]</w:t>
      </w:r>
    </w:p>
    <w:p>
      <w:pPr>
        <w:spacing w:after="0" w:line="276" w:lineRule="auto"/>
        <w:ind w:left="504"/>
      </w:pPr>
      <w:r>
        <w:t>Figure 30: The nine triggers in the data dictionary [S22]</w:t>
      </w:r>
    </w:p>
    <w:p>
      <w:pPr>
        <w:spacing w:after="0" w:line="276" w:lineRule="auto"/>
        <w:ind w:left="504"/>
      </w:pPr>
      <w:r>
        <w:t>Figure 31: Output of the two cursor procedures [S19]</w:t>
      </w:r>
    </w:p>
    <w:p>
      <w:pPr>
        <w:spacing w:after="0" w:line="276" w:lineRule="auto"/>
        <w:ind w:left="504"/>
      </w:pPr>
      <w:r>
        <w:t>Figure 32: Cursor procedure PR_AUTO_RESTOCK run from the application [S54]</w:t>
      </w:r>
    </w:p>
    <w:p>
      <w:pPr>
        <w:spacing w:after="0" w:line="276" w:lineRule="auto"/>
        <w:ind w:left="504"/>
      </w:pPr>
      <w:r>
        <w:t>Figure 33: Cursor procedure PR_PROCESS_APPROVED_REFUNDS run from the application [S55]</w:t>
      </w:r>
    </w:p>
    <w:p>
      <w:pPr>
        <w:spacing w:after="0" w:line="276" w:lineRule="auto"/>
        <w:ind w:left="504"/>
      </w:pPr>
      <w:r>
        <w:t>Figure 34: Indexes and sequences in the data dictionary [S21]</w:t>
      </w:r>
    </w:p>
    <w:p>
      <w:pPr>
        <w:spacing w:after="0" w:line="276" w:lineRule="auto"/>
        <w:ind w:left="504"/>
      </w:pPr>
      <w:r>
        <w:t>Figure 35: Atomic rollback and SAVEPOINT demonstration [S23]</w:t>
      </w:r>
    </w:p>
    <w:p>
      <w:pPr>
        <w:spacing w:after="0" w:line="276" w:lineRule="auto"/>
        <w:ind w:left="504"/>
      </w:pPr>
      <w:r>
        <w:t>Figure 36: COMMIT makes the change permanent [S34]</w:t>
      </w:r>
    </w:p>
    <w:p>
      <w:pPr>
        <w:spacing w:after="0" w:line="276" w:lineRule="auto"/>
        <w:ind w:left="504"/>
      </w:pPr>
      <w:r>
        <w:t>Figure 37: Row locking and no dirty read across two sessions [S44]</w:t>
      </w:r>
    </w:p>
    <w:p>
      <w:pPr>
        <w:spacing w:after="0" w:line="276" w:lineRule="auto"/>
        <w:ind w:left="504"/>
      </w:pPr>
      <w:r>
        <w:t>Figure 38: Deadlock detected by Oracle [S45]</w:t>
      </w:r>
    </w:p>
    <w:p>
      <w:pPr>
        <w:spacing w:after="0" w:line="276" w:lineRule="auto"/>
        <w:ind w:left="504"/>
      </w:pPr>
      <w:r>
        <w:t>Figure 39: Execution plan before indexing (full table scan) [S39]</w:t>
      </w:r>
    </w:p>
    <w:p>
      <w:pPr>
        <w:spacing w:after="0" w:line="276" w:lineRule="auto"/>
        <w:ind w:left="504"/>
      </w:pPr>
      <w:r>
        <w:t>Figure 40: Execution plan after indexing (index range scan) [S40]</w:t>
      </w:r>
    </w:p>
    <w:p>
      <w:pPr>
        <w:spacing w:after="0" w:line="276" w:lineRule="auto"/>
        <w:ind w:left="504"/>
      </w:pPr>
      <w:r>
        <w:t>Figure 41: SQL injection attempt stored safely as data [S49]</w:t>
      </w:r>
    </w:p>
    <w:p>
      <w:pPr>
        <w:spacing w:after="0" w:line="276" w:lineRule="auto"/>
        <w:ind w:left="504"/>
      </w:pPr>
      <w:r>
        <w:t>Figure 42: Logical backup with Data Pump [S59]</w:t>
      </w:r>
    </w:p>
    <w:p>
      <w:pPr>
        <w:spacing w:after="0" w:line="276" w:lineRule="auto"/>
        <w:ind w:left="504"/>
      </w:pPr>
      <w:r>
        <w:t>Figure 43: Permitted and denied operations for the read-only account [S42]</w:t>
      </w:r>
    </w:p>
    <w:p>
      <w:pPr>
        <w:spacing w:after="0" w:line="276" w:lineRule="auto"/>
        <w:ind w:left="504"/>
      </w:pPr>
      <w:r>
        <w:t>Figure 44: Three-tier architecture of ShopFlow</w:t>
      </w:r>
    </w:p>
    <w:p>
      <w:pPr>
        <w:spacing w:after="0" w:line="276" w:lineRule="auto"/>
        <w:ind w:left="504"/>
      </w:pPr>
      <w:r>
        <w:t>Figure 45: The Flask application connected to Oracle [S46]</w:t>
      </w:r>
    </w:p>
    <w:p>
      <w:pPr>
        <w:spacing w:after="0" w:line="276" w:lineRule="auto"/>
        <w:ind w:left="504"/>
      </w:pPr>
      <w:r>
        <w:t>Figure 46: Customer list and registration (Create, Read) [S48]</w:t>
      </w:r>
    </w:p>
    <w:p>
      <w:pPr>
        <w:spacing w:after="0" w:line="276" w:lineRule="auto"/>
        <w:ind w:left="504"/>
      </w:pPr>
      <w:r>
        <w:t>Figure 47: Adding an order item (Create) with automatic stock reduction [S50]</w:t>
      </w:r>
    </w:p>
    <w:p>
      <w:pPr>
        <w:spacing w:after="0" w:line="276" w:lineRule="auto"/>
        <w:ind w:left="504"/>
      </w:pPr>
      <w:r>
        <w:t>Figure 48: Payment, delivery and return request [S52]</w:t>
      </w:r>
    </w:p>
    <w:p>
      <w:pPr>
        <w:spacing w:after="0" w:line="276" w:lineRule="auto"/>
        <w:ind w:left="504"/>
      </w:pPr>
      <w:r>
        <w:t>Figure 49: Cancelling an order restores stock [S53]</w:t>
      </w:r>
    </w:p>
    <w:p>
      <w:pPr>
        <w:spacing w:after="0" w:line="276" w:lineRule="auto"/>
        <w:ind w:left="504"/>
      </w:pPr>
      <w:r>
        <w:t>Figure 50: Update and Delete operations [S56]</w:t>
      </w:r>
    </w:p>
    <w:p>
      <w:pPr>
        <w:spacing w:after="0" w:line="276" w:lineRule="auto"/>
        <w:ind w:left="504"/>
      </w:pPr>
      <w:r>
        <w:t>Figure 51: Error handling: insufficient stock rejected by Oracle [S51]</w:t>
      </w:r>
    </w:p>
    <w:p>
      <w:pPr>
        <w:spacing w:after="0" w:line="276" w:lineRule="auto"/>
        <w:ind w:left="504"/>
      </w:pPr>
      <w:r>
        <w:t>Figure 52: Dashboard [S47]</w:t>
      </w:r>
    </w:p>
    <w:p>
      <w:pPr>
        <w:spacing w:after="0" w:line="276" w:lineRule="auto"/>
        <w:ind w:left="504"/>
      </w:pPr>
      <w:r>
        <w:t>Figure 53: SQL Log listing every action and its SQL [S58]</w:t>
      </w:r>
    </w:p>
    <w:p>
      <w:pPr>
        <w:spacing w:after="0" w:line="276" w:lineRule="auto"/>
        <w:ind w:left="504"/>
      </w:pPr>
      <w:r>
        <w:t>Figure 54: Test evidence – Tests 1, 1b, 1c and 2 [S24]</w:t>
      </w:r>
    </w:p>
    <w:p>
      <w:pPr>
        <w:spacing w:after="0" w:line="276" w:lineRule="auto"/>
        <w:ind w:left="504"/>
      </w:pPr>
      <w:r>
        <w:t>Figure 55: Test evidence – Tests 3 and 4 [S25]</w:t>
      </w:r>
    </w:p>
    <w:p>
      <w:pPr>
        <w:spacing w:after="0" w:line="276" w:lineRule="auto"/>
        <w:ind w:left="504"/>
      </w:pPr>
      <w:r>
        <w:t>Figure 56: Test evidence – Tests 5, 6 and 7 [S26]</w:t>
      </w:r>
    </w:p>
    <w:p>
      <w:pPr>
        <w:spacing w:after="0" w:line="276" w:lineRule="auto"/>
        <w:ind w:left="504"/>
      </w:pPr>
      <w:r>
        <w:t>Figure 57: Test evidence – Tests 16 and 15 (stock adjustments) [S27]</w:t>
      </w:r>
    </w:p>
    <w:p>
      <w:pPr>
        <w:spacing w:after="0" w:line="276" w:lineRule="auto"/>
        <w:ind w:left="504"/>
      </w:pPr>
      <w:r>
        <w:t>Figure 58: Test evidence – Tests 8 and 9 [S28]</w:t>
      </w:r>
    </w:p>
    <w:p>
      <w:pPr>
        <w:spacing w:after="0" w:line="276" w:lineRule="auto"/>
        <w:ind w:left="504"/>
      </w:pPr>
      <w:r>
        <w:t>Figure 59: Test evidence – Tests 10 and 11 [S29]</w:t>
      </w:r>
    </w:p>
    <w:p>
      <w:pPr>
        <w:spacing w:after="0" w:line="276" w:lineRule="auto"/>
        <w:ind w:left="504"/>
      </w:pPr>
      <w:r>
        <w:t>Figure 60: Test evidence – Tests 12, 13, 14 and the 'not in order' return [S30]</w:t>
      </w:r>
    </w:p>
    <w:p>
      <w:pPr>
        <w:spacing w:after="0" w:line="276" w:lineRule="auto"/>
        <w:ind w:left="504"/>
      </w:pPr>
      <w:r>
        <w:t>Figure 61: Test evidence – Tests 17 and 17b [S31]</w:t>
      </w:r>
    </w:p>
    <w:p>
      <w:pPr>
        <w:spacing w:after="0" w:line="276" w:lineRule="auto"/>
        <w:ind w:left="504"/>
      </w:pPr>
      <w:r>
        <w:t>Figure 62: Test evidence – Tests 18 and 19 [S32]</w:t>
      </w:r>
    </w:p>
    <w:p>
      <w:pPr>
        <w:spacing w:after="0" w:line="276" w:lineRule="auto"/>
        <w:ind w:left="504"/>
      </w:pPr>
      <w:r>
        <w:t>Figure 63: Test evidence – Test 20 and the final ROLLBACK [S33]</w:t>
      </w:r>
    </w:p>
    <w:p>
      <w:pPr>
        <w:spacing w:after="0" w:line="276" w:lineRule="auto"/>
        <w:ind w:left="504"/>
      </w:pPr>
      <w:r>
        <w:t>Figure 64: SELECT * FROM CUSTOMER [S09a]</w:t>
      </w:r>
    </w:p>
    <w:p>
      <w:pPr>
        <w:spacing w:after="0" w:line="276" w:lineRule="auto"/>
        <w:ind w:left="504"/>
      </w:pPr>
      <w:r>
        <w:t>Figure 65: SELECT * FROM CUSTOMER_PHONE [S09b]</w:t>
      </w:r>
    </w:p>
    <w:p>
      <w:pPr>
        <w:spacing w:after="0" w:line="276" w:lineRule="auto"/>
        <w:ind w:left="504"/>
      </w:pPr>
      <w:r>
        <w:t>Figure 66: SELECT * FROM CATEGORY [S09c]</w:t>
      </w:r>
    </w:p>
    <w:p>
      <w:pPr>
        <w:spacing w:after="0" w:line="276" w:lineRule="auto"/>
        <w:ind w:left="504"/>
      </w:pPr>
      <w:r>
        <w:t>Figure 67: SELECT * FROM PRODUCT [S09d]</w:t>
      </w:r>
    </w:p>
    <w:p>
      <w:pPr>
        <w:spacing w:after="0" w:line="276" w:lineRule="auto"/>
        <w:ind w:left="504"/>
      </w:pPr>
      <w:r>
        <w:t>Figure 68: SELECT * FROM CUSTOMER_ORDER [S09e]</w:t>
      </w:r>
    </w:p>
    <w:p>
      <w:pPr>
        <w:spacing w:after="0" w:line="276" w:lineRule="auto"/>
        <w:ind w:left="504"/>
      </w:pPr>
      <w:r>
        <w:t>Figure 69: SELECT * FROM ORDER_ITEM [S09f]</w:t>
      </w:r>
    </w:p>
    <w:p>
      <w:pPr>
        <w:spacing w:after="0" w:line="276" w:lineRule="auto"/>
        <w:ind w:left="504"/>
      </w:pPr>
      <w:r>
        <w:t>Figure 70: SELECT * FROM PAYMENT [S09g]</w:t>
      </w:r>
    </w:p>
    <w:p>
      <w:pPr>
        <w:spacing w:after="0" w:line="276" w:lineRule="auto"/>
        <w:ind w:left="504"/>
      </w:pPr>
      <w:r>
        <w:t>Figure 71: SELECT * FROM RETURN_REQUEST [S09h]</w:t>
      </w:r>
    </w:p>
    <w:p>
      <w:r>
        <w:fldChar w:fldCharType="end"/>
      </w:r>
    </w:p>
    <w:p>
      <w:r>
        <w:br w:type="page"/>
      </w:r>
    </w:p>
    <w:p>
      <w:pPr>
        <w:pStyle w:val="Heading1"/>
      </w:pPr>
      <w:r>
        <w:t>LIST OF TABLES</w:t>
      </w:r>
    </w:p>
    <w:p>
      <w:pPr>
        <w:spacing w:after="0" w:line="276" w:lineRule="auto"/>
        <w:ind w:left="504"/>
      </w:pPr>
      <w:r>
        <w:fldChar w:fldCharType="begin" w:dirty="true"/>
      </w:r>
      <w:r>
        <w:instrText xml:space="preserve"> TOC \h \z \c "Table" </w:instrText>
      </w:r>
      <w:r>
        <w:fldChar w:fldCharType="separate"/>
      </w:r>
      <w:r>
        <w:t>Table 1: User roles and responsibilities</w:t>
      </w:r>
    </w:p>
    <w:p>
      <w:pPr>
        <w:spacing w:after="0" w:line="276" w:lineRule="auto"/>
        <w:ind w:left="504"/>
      </w:pPr>
      <w:r>
        <w:t>Table 2: Functional requirements</w:t>
      </w:r>
    </w:p>
    <w:p>
      <w:pPr>
        <w:spacing w:after="0" w:line="276" w:lineRule="auto"/>
        <w:ind w:left="504"/>
      </w:pPr>
      <w:r>
        <w:t>Table 3: Non-functional requirements</w:t>
      </w:r>
    </w:p>
    <w:p>
      <w:pPr>
        <w:spacing w:after="0" w:line="276" w:lineRule="auto"/>
        <w:ind w:left="504"/>
      </w:pPr>
      <w:r>
        <w:t>Table 4: Hardware and software used</w:t>
      </w:r>
    </w:p>
    <w:p>
      <w:pPr>
        <w:spacing w:after="0" w:line="276" w:lineRule="auto"/>
        <w:ind w:left="504"/>
      </w:pPr>
      <w:r>
        <w:t>Table 5: Key use-case descriptions</w:t>
      </w:r>
    </w:p>
    <w:p>
      <w:pPr>
        <w:spacing w:after="0" w:line="276" w:lineRule="auto"/>
        <w:ind w:left="504"/>
      </w:pPr>
      <w:r>
        <w:t>Table 6: File system compared with DBMS</w:t>
      </w:r>
    </w:p>
    <w:p>
      <w:pPr>
        <w:spacing w:after="0" w:line="276" w:lineRule="auto"/>
        <w:ind w:left="504"/>
      </w:pPr>
      <w:r>
        <w:t>Table 7: Database languages</w:t>
      </w:r>
    </w:p>
    <w:p>
      <w:pPr>
        <w:spacing w:after="0" w:line="276" w:lineRule="auto"/>
        <w:ind w:left="504"/>
      </w:pPr>
      <w:r>
        <w:t>Table 8: Entities of ShopFlow</w:t>
      </w:r>
    </w:p>
    <w:p>
      <w:pPr>
        <w:spacing w:after="0" w:line="276" w:lineRule="auto"/>
        <w:ind w:left="504"/>
      </w:pPr>
      <w:r>
        <w:t>Table 9: Attribute types used</w:t>
      </w:r>
    </w:p>
    <w:p>
      <w:pPr>
        <w:spacing w:after="0" w:line="276" w:lineRule="auto"/>
        <w:ind w:left="504"/>
      </w:pPr>
      <w:r>
        <w:t>Table 10: Relationships and cardinalities</w:t>
      </w:r>
    </w:p>
    <w:p>
      <w:pPr>
        <w:spacing w:after="0" w:line="276" w:lineRule="auto"/>
        <w:ind w:left="504"/>
      </w:pPr>
      <w:r>
        <w:t>Table 11: Table definition – CUSTOMER</w:t>
      </w:r>
    </w:p>
    <w:p>
      <w:pPr>
        <w:spacing w:after="0" w:line="276" w:lineRule="auto"/>
        <w:ind w:left="504"/>
      </w:pPr>
      <w:r>
        <w:t>Table 12: Table definition – CUSTOMER_PHONE</w:t>
      </w:r>
    </w:p>
    <w:p>
      <w:pPr>
        <w:spacing w:after="0" w:line="276" w:lineRule="auto"/>
        <w:ind w:left="504"/>
      </w:pPr>
      <w:r>
        <w:t>Table 13: Table definition – CATEGORY</w:t>
      </w:r>
    </w:p>
    <w:p>
      <w:pPr>
        <w:spacing w:after="0" w:line="276" w:lineRule="auto"/>
        <w:ind w:left="504"/>
      </w:pPr>
      <w:r>
        <w:t>Table 14: Table definition – PRODUCT</w:t>
      </w:r>
    </w:p>
    <w:p>
      <w:pPr>
        <w:spacing w:after="0" w:line="276" w:lineRule="auto"/>
        <w:ind w:left="504"/>
      </w:pPr>
      <w:r>
        <w:t>Table 15: Table definition – CUSTOMER_ORDER</w:t>
      </w:r>
    </w:p>
    <w:p>
      <w:pPr>
        <w:spacing w:after="0" w:line="276" w:lineRule="auto"/>
        <w:ind w:left="504"/>
      </w:pPr>
      <w:r>
        <w:t>Table 16: Table definition – ORDER_ITEM</w:t>
      </w:r>
    </w:p>
    <w:p>
      <w:pPr>
        <w:spacing w:after="0" w:line="276" w:lineRule="auto"/>
        <w:ind w:left="504"/>
      </w:pPr>
      <w:r>
        <w:t>Table 17: Table definition – PAYMENT</w:t>
      </w:r>
    </w:p>
    <w:p>
      <w:pPr>
        <w:spacing w:after="0" w:line="276" w:lineRule="auto"/>
        <w:ind w:left="504"/>
      </w:pPr>
      <w:r>
        <w:t>Table 18: Table definition – RETURN_REQUEST</w:t>
      </w:r>
    </w:p>
    <w:p>
      <w:pPr>
        <w:spacing w:after="0" w:line="276" w:lineRule="auto"/>
        <w:ind w:left="504"/>
      </w:pPr>
      <w:r>
        <w:t>Table 19: Keys used in ShopFlow</w:t>
      </w:r>
    </w:p>
    <w:p>
      <w:pPr>
        <w:spacing w:after="0" w:line="276" w:lineRule="auto"/>
        <w:ind w:left="504"/>
      </w:pPr>
      <w:r>
        <w:t>Table 20: Named key constraints</w:t>
      </w:r>
    </w:p>
    <w:p>
      <w:pPr>
        <w:spacing w:after="0" w:line="276" w:lineRule="auto"/>
        <w:ind w:left="504"/>
      </w:pPr>
      <w:r>
        <w:t>Table 21: Integrity constraints</w:t>
      </w:r>
    </w:p>
    <w:p>
      <w:pPr>
        <w:spacing w:after="0" w:line="276" w:lineRule="auto"/>
        <w:ind w:left="504"/>
      </w:pPr>
      <w:r>
        <w:t>Table 22: Data dictionary (N = NOT NULL)</w:t>
      </w:r>
    </w:p>
    <w:p>
      <w:pPr>
        <w:spacing w:after="0" w:line="276" w:lineRule="auto"/>
        <w:ind w:left="504"/>
      </w:pPr>
      <w:r>
        <w:t>Table 23: Functional dependencies</w:t>
      </w:r>
    </w:p>
    <w:p>
      <w:pPr>
        <w:spacing w:after="0" w:line="276" w:lineRule="auto"/>
        <w:ind w:left="504"/>
      </w:pPr>
      <w:r>
        <w:t>Table 24: BCNF check of every relation</w:t>
      </w:r>
    </w:p>
    <w:p>
      <w:pPr>
        <w:spacing w:after="0" w:line="276" w:lineRule="auto"/>
        <w:ind w:left="504"/>
      </w:pPr>
      <w:r>
        <w:t>Table 25: Lossless-join check</w:t>
      </w:r>
    </w:p>
    <w:p>
      <w:pPr>
        <w:spacing w:after="0" w:line="276" w:lineRule="auto"/>
        <w:ind w:left="504"/>
      </w:pPr>
      <w:r>
        <w:t>Table 26: Unnormalized data (repeating groups and repetition)</w:t>
      </w:r>
    </w:p>
    <w:p>
      <w:pPr>
        <w:spacing w:after="0" w:line="276" w:lineRule="auto"/>
        <w:ind w:left="504"/>
      </w:pPr>
      <w:r>
        <w:t>Table 27: The same data after normalization</w:t>
      </w:r>
    </w:p>
    <w:p>
      <w:pPr>
        <w:spacing w:after="0" w:line="276" w:lineRule="auto"/>
        <w:ind w:left="504"/>
      </w:pPr>
      <w:r>
        <w:t>Table 28: DML demonstration results</w:t>
      </w:r>
    </w:p>
    <w:p>
      <w:pPr>
        <w:spacing w:after="0" w:line="276" w:lineRule="auto"/>
        <w:ind w:left="504"/>
      </w:pPr>
      <w:r>
        <w:t>Table 29: Views</w:t>
      </w:r>
    </w:p>
    <w:p>
      <w:pPr>
        <w:spacing w:after="0" w:line="276" w:lineRule="auto"/>
        <w:ind w:left="504"/>
      </w:pPr>
      <w:r>
        <w:t>Table 30: Constraint demonstrations</w:t>
      </w:r>
    </w:p>
    <w:p>
      <w:pPr>
        <w:spacing w:after="0" w:line="276" w:lineRule="auto"/>
        <w:ind w:left="504"/>
      </w:pPr>
      <w:r>
        <w:t>Table 31: GRANT and REVOKE results</w:t>
      </w:r>
    </w:p>
    <w:p>
      <w:pPr>
        <w:spacing w:after="0" w:line="276" w:lineRule="auto"/>
        <w:ind w:left="504"/>
      </w:pPr>
      <w:r>
        <w:t>Table 32: Summary of important queries and their outputs</w:t>
      </w:r>
    </w:p>
    <w:p>
      <w:pPr>
        <w:spacing w:after="0" w:line="276" w:lineRule="auto"/>
        <w:ind w:left="504"/>
      </w:pPr>
      <w:r>
        <w:t>Table 33: Stored procedures</w:t>
      </w:r>
    </w:p>
    <w:p>
      <w:pPr>
        <w:spacing w:after="0" w:line="276" w:lineRule="auto"/>
        <w:ind w:left="504"/>
      </w:pPr>
      <w:r>
        <w:t>Table 34: Triggers</w:t>
      </w:r>
    </w:p>
    <w:p>
      <w:pPr>
        <w:spacing w:after="0" w:line="276" w:lineRule="auto"/>
        <w:ind w:left="504"/>
      </w:pPr>
      <w:r>
        <w:t>Table 35: ACID properties in ShopFlow</w:t>
      </w:r>
    </w:p>
    <w:p>
      <w:pPr>
        <w:spacing w:after="0" w:line="276" w:lineRule="auto"/>
        <w:ind w:left="504"/>
      </w:pPr>
      <w:r>
        <w:t>Table 36: Before-and-after optimization</w:t>
      </w:r>
    </w:p>
    <w:p>
      <w:pPr>
        <w:spacing w:after="0" w:line="276" w:lineRule="auto"/>
        <w:ind w:left="504"/>
      </w:pPr>
      <w:r>
        <w:t>Table 37: Permitted and denied operations</w:t>
      </w:r>
    </w:p>
    <w:p>
      <w:pPr>
        <w:spacing w:after="0" w:line="276" w:lineRule="auto"/>
        <w:ind w:left="504"/>
      </w:pPr>
      <w:r>
        <w:t>Table 38: Technology stack</w:t>
      </w:r>
    </w:p>
    <w:p>
      <w:pPr>
        <w:spacing w:after="0" w:line="276" w:lineRule="auto"/>
        <w:ind w:left="504"/>
      </w:pPr>
      <w:r>
        <w:t>Table 39: CRUD operations in the application</w:t>
      </w:r>
    </w:p>
    <w:p>
      <w:pPr>
        <w:spacing w:after="0" w:line="276" w:lineRule="auto"/>
        <w:ind w:left="504"/>
      </w:pPr>
      <w:r>
        <w:t>Table 40: Database test cases (file 11)</w:t>
      </w:r>
    </w:p>
    <w:p>
      <w:pPr>
        <w:spacing w:after="0" w:line="276" w:lineRule="auto"/>
        <w:ind w:left="504"/>
      </w:pPr>
      <w:r>
        <w:t>Table 41: Sample data – CUSTOMER</w:t>
      </w:r>
    </w:p>
    <w:p>
      <w:pPr>
        <w:spacing w:after="0" w:line="276" w:lineRule="auto"/>
        <w:ind w:left="504"/>
      </w:pPr>
      <w:r>
        <w:t>Table 42: Sample data – CUSTOMER_PHONE</w:t>
      </w:r>
    </w:p>
    <w:p>
      <w:pPr>
        <w:spacing w:after="0" w:line="276" w:lineRule="auto"/>
        <w:ind w:left="504"/>
      </w:pPr>
      <w:r>
        <w:t>Table 43: Sample data – CATEGORY</w:t>
      </w:r>
    </w:p>
    <w:p>
      <w:pPr>
        <w:spacing w:after="0" w:line="276" w:lineRule="auto"/>
        <w:ind w:left="504"/>
      </w:pPr>
      <w:r>
        <w:t>Table 44: Sample data – PRODUCT</w:t>
      </w:r>
    </w:p>
    <w:p>
      <w:pPr>
        <w:spacing w:after="0" w:line="276" w:lineRule="auto"/>
        <w:ind w:left="504"/>
      </w:pPr>
      <w:r>
        <w:t>Table 45: Sample data – CUSTOMER_ORDER</w:t>
      </w:r>
    </w:p>
    <w:p>
      <w:pPr>
        <w:spacing w:after="0" w:line="276" w:lineRule="auto"/>
        <w:ind w:left="504"/>
      </w:pPr>
      <w:r>
        <w:t>Table 46: Sample data – ORDER_ITEM</w:t>
      </w:r>
    </w:p>
    <w:p>
      <w:pPr>
        <w:spacing w:after="0" w:line="276" w:lineRule="auto"/>
        <w:ind w:left="504"/>
      </w:pPr>
      <w:r>
        <w:t>Table 47: Sample data – PAYMENT</w:t>
      </w:r>
    </w:p>
    <w:p>
      <w:pPr>
        <w:spacing w:after="0" w:line="276" w:lineRule="auto"/>
        <w:ind w:left="504"/>
      </w:pPr>
      <w:r>
        <w:t>Table 48: Sample data – RETURN_REQUEST</w:t>
      </w:r>
    </w:p>
    <w:p>
      <w:pPr>
        <w:spacing w:after="0" w:line="276" w:lineRule="auto"/>
        <w:ind w:left="504"/>
      </w:pPr>
      <w:r>
        <w:t>Table 49: Application test cases</w:t>
      </w:r>
    </w:p>
    <w:p>
      <w:r>
        <w:fldChar w:fldCharType="end"/>
      </w:r>
    </w:p>
    <w:p>
      <w:r>
        <w:br w:type="page"/>
      </w:r>
    </w:p>
    <w:p>
      <w:pPr>
        <w:pStyle w:val="Heading1"/>
      </w:pPr>
      <w:r>
        <w:t>LIST OF ABBREVIATIONS</w:t>
      </w:r>
    </w:p>
    <w:p>
      <w:pPr>
        <w:pStyle w:val="ListBullet"/>
        <w:spacing w:after="40"/>
      </w:pPr>
      <w:r>
        <w:t>DBMS – Database Management System</w:t>
      </w:r>
    </w:p>
    <w:p>
      <w:pPr>
        <w:pStyle w:val="ListBullet"/>
        <w:spacing w:after="40"/>
      </w:pPr>
      <w:r>
        <w:t>RDBMS – Relational Database Management System</w:t>
      </w:r>
    </w:p>
    <w:p>
      <w:pPr>
        <w:pStyle w:val="ListBullet"/>
        <w:spacing w:after="40"/>
      </w:pPr>
      <w:r>
        <w:t>SQL – Structured Query Language</w:t>
      </w:r>
    </w:p>
    <w:p>
      <w:pPr>
        <w:pStyle w:val="ListBullet"/>
        <w:spacing w:after="40"/>
      </w:pPr>
      <w:r>
        <w:t>PL/SQL – Procedural Language extension to SQL</w:t>
      </w:r>
    </w:p>
    <w:p>
      <w:pPr>
        <w:pStyle w:val="ListBullet"/>
        <w:spacing w:after="40"/>
      </w:pPr>
      <w:r>
        <w:t>DDL – Data Definition Language</w:t>
      </w:r>
    </w:p>
    <w:p>
      <w:pPr>
        <w:pStyle w:val="ListBullet"/>
        <w:spacing w:after="40"/>
      </w:pPr>
      <w:r>
        <w:t>DML – Data Manipulation Language</w:t>
      </w:r>
    </w:p>
    <w:p>
      <w:pPr>
        <w:pStyle w:val="ListBullet"/>
        <w:spacing w:after="40"/>
      </w:pPr>
      <w:r>
        <w:t>DQL – Data Query Language</w:t>
      </w:r>
    </w:p>
    <w:p>
      <w:pPr>
        <w:pStyle w:val="ListBullet"/>
        <w:spacing w:after="40"/>
      </w:pPr>
      <w:r>
        <w:t>DCL – Data Control Language</w:t>
      </w:r>
    </w:p>
    <w:p>
      <w:pPr>
        <w:pStyle w:val="ListBullet"/>
        <w:spacing w:after="40"/>
      </w:pPr>
      <w:r>
        <w:t>TCL – Transaction Control Language</w:t>
      </w:r>
    </w:p>
    <w:p>
      <w:pPr>
        <w:pStyle w:val="ListBullet"/>
        <w:spacing w:after="40"/>
      </w:pPr>
      <w:r>
        <w:t>ER – Entity–Relationship</w:t>
      </w:r>
    </w:p>
    <w:p>
      <w:pPr>
        <w:pStyle w:val="ListBullet"/>
        <w:spacing w:after="40"/>
      </w:pPr>
      <w:r>
        <w:t>PK / FK / UQ – Primary Key / Foreign Key / Unique Key</w:t>
      </w:r>
    </w:p>
    <w:p>
      <w:pPr>
        <w:pStyle w:val="ListBullet"/>
        <w:spacing w:after="40"/>
      </w:pPr>
      <w:r>
        <w:t>FD – Functional Dependency</w:t>
      </w:r>
    </w:p>
    <w:p>
      <w:pPr>
        <w:pStyle w:val="ListBullet"/>
        <w:spacing w:after="40"/>
      </w:pPr>
      <w:r>
        <w:t>UNF, 1NF–5NF – Unnormalized and First to Fifth Normal Form</w:t>
      </w:r>
    </w:p>
    <w:p>
      <w:pPr>
        <w:pStyle w:val="ListBullet"/>
        <w:spacing w:after="40"/>
      </w:pPr>
      <w:r>
        <w:t>BCNF – Boyce–Codd Normal Form</w:t>
      </w:r>
    </w:p>
    <w:p>
      <w:pPr>
        <w:pStyle w:val="ListBullet"/>
        <w:spacing w:after="40"/>
      </w:pPr>
      <w:r>
        <w:t>ACID – Atomicity, Consistency, Isolation, Durability</w:t>
      </w:r>
    </w:p>
    <w:p>
      <w:pPr>
        <w:pStyle w:val="ListBullet"/>
        <w:spacing w:after="40"/>
      </w:pPr>
      <w:r>
        <w:t>CRUD – Create, Read, Update, Delete</w:t>
      </w:r>
    </w:p>
    <w:p>
      <w:pPr>
        <w:pStyle w:val="ListBullet"/>
        <w:spacing w:after="40"/>
      </w:pPr>
      <w:r>
        <w:t>PDB – Pluggable Database</w:t>
      </w:r>
    </w:p>
    <w:p>
      <w:pPr>
        <w:pStyle w:val="ListBullet"/>
        <w:spacing w:after="40"/>
      </w:pPr>
      <w:r>
        <w:t>XE – Oracle Database Express Edition</w:t>
      </w:r>
    </w:p>
    <w:p>
      <w:pPr>
        <w:pStyle w:val="ListBullet"/>
        <w:spacing w:after="40"/>
      </w:pPr>
      <w:r>
        <w:t>DSN – Data Source Name (host:port/service)</w:t>
      </w:r>
    </w:p>
    <w:p>
      <w:pPr>
        <w:pStyle w:val="ListBullet"/>
        <w:spacing w:after="40"/>
      </w:pPr>
      <w:r>
        <w:t>COD – Cash on Delivery</w:t>
      </w:r>
    </w:p>
    <w:p>
      <w:pPr>
        <w:pStyle w:val="ListBullet"/>
        <w:spacing w:after="40"/>
      </w:pPr>
      <w:r>
        <w:t>UPI – Unified Payments Interface</w:t>
      </w:r>
    </w:p>
    <w:p>
      <w:pPr>
        <w:pStyle w:val="ListBullet"/>
        <w:spacing w:after="40"/>
      </w:pPr>
      <w:r>
        <w:t>UI – User Interface</w:t>
      </w:r>
    </w:p>
    <w:p>
      <w:pPr>
        <w:pStyle w:val="ListBullet"/>
        <w:spacing w:after="40"/>
      </w:pPr>
      <w:r>
        <w:t>HTTP – Hypertext Transfer Protocol</w:t>
      </w:r>
    </w:p>
    <w:p>
      <w:pPr>
        <w:pStyle w:val="ListBullet"/>
        <w:spacing w:after="40"/>
      </w:pPr>
      <w:r>
        <w:t>HTML / CSS – Hypertext Markup Language / Cascading Style Sheets</w:t>
      </w:r>
    </w:p>
    <w:p>
      <w:pPr>
        <w:pStyle w:val="ListBullet"/>
        <w:spacing w:after="40"/>
      </w:pPr>
      <w:r>
        <w:t>ORA-nnnnn – Oracle error code</w:t>
      </w:r>
    </w:p>
    <w:p>
      <w:r>
        <w:br w:type="page"/>
      </w:r>
    </w:p>
    <w:p>
      <w:pPr>
        <w:pStyle w:val="Heading1"/>
      </w:pPr>
      <w:r>
        <w:t>CHAPTER 1: INTRODUCTION</w:t>
      </w:r>
    </w:p>
    <w:p>
      <w:pPr>
        <w:pStyle w:val="Heading2"/>
      </w:pPr>
      <w:r>
        <w:t>1.1 Background</w:t>
      </w:r>
    </w:p>
    <w:p>
      <w:pPr>
        <w:jc w:val="both"/>
      </w:pPr>
      <w:r>
        <w:t>E-commerce has become a normal way for Indian customers to buy everything from smartphones and sarees to textbooks and groceries. Behind each online purchase is a chain of connected records: who the customer is, what was ordered, at what price, whether it was paid for, whether stock is still available, and whether the customer wants to return something. When these records are kept in separate files they quickly become inconsistent. A database management system stores them once, links them with keys, enforces business rules automatically and lets many users work on the same data safely.</w:t>
      </w:r>
    </w:p>
    <w:p>
      <w:pPr>
        <w:jc w:val="both"/>
      </w:pPr>
      <w:r>
        <w:t>ShopFlow models a small multi-category online shop that sells electronics, fashion, home and kitchen goods, books and other everyday items to customers across India.</w:t>
      </w:r>
    </w:p>
    <w:p>
      <w:pPr>
        <w:pStyle w:val="Heading2"/>
      </w:pPr>
      <w:r>
        <w:t>1.2 Problem Statement</w:t>
      </w:r>
    </w:p>
    <w:p>
      <w:pPr>
        <w:jc w:val="both"/>
      </w:pPr>
      <w:r>
        <w:t>Design and implement an Oracle database, with an interactive application, that manages the customers, products, stock, orders, payments and returns of an e-commerce business without repeated data, with correct relationships, with automatic and concurrency-safe stock control, and with reliable reports for daily decisions.</w:t>
      </w:r>
    </w:p>
    <w:p>
      <w:pPr>
        <w:jc w:val="both"/>
      </w:pPr>
      <w:r>
        <w:t>The users affected by the current manual process are the order staff who take orders, the inventory manager who must know what to restock, the accounts staff who track payments and refunds, and the store manager who needs sales reports.</w:t>
      </w:r>
    </w:p>
    <w:p>
      <w:pPr>
        <w:pStyle w:val="Heading2"/>
      </w:pPr>
      <w:r>
        <w:t>1.3 Objectives</w:t>
      </w:r>
    </w:p>
    <w:p>
      <w:pPr>
        <w:spacing w:after="40"/>
        <w:ind w:left="504" w:hanging="432"/>
      </w:pPr>
      <w:r>
        <w:t>1.</w:t>
        <w:tab/>
        <w:t>Store customer information properly, with a unique email for every customer.</w:t>
      </w:r>
    </w:p>
    <w:p>
      <w:pPr>
        <w:spacing w:after="40"/>
        <w:ind w:left="504" w:hanging="432"/>
      </w:pPr>
      <w:r>
        <w:t>2.</w:t>
        <w:tab/>
        <w:t>Allow one customer to have multiple phone numbers.</w:t>
      </w:r>
    </w:p>
    <w:p>
      <w:pPr>
        <w:spacing w:after="40"/>
        <w:ind w:left="504" w:hanging="432"/>
      </w:pPr>
      <w:r>
        <w:t>3.</w:t>
        <w:tab/>
        <w:t>Organize products under categories and maintain prices, stock quantities and reorder levels.</w:t>
      </w:r>
    </w:p>
    <w:p>
      <w:pPr>
        <w:spacing w:after="40"/>
        <w:ind w:left="504" w:hanging="432"/>
      </w:pPr>
      <w:r>
        <w:t>4.</w:t>
        <w:tab/>
        <w:t>Allow customers to place multiple orders, each containing one or more products.</w:t>
      </w:r>
    </w:p>
    <w:p>
      <w:pPr>
        <w:spacing w:after="40"/>
        <w:ind w:left="504" w:hanging="432"/>
      </w:pPr>
      <w:r>
        <w:t>5.</w:t>
        <w:tab/>
        <w:t>Store the quantity and the selling price of every ordered product, and calculate item subtotals.</w:t>
      </w:r>
    </w:p>
    <w:p>
      <w:pPr>
        <w:spacing w:after="40"/>
        <w:ind w:left="504" w:hanging="432"/>
      </w:pPr>
      <w:r>
        <w:t>6.</w:t>
        <w:tab/>
        <w:t>Record at most one payment per order and at most one return request per ordered product.</w:t>
      </w:r>
    </w:p>
    <w:p>
      <w:pPr>
        <w:spacing w:after="40"/>
        <w:ind w:left="504" w:hanging="432"/>
      </w:pPr>
      <w:r>
        <w:t>7.</w:t>
        <w:tab/>
        <w:t>Identify products that have reached or fallen below their reorder level.</w:t>
      </w:r>
    </w:p>
    <w:p>
      <w:pPr>
        <w:spacing w:after="40"/>
        <w:ind w:left="504" w:hanging="432"/>
      </w:pPr>
      <w:r>
        <w:t>8.</w:t>
        <w:tab/>
        <w:t>Maintain data accuracy using keys, constraints, triggers and transactions.</w:t>
      </w:r>
    </w:p>
    <w:p>
      <w:pPr>
        <w:spacing w:after="40"/>
        <w:ind w:left="504" w:hanging="432"/>
      </w:pPr>
      <w:r>
        <w:t>9.</w:t>
        <w:tab/>
        <w:t>Produce reports using at least 15 SQL queries, joins, views, functions and procedures.</w:t>
      </w:r>
    </w:p>
    <w:p>
      <w:pPr>
        <w:spacing w:after="40"/>
        <w:ind w:left="504" w:hanging="432"/>
      </w:pPr>
      <w:r>
        <w:t>10.</w:t>
        <w:tab/>
        <w:t>Keep the database normalized and free from insertion, update and deletion anomalies.</w:t>
      </w:r>
    </w:p>
    <w:p>
      <w:pPr>
        <w:spacing w:after="40"/>
        <w:ind w:left="504" w:hanging="432"/>
      </w:pPr>
      <w:r>
        <w:t>11.</w:t>
        <w:tab/>
        <w:t>Provide a Python web application that demonstrates User operation → SQL/PL/SQL → Database processing → Result for every transaction.</w:t>
      </w:r>
    </w:p>
    <w:p>
      <w:pPr>
        <w:pStyle w:val="Heading2"/>
      </w:pPr>
      <w:r>
        <w:t>1.4 Scope</w:t>
      </w:r>
    </w:p>
    <w:p>
      <w:pPr>
        <w:jc w:val="both"/>
      </w:pPr>
      <w:r>
        <w:rPr>
          <w:b/>
        </w:rPr>
        <w:t>Included:</w:t>
      </w:r>
      <w:r>
        <w:t xml:space="preserve"> customer registration with multiple phone numbers; product categories; products with price, stock, reorder level and status; orders and order items; automatic stock reduction and restoration; one payment per order with method and status; one return request per order item with refund amount; status rules for orders, payments and returns; reports; automatic restocking; bulk refund processing; and a web interface for all of these.</w:t>
      </w:r>
    </w:p>
    <w:p>
      <w:pPr>
        <w:jc w:val="both"/>
      </w:pPr>
      <w:r>
        <w:rPr>
          <w:b/>
        </w:rPr>
        <w:t>Not included (future scope):</w:t>
      </w:r>
      <w:r>
        <w:t xml:space="preserve"> shipment tracking, suppliers and purchase orders, shopping cart and wishlist, employee logins, discounts, coupons and GST, product variants, multiple warehouses and an audit-history table.</w:t>
      </w:r>
    </w:p>
    <w:p>
      <w:pPr>
        <w:pStyle w:val="Heading2"/>
      </w:pPr>
      <w:r>
        <w:t>1.5 Existing System</w:t>
      </w:r>
    </w:p>
    <w:p>
      <w:pPr>
        <w:jc w:val="both"/>
      </w:pPr>
      <w:r>
        <w:t>In the existing manual or spreadsheet-based process:</w:t>
      </w:r>
    </w:p>
    <w:p>
      <w:pPr>
        <w:pStyle w:val="ListBullet"/>
        <w:spacing w:after="40"/>
      </w:pPr>
      <w:r>
        <w:t>Customer details are typed again with every order, so one address change must be made in many places (update anomaly).</w:t>
      </w:r>
    </w:p>
    <w:p>
      <w:pPr>
        <w:pStyle w:val="ListBullet"/>
        <w:spacing w:after="40"/>
      </w:pPr>
      <w:r>
        <w:t>A customer with two phone numbers forces either extra columns or duplicate rows.</w:t>
      </w:r>
    </w:p>
    <w:p>
      <w:pPr>
        <w:pStyle w:val="ListBullet"/>
        <w:spacing w:after="40"/>
      </w:pPr>
      <w:r>
        <w:t>Stock is updated by hand and can become wrong or even negative; two people can sell the last unit at the same time.</w:t>
      </w:r>
    </w:p>
    <w:p>
      <w:pPr>
        <w:pStyle w:val="ListBullet"/>
        <w:spacing w:after="40"/>
      </w:pPr>
      <w:r>
        <w:t>When a product price changes, old bills appear to change too, because the price paid is not stored per order.</w:t>
      </w:r>
    </w:p>
    <w:p>
      <w:pPr>
        <w:pStyle w:val="ListBullet"/>
        <w:spacing w:after="40"/>
      </w:pPr>
      <w:r>
        <w:t>Nothing prevents two payments for the same order, or a return larger than the quantity bought.</w:t>
      </w:r>
    </w:p>
    <w:p>
      <w:pPr>
        <w:pStyle w:val="ListBullet"/>
        <w:spacing w:after="40"/>
      </w:pPr>
      <w:r>
        <w:t>Deleting one row can wipe out unrelated facts (deletion anomaly), and a new product cannot be recorded until it is ordered (insertion anomaly).</w:t>
      </w:r>
    </w:p>
    <w:p>
      <w:pPr>
        <w:pStyle w:val="ListBullet"/>
        <w:spacing w:after="40"/>
      </w:pPr>
      <w:r>
        <w:t>Reports such as total sales or low-stock items need manual calculation.</w:t>
      </w:r>
    </w:p>
    <w:p>
      <w:pPr>
        <w:pStyle w:val="Heading2"/>
      </w:pPr>
      <w:r>
        <w:t>1.6 Proposed System</w:t>
      </w:r>
    </w:p>
    <w:p>
      <w:pPr>
        <w:pStyle w:val="ListBullet"/>
        <w:spacing w:after="40"/>
      </w:pPr>
      <w:r>
        <w:t>Eight normalized Oracle tables with named primary, unique, foreign and CHECK constraints.</w:t>
      </w:r>
    </w:p>
    <w:p>
      <w:pPr>
        <w:pStyle w:val="ListBullet"/>
        <w:spacing w:after="40"/>
      </w:pPr>
      <w:r>
        <w:t>Sequences with BEFORE INSERT triggers that generate every ID automatically.</w:t>
      </w:r>
    </w:p>
    <w:p>
      <w:pPr>
        <w:pStyle w:val="ListBullet"/>
        <w:spacing w:after="40"/>
      </w:pPr>
      <w:r>
        <w:t>A single inventory trigger on ORDER_ITEM that is the only place where stock goes down or back up, so stock can never be changed twice; it locks the product row so two users cannot oversell.</w:t>
      </w:r>
    </w:p>
    <w:p>
      <w:pPr>
        <w:pStyle w:val="ListBullet"/>
        <w:spacing w:after="40"/>
      </w:pPr>
      <w:r>
        <w:t>The selling price is copied into ORDER_ITEM when an item is added, so historical bills never change.</w:t>
      </w:r>
    </w:p>
    <w:p>
      <w:pPr>
        <w:pStyle w:val="ListBullet"/>
        <w:spacing w:after="40"/>
      </w:pPr>
      <w:r>
        <w:t>Procedures wrap each business action (create order, add item, confirm, pay, return, change status, register customer) and raise clear RAISE_APPLICATION_ERROR messages.</w:t>
      </w:r>
    </w:p>
    <w:p>
      <w:pPr>
        <w:pStyle w:val="ListBullet"/>
        <w:spacing w:after="40"/>
      </w:pPr>
      <w:r>
        <w:t>Two cursor procedures process many records at once (automatic restocking, bulk refunds).</w:t>
      </w:r>
    </w:p>
    <w:p>
      <w:pPr>
        <w:pStyle w:val="ListBullet"/>
        <w:spacing w:after="40"/>
      </w:pPr>
      <w:r>
        <w:t>Views and queries give ready-made reports; transactions save an order and its items together or not at all.</w:t>
      </w:r>
    </w:p>
    <w:p>
      <w:pPr>
        <w:pStyle w:val="ListBullet"/>
        <w:spacing w:after="40"/>
      </w:pPr>
      <w:r>
        <w:t>A Flask web application connected through python-oracledb shows the SQL behind every action.</w:t>
      </w:r>
    </w:p>
    <w:p>
      <w:pPr>
        <w:jc w:val="both"/>
      </w:pPr>
      <w:r>
        <w:rPr>
          <w:b/>
        </w:rPr>
        <w:t>Benefits:</w:t>
      </w:r>
      <w:r>
        <w:t xml:space="preserve"> no repeated data, accurate stock at all times, preserved price history, enforced payment and return rules, instant reports and safe concurrent use.</w:t>
      </w:r>
    </w:p>
    <w:p>
      <w:pPr>
        <w:pStyle w:val="Heading2"/>
      </w:pPr>
      <w:r>
        <w:t>1.7 Organization of the Report</w:t>
      </w:r>
    </w:p>
    <w:p>
      <w:pPr>
        <w:jc w:val="both"/>
      </w:pPr>
      <w:r>
        <w:t>Chapter 2 analyses the requirements. Chapter 3 reviews the DBMS concepts used. Chapters 4 and 5 present the conceptual (ER) and relational designs. Chapter 6 normalizes the schema to 5NF. Chapter 7 covers the SQL implementation and query outputs, and Chapter 8 the procedures, functions, triggers, cursors and transactions. Chapter 9 discusses query processing and optimization, and Chapter 10 security and recovery. Chapter 11 describes the Python application and its connectivity, Chapter 12 the testing, and Chapter 13 concludes. The appendices contain the complete SQL scripts, sample data and test cases.</w:t>
      </w:r>
    </w:p>
    <w:p>
      <w:r>
        <w:br w:type="page"/>
      </w:r>
    </w:p>
    <w:p>
      <w:pPr>
        <w:pStyle w:val="Heading1"/>
      </w:pPr>
      <w:r>
        <w:t>CHAPTER 2: REQUIREMENTS ANALYSIS</w:t>
      </w:r>
    </w:p>
    <w:p>
      <w:pPr>
        <w:pStyle w:val="Heading2"/>
      </w:pPr>
      <w:r>
        <w:t>2.1 Stakeholders and User Roles</w:t>
      </w:r>
    </w:p>
    <w:p>
      <w:pPr>
        <w:pStyle w:val="Caption"/>
        <w:keepNext/>
        <w:spacing w:after="60"/>
        <w:jc w:val="center"/>
      </w:pPr>
      <w:r>
        <w:t xml:space="preserve">Table </w:t>
      </w:r>
      <w:r>
        <w:fldChar w:fldCharType="begin"/>
      </w:r>
      <w:r>
        <w:instrText xml:space="preserve"> SEQ Table \* ARABIC </w:instrText>
      </w:r>
      <w:r>
        <w:fldChar w:fldCharType="separate"/>
      </w:r>
      <w:r>
        <w:t>1</w:t>
      </w:r>
      <w:r>
        <w:fldChar w:fldCharType="end"/>
      </w:r>
      <w:r>
        <w:t>: User roles and responsibilities</w:t>
      </w:r>
    </w:p>
    <w:tbl>
      <w:tblPr>
        <w:tblStyle w:val="TableGrid"/>
        <w:tblW w:type="auto" w:w="0"/>
        <w:jc w:val="center"/>
        <w:tblLayout w:type="fixed"/>
        <w:tblLook w:firstColumn="1" w:firstRow="1" w:lastColumn="0" w:lastRow="0" w:noHBand="0" w:noVBand="1" w:val="04A0"/>
      </w:tblPr>
      <w:tblGrid>
        <w:gridCol w:w="2304"/>
        <w:gridCol w:w="6336"/>
      </w:tblGrid>
      <w:tr>
        <w:trPr>
          <w:tblHeader w:val="true"/>
        </w:trPr>
        <w:tc>
          <w:tcPr>
            <w:tcW w:type="dxa" w:w="2304"/>
            <w:shd w:val="clear" w:color="auto" w:fill="D9E2F3"/>
          </w:tcPr>
          <w:p>
            <w:pPr>
              <w:spacing w:after="0" w:line="240" w:lineRule="auto"/>
            </w:pPr>
            <w:r>
              <w:rPr>
                <w:b/>
                <w:sz w:val="19"/>
              </w:rPr>
            </w:r>
            <w:r>
              <w:rPr>
                <w:b/>
                <w:sz w:val="19"/>
              </w:rPr>
              <w:t>Role</w:t>
            </w:r>
          </w:p>
        </w:tc>
        <w:tc>
          <w:tcPr>
            <w:tcW w:type="dxa" w:w="6336"/>
            <w:shd w:val="clear" w:color="auto" w:fill="D9E2F3"/>
          </w:tcPr>
          <w:p>
            <w:pPr>
              <w:spacing w:after="0" w:line="240" w:lineRule="auto"/>
            </w:pPr>
            <w:r>
              <w:rPr>
                <w:b/>
                <w:sz w:val="19"/>
              </w:rPr>
            </w:r>
            <w:r>
              <w:rPr>
                <w:b/>
                <w:sz w:val="19"/>
              </w:rPr>
              <w:t>Responsibilities in ShopFlow</w:t>
            </w:r>
          </w:p>
        </w:tc>
      </w:tr>
      <w:tr>
        <w:tc>
          <w:tcPr>
            <w:tcW w:type="dxa" w:w="2304"/>
          </w:tcPr>
          <w:p>
            <w:pPr>
              <w:spacing w:after="0" w:line="240" w:lineRule="auto"/>
            </w:pPr>
            <w:r>
              <w:rPr>
                <w:sz w:val="19"/>
              </w:rPr>
            </w:r>
            <w:r>
              <w:rPr>
                <w:sz w:val="19"/>
              </w:rPr>
              <w:t>Order / Sales Staff</w:t>
            </w:r>
          </w:p>
        </w:tc>
        <w:tc>
          <w:tcPr>
            <w:tcW w:type="dxa" w:w="6336"/>
          </w:tcPr>
          <w:p>
            <w:pPr>
              <w:spacing w:after="0" w:line="240" w:lineRule="auto"/>
            </w:pPr>
            <w:r>
              <w:rPr>
                <w:sz w:val="19"/>
              </w:rPr>
            </w:r>
            <w:r>
              <w:rPr>
                <w:sz w:val="19"/>
              </w:rPr>
              <w:t>Register customers, create orders, add or change items, confirm, ship and deliver orders, record payments, raise return requests</w:t>
            </w:r>
          </w:p>
        </w:tc>
      </w:tr>
      <w:tr>
        <w:tc>
          <w:tcPr>
            <w:tcW w:type="dxa" w:w="2304"/>
          </w:tcPr>
          <w:p>
            <w:pPr>
              <w:spacing w:after="0" w:line="240" w:lineRule="auto"/>
            </w:pPr>
            <w:r>
              <w:rPr>
                <w:sz w:val="19"/>
              </w:rPr>
            </w:r>
            <w:r>
              <w:rPr>
                <w:sz w:val="19"/>
              </w:rPr>
              <w:t>Inventory Manager</w:t>
            </w:r>
          </w:p>
        </w:tc>
        <w:tc>
          <w:tcPr>
            <w:tcW w:type="dxa" w:w="6336"/>
          </w:tcPr>
          <w:p>
            <w:pPr>
              <w:spacing w:after="0" w:line="240" w:lineRule="auto"/>
            </w:pPr>
            <w:r>
              <w:rPr>
                <w:sz w:val="19"/>
              </w:rPr>
            </w:r>
            <w:r>
              <w:rPr>
                <w:sz w:val="19"/>
              </w:rPr>
              <w:t>Add and edit products and categories, update prices and stock, run automatic restocking</w:t>
            </w:r>
          </w:p>
        </w:tc>
      </w:tr>
      <w:tr>
        <w:tc>
          <w:tcPr>
            <w:tcW w:type="dxa" w:w="2304"/>
          </w:tcPr>
          <w:p>
            <w:pPr>
              <w:spacing w:after="0" w:line="240" w:lineRule="auto"/>
            </w:pPr>
            <w:r>
              <w:rPr>
                <w:sz w:val="19"/>
              </w:rPr>
            </w:r>
            <w:r>
              <w:rPr>
                <w:sz w:val="19"/>
              </w:rPr>
              <w:t>Accounts Staff</w:t>
            </w:r>
          </w:p>
        </w:tc>
        <w:tc>
          <w:tcPr>
            <w:tcW w:type="dxa" w:w="6336"/>
          </w:tcPr>
          <w:p>
            <w:pPr>
              <w:spacing w:after="0" w:line="240" w:lineRule="auto"/>
            </w:pPr>
            <w:r>
              <w:rPr>
                <w:sz w:val="19"/>
              </w:rPr>
            </w:r>
            <w:r>
              <w:rPr>
                <w:sz w:val="19"/>
              </w:rPr>
              <w:t>Record and check payments, approve or reject returns, process refunds</w:t>
            </w:r>
          </w:p>
        </w:tc>
      </w:tr>
      <w:tr>
        <w:tc>
          <w:tcPr>
            <w:tcW w:type="dxa" w:w="2304"/>
          </w:tcPr>
          <w:p>
            <w:pPr>
              <w:spacing w:after="0" w:line="240" w:lineRule="auto"/>
            </w:pPr>
            <w:r>
              <w:rPr>
                <w:sz w:val="19"/>
              </w:rPr>
            </w:r>
            <w:r>
              <w:rPr>
                <w:sz w:val="19"/>
              </w:rPr>
              <w:t>Store Manager</w:t>
            </w:r>
          </w:p>
        </w:tc>
        <w:tc>
          <w:tcPr>
            <w:tcW w:type="dxa" w:w="6336"/>
          </w:tcPr>
          <w:p>
            <w:pPr>
              <w:spacing w:after="0" w:line="240" w:lineRule="auto"/>
            </w:pPr>
            <w:r>
              <w:rPr>
                <w:sz w:val="19"/>
              </w:rPr>
            </w:r>
            <w:r>
              <w:rPr>
                <w:sz w:val="19"/>
              </w:rPr>
              <w:t>View the dashboard and reports (sales, stock, returns)</w:t>
            </w:r>
          </w:p>
        </w:tc>
      </w:tr>
      <w:tr>
        <w:tc>
          <w:tcPr>
            <w:tcW w:type="dxa" w:w="2304"/>
          </w:tcPr>
          <w:p>
            <w:pPr>
              <w:spacing w:after="0" w:line="240" w:lineRule="auto"/>
            </w:pPr>
            <w:r>
              <w:rPr>
                <w:sz w:val="19"/>
              </w:rPr>
            </w:r>
            <w:r>
              <w:rPr>
                <w:sz w:val="19"/>
              </w:rPr>
              <w:t>Database Administrator</w:t>
            </w:r>
          </w:p>
        </w:tc>
        <w:tc>
          <w:tcPr>
            <w:tcW w:type="dxa" w:w="6336"/>
          </w:tcPr>
          <w:p>
            <w:pPr>
              <w:spacing w:after="0" w:line="240" w:lineRule="auto"/>
            </w:pPr>
            <w:r>
              <w:rPr>
                <w:sz w:val="19"/>
              </w:rPr>
            </w:r>
            <w:r>
              <w:rPr>
                <w:sz w:val="19"/>
              </w:rPr>
              <w:t>Create the schema and users, grant and revoke privileges, back up and recover the database</w:t>
            </w:r>
          </w:p>
        </w:tc>
      </w:tr>
      <w:tr>
        <w:tc>
          <w:tcPr>
            <w:tcW w:type="dxa" w:w="2304"/>
          </w:tcPr>
          <w:p>
            <w:pPr>
              <w:spacing w:after="0" w:line="240" w:lineRule="auto"/>
            </w:pPr>
            <w:r>
              <w:rPr>
                <w:sz w:val="19"/>
              </w:rPr>
            </w:r>
            <w:r>
              <w:rPr>
                <w:sz w:val="19"/>
              </w:rPr>
              <w:t>Customer (data subject)</w:t>
            </w:r>
          </w:p>
        </w:tc>
        <w:tc>
          <w:tcPr>
            <w:tcW w:type="dxa" w:w="6336"/>
          </w:tcPr>
          <w:p>
            <w:pPr>
              <w:spacing w:after="0" w:line="240" w:lineRule="auto"/>
            </w:pPr>
            <w:r>
              <w:rPr>
                <w:sz w:val="19"/>
              </w:rPr>
            </w:r>
            <w:r>
              <w:rPr>
                <w:sz w:val="19"/>
              </w:rPr>
              <w:t>Owner of the customer, order, payment and return records; does not log in to this system</w:t>
            </w:r>
          </w:p>
        </w:tc>
      </w:tr>
    </w:tbl>
    <w:p>
      <w:pPr>
        <w:spacing w:after="80"/>
      </w:pPr>
    </w:p>
    <w:p>
      <w:pPr>
        <w:pStyle w:val="Heading2"/>
      </w:pPr>
      <w:r>
        <w:t>2.2 Functional Requirements</w:t>
      </w:r>
    </w:p>
    <w:p>
      <w:pPr>
        <w:pStyle w:val="Caption"/>
        <w:keepNext/>
        <w:spacing w:after="60"/>
        <w:jc w:val="center"/>
      </w:pPr>
      <w:r>
        <w:t xml:space="preserve">Table </w:t>
      </w:r>
      <w:r>
        <w:fldChar w:fldCharType="begin"/>
      </w:r>
      <w:r>
        <w:instrText xml:space="preserve"> SEQ Table \* ARABIC </w:instrText>
      </w:r>
      <w:r>
        <w:fldChar w:fldCharType="separate"/>
      </w:r>
      <w:r>
        <w:t>2</w:t>
      </w:r>
      <w:r>
        <w:fldChar w:fldCharType="end"/>
      </w:r>
      <w:r>
        <w:t>: Functional requirements</w:t>
      </w:r>
    </w:p>
    <w:tbl>
      <w:tblPr>
        <w:tblStyle w:val="TableGrid"/>
        <w:tblW w:type="auto" w:w="0"/>
        <w:jc w:val="center"/>
        <w:tblLayout w:type="fixed"/>
        <w:tblLook w:firstColumn="1" w:firstRow="1" w:lastColumn="0" w:lastRow="0" w:noHBand="0" w:noVBand="1" w:val="04A0"/>
      </w:tblPr>
      <w:tblGrid>
        <w:gridCol w:w="792"/>
        <w:gridCol w:w="4320"/>
        <w:gridCol w:w="3528"/>
      </w:tblGrid>
      <w:tr>
        <w:trPr>
          <w:tblHeader w:val="true"/>
        </w:trPr>
        <w:tc>
          <w:tcPr>
            <w:tcW w:type="dxa" w:w="792"/>
            <w:shd w:val="clear" w:color="auto" w:fill="D9E2F3"/>
          </w:tcPr>
          <w:p>
            <w:pPr>
              <w:spacing w:after="0" w:line="240" w:lineRule="auto"/>
            </w:pPr>
            <w:r>
              <w:rPr>
                <w:b/>
                <w:sz w:val="19"/>
              </w:rPr>
            </w:r>
            <w:r>
              <w:rPr>
                <w:b/>
                <w:sz w:val="19"/>
              </w:rPr>
              <w:t>ID</w:t>
            </w:r>
          </w:p>
        </w:tc>
        <w:tc>
          <w:tcPr>
            <w:tcW w:type="dxa" w:w="4320"/>
            <w:shd w:val="clear" w:color="auto" w:fill="D9E2F3"/>
          </w:tcPr>
          <w:p>
            <w:pPr>
              <w:spacing w:after="0" w:line="240" w:lineRule="auto"/>
            </w:pPr>
            <w:r>
              <w:rPr>
                <w:b/>
                <w:sz w:val="19"/>
              </w:rPr>
            </w:r>
            <w:r>
              <w:rPr>
                <w:b/>
                <w:sz w:val="19"/>
              </w:rPr>
              <w:t>The system shall…</w:t>
            </w:r>
          </w:p>
        </w:tc>
        <w:tc>
          <w:tcPr>
            <w:tcW w:type="dxa" w:w="3528"/>
            <w:shd w:val="clear" w:color="auto" w:fill="D9E2F3"/>
          </w:tcPr>
          <w:p>
            <w:pPr>
              <w:spacing w:after="0" w:line="240" w:lineRule="auto"/>
            </w:pPr>
            <w:r>
              <w:rPr>
                <w:b/>
                <w:sz w:val="19"/>
              </w:rPr>
            </w:r>
            <w:r>
              <w:rPr>
                <w:b/>
                <w:sz w:val="19"/>
              </w:rPr>
              <w:t>Implemented by</w:t>
            </w:r>
          </w:p>
        </w:tc>
      </w:tr>
      <w:tr>
        <w:tc>
          <w:tcPr>
            <w:tcW w:type="dxa" w:w="792"/>
          </w:tcPr>
          <w:p>
            <w:pPr>
              <w:spacing w:after="0" w:line="240" w:lineRule="auto"/>
            </w:pPr>
            <w:r>
              <w:rPr>
                <w:sz w:val="19"/>
              </w:rPr>
            </w:r>
            <w:r>
              <w:rPr>
                <w:sz w:val="19"/>
              </w:rPr>
              <w:t>FR1</w:t>
            </w:r>
          </w:p>
        </w:tc>
        <w:tc>
          <w:tcPr>
            <w:tcW w:type="dxa" w:w="4320"/>
          </w:tcPr>
          <w:p>
            <w:pPr>
              <w:spacing w:after="0" w:line="240" w:lineRule="auto"/>
            </w:pPr>
            <w:r>
              <w:rPr>
                <w:sz w:val="19"/>
              </w:rPr>
            </w:r>
            <w:r>
              <w:rPr>
                <w:sz w:val="19"/>
              </w:rPr>
              <w:t>Register a customer together with at least one phone number</w:t>
            </w:r>
          </w:p>
        </w:tc>
        <w:tc>
          <w:tcPr>
            <w:tcW w:type="dxa" w:w="3528"/>
          </w:tcPr>
          <w:p>
            <w:pPr>
              <w:spacing w:after="0" w:line="240" w:lineRule="auto"/>
            </w:pPr>
            <w:r>
              <w:rPr>
                <w:sz w:val="19"/>
              </w:rPr>
            </w:r>
            <w:r>
              <w:rPr>
                <w:sz w:val="19"/>
              </w:rPr>
              <w:t>PR_REGISTER_CUSTOMER</w:t>
            </w:r>
          </w:p>
        </w:tc>
      </w:tr>
      <w:tr>
        <w:tc>
          <w:tcPr>
            <w:tcW w:type="dxa" w:w="792"/>
          </w:tcPr>
          <w:p>
            <w:pPr>
              <w:spacing w:after="0" w:line="240" w:lineRule="auto"/>
            </w:pPr>
            <w:r>
              <w:rPr>
                <w:sz w:val="19"/>
              </w:rPr>
            </w:r>
            <w:r>
              <w:rPr>
                <w:sz w:val="19"/>
              </w:rPr>
              <w:t>FR2</w:t>
            </w:r>
          </w:p>
        </w:tc>
        <w:tc>
          <w:tcPr>
            <w:tcW w:type="dxa" w:w="4320"/>
          </w:tcPr>
          <w:p>
            <w:pPr>
              <w:spacing w:after="0" w:line="240" w:lineRule="auto"/>
            </w:pPr>
            <w:r>
              <w:rPr>
                <w:sz w:val="19"/>
              </w:rPr>
            </w:r>
            <w:r>
              <w:rPr>
                <w:sz w:val="19"/>
              </w:rPr>
              <w:t>Add more phone numbers; view and delete customers</w:t>
            </w:r>
          </w:p>
        </w:tc>
        <w:tc>
          <w:tcPr>
            <w:tcW w:type="dxa" w:w="3528"/>
          </w:tcPr>
          <w:p>
            <w:pPr>
              <w:spacing w:after="0" w:line="240" w:lineRule="auto"/>
            </w:pPr>
            <w:r>
              <w:rPr>
                <w:sz w:val="19"/>
              </w:rPr>
            </w:r>
            <w:r>
              <w:rPr>
                <w:sz w:val="19"/>
              </w:rPr>
              <w:t>INSERT / DELETE (FK check, cascade)</w:t>
            </w:r>
          </w:p>
        </w:tc>
      </w:tr>
      <w:tr>
        <w:tc>
          <w:tcPr>
            <w:tcW w:type="dxa" w:w="792"/>
          </w:tcPr>
          <w:p>
            <w:pPr>
              <w:spacing w:after="0" w:line="240" w:lineRule="auto"/>
            </w:pPr>
            <w:r>
              <w:rPr>
                <w:sz w:val="19"/>
              </w:rPr>
            </w:r>
            <w:r>
              <w:rPr>
                <w:sz w:val="19"/>
              </w:rPr>
              <w:t>FR3</w:t>
            </w:r>
          </w:p>
        </w:tc>
        <w:tc>
          <w:tcPr>
            <w:tcW w:type="dxa" w:w="4320"/>
          </w:tcPr>
          <w:p>
            <w:pPr>
              <w:spacing w:after="0" w:line="240" w:lineRule="auto"/>
            </w:pPr>
            <w:r>
              <w:rPr>
                <w:sz w:val="19"/>
              </w:rPr>
            </w:r>
            <w:r>
              <w:rPr>
                <w:sz w:val="19"/>
              </w:rPr>
              <w:t>Add products under categories; update price, stock and status</w:t>
            </w:r>
          </w:p>
        </w:tc>
        <w:tc>
          <w:tcPr>
            <w:tcW w:type="dxa" w:w="3528"/>
          </w:tcPr>
          <w:p>
            <w:pPr>
              <w:spacing w:after="0" w:line="240" w:lineRule="auto"/>
            </w:pPr>
            <w:r>
              <w:rPr>
                <w:sz w:val="19"/>
              </w:rPr>
            </w:r>
            <w:r>
              <w:rPr>
                <w:sz w:val="19"/>
              </w:rPr>
              <w:t>INSERT / UPDATE PRODUCT, CHECK constraints</w:t>
            </w:r>
          </w:p>
        </w:tc>
      </w:tr>
      <w:tr>
        <w:tc>
          <w:tcPr>
            <w:tcW w:type="dxa" w:w="792"/>
          </w:tcPr>
          <w:p>
            <w:pPr>
              <w:spacing w:after="0" w:line="240" w:lineRule="auto"/>
            </w:pPr>
            <w:r>
              <w:rPr>
                <w:sz w:val="19"/>
              </w:rPr>
            </w:r>
            <w:r>
              <w:rPr>
                <w:sz w:val="19"/>
              </w:rPr>
              <w:t>FR4</w:t>
            </w:r>
          </w:p>
        </w:tc>
        <w:tc>
          <w:tcPr>
            <w:tcW w:type="dxa" w:w="4320"/>
          </w:tcPr>
          <w:p>
            <w:pPr>
              <w:spacing w:after="0" w:line="240" w:lineRule="auto"/>
            </w:pPr>
            <w:r>
              <w:rPr>
                <w:sz w:val="19"/>
              </w:rPr>
            </w:r>
            <w:r>
              <w:rPr>
                <w:sz w:val="19"/>
              </w:rPr>
              <w:t>Show stock status and low-stock products</w:t>
            </w:r>
          </w:p>
        </w:tc>
        <w:tc>
          <w:tcPr>
            <w:tcW w:type="dxa" w:w="3528"/>
          </w:tcPr>
          <w:p>
            <w:pPr>
              <w:spacing w:after="0" w:line="240" w:lineRule="auto"/>
            </w:pPr>
            <w:r>
              <w:rPr>
                <w:sz w:val="19"/>
              </w:rPr>
            </w:r>
            <w:r>
              <w:rPr>
                <w:sz w:val="19"/>
              </w:rPr>
              <w:t>Virtual column Stock_Status, VW_LOW_STOCK_PRODUCTS</w:t>
            </w:r>
          </w:p>
        </w:tc>
      </w:tr>
      <w:tr>
        <w:tc>
          <w:tcPr>
            <w:tcW w:type="dxa" w:w="792"/>
          </w:tcPr>
          <w:p>
            <w:pPr>
              <w:spacing w:after="0" w:line="240" w:lineRule="auto"/>
            </w:pPr>
            <w:r>
              <w:rPr>
                <w:sz w:val="19"/>
              </w:rPr>
            </w:r>
            <w:r>
              <w:rPr>
                <w:sz w:val="19"/>
              </w:rPr>
              <w:t>FR5</w:t>
            </w:r>
          </w:p>
        </w:tc>
        <w:tc>
          <w:tcPr>
            <w:tcW w:type="dxa" w:w="4320"/>
          </w:tcPr>
          <w:p>
            <w:pPr>
              <w:spacing w:after="0" w:line="240" w:lineRule="auto"/>
            </w:pPr>
            <w:r>
              <w:rPr>
                <w:sz w:val="19"/>
              </w:rPr>
            </w:r>
            <w:r>
              <w:rPr>
                <w:sz w:val="19"/>
              </w:rPr>
              <w:t>Restock all low-stock products in one action</w:t>
            </w:r>
          </w:p>
        </w:tc>
        <w:tc>
          <w:tcPr>
            <w:tcW w:type="dxa" w:w="3528"/>
          </w:tcPr>
          <w:p>
            <w:pPr>
              <w:spacing w:after="0" w:line="240" w:lineRule="auto"/>
            </w:pPr>
            <w:r>
              <w:rPr>
                <w:sz w:val="19"/>
              </w:rPr>
            </w:r>
            <w:r>
              <w:rPr>
                <w:sz w:val="19"/>
              </w:rPr>
              <w:t>Cursor procedure PR_AUTO_RESTOCK</w:t>
            </w:r>
          </w:p>
        </w:tc>
      </w:tr>
      <w:tr>
        <w:tc>
          <w:tcPr>
            <w:tcW w:type="dxa" w:w="792"/>
          </w:tcPr>
          <w:p>
            <w:pPr>
              <w:spacing w:after="0" w:line="240" w:lineRule="auto"/>
            </w:pPr>
            <w:r>
              <w:rPr>
                <w:sz w:val="19"/>
              </w:rPr>
            </w:r>
            <w:r>
              <w:rPr>
                <w:sz w:val="19"/>
              </w:rPr>
              <w:t>FR6</w:t>
            </w:r>
          </w:p>
        </w:tc>
        <w:tc>
          <w:tcPr>
            <w:tcW w:type="dxa" w:w="4320"/>
          </w:tcPr>
          <w:p>
            <w:pPr>
              <w:spacing w:after="0" w:line="240" w:lineRule="auto"/>
            </w:pPr>
            <w:r>
              <w:rPr>
                <w:sz w:val="19"/>
              </w:rPr>
            </w:r>
            <w:r>
              <w:rPr>
                <w:sz w:val="19"/>
              </w:rPr>
              <w:t>Create an order and add, change or remove items</w:t>
            </w:r>
          </w:p>
        </w:tc>
        <w:tc>
          <w:tcPr>
            <w:tcW w:type="dxa" w:w="3528"/>
          </w:tcPr>
          <w:p>
            <w:pPr>
              <w:spacing w:after="0" w:line="240" w:lineRule="auto"/>
            </w:pPr>
            <w:r>
              <w:rPr>
                <w:sz w:val="19"/>
              </w:rPr>
            </w:r>
            <w:r>
              <w:rPr>
                <w:sz w:val="19"/>
              </w:rPr>
              <w:t>PR_CREATE_ORDER, PR_ADD_ORDER_ITEM, TRG_ORDER_ITEM_STOCK</w:t>
            </w:r>
          </w:p>
        </w:tc>
      </w:tr>
      <w:tr>
        <w:tc>
          <w:tcPr>
            <w:tcW w:type="dxa" w:w="792"/>
          </w:tcPr>
          <w:p>
            <w:pPr>
              <w:spacing w:after="0" w:line="240" w:lineRule="auto"/>
            </w:pPr>
            <w:r>
              <w:rPr>
                <w:sz w:val="19"/>
              </w:rPr>
            </w:r>
            <w:r>
              <w:rPr>
                <w:sz w:val="19"/>
              </w:rPr>
              <w:t>FR7</w:t>
            </w:r>
          </w:p>
        </w:tc>
        <w:tc>
          <w:tcPr>
            <w:tcW w:type="dxa" w:w="4320"/>
          </w:tcPr>
          <w:p>
            <w:pPr>
              <w:spacing w:after="0" w:line="240" w:lineRule="auto"/>
            </w:pPr>
            <w:r>
              <w:rPr>
                <w:sz w:val="19"/>
              </w:rPr>
            </w:r>
            <w:r>
              <w:rPr>
                <w:sz w:val="19"/>
              </w:rPr>
              <w:t>Confirm, ship, deliver or cancel an order following allowed steps</w:t>
            </w:r>
          </w:p>
        </w:tc>
        <w:tc>
          <w:tcPr>
            <w:tcW w:type="dxa" w:w="3528"/>
          </w:tcPr>
          <w:p>
            <w:pPr>
              <w:spacing w:after="0" w:line="240" w:lineRule="auto"/>
            </w:pPr>
            <w:r>
              <w:rPr>
                <w:sz w:val="19"/>
              </w:rPr>
            </w:r>
            <w:r>
              <w:rPr>
                <w:sz w:val="19"/>
              </w:rPr>
              <w:t>PR_CONFIRM_ORDER, PR_UPDATE_ORDER_STATUS, TRG_ORDER_STATUS_RULES</w:t>
            </w:r>
          </w:p>
        </w:tc>
      </w:tr>
      <w:tr>
        <w:tc>
          <w:tcPr>
            <w:tcW w:type="dxa" w:w="792"/>
          </w:tcPr>
          <w:p>
            <w:pPr>
              <w:spacing w:after="0" w:line="240" w:lineRule="auto"/>
            </w:pPr>
            <w:r>
              <w:rPr>
                <w:sz w:val="19"/>
              </w:rPr>
            </w:r>
            <w:r>
              <w:rPr>
                <w:sz w:val="19"/>
              </w:rPr>
              <w:t>FR8</w:t>
            </w:r>
          </w:p>
        </w:tc>
        <w:tc>
          <w:tcPr>
            <w:tcW w:type="dxa" w:w="4320"/>
          </w:tcPr>
          <w:p>
            <w:pPr>
              <w:spacing w:after="0" w:line="240" w:lineRule="auto"/>
            </w:pPr>
            <w:r>
              <w:rPr>
                <w:sz w:val="19"/>
              </w:rPr>
            </w:r>
            <w:r>
              <w:rPr>
                <w:sz w:val="19"/>
              </w:rPr>
              <w:t>Record exactly one payment per order</w:t>
            </w:r>
          </w:p>
        </w:tc>
        <w:tc>
          <w:tcPr>
            <w:tcW w:type="dxa" w:w="3528"/>
          </w:tcPr>
          <w:p>
            <w:pPr>
              <w:spacing w:after="0" w:line="240" w:lineRule="auto"/>
            </w:pPr>
            <w:r>
              <w:rPr>
                <w:sz w:val="19"/>
              </w:rPr>
            </w:r>
            <w:r>
              <w:rPr>
                <w:sz w:val="19"/>
              </w:rPr>
              <w:t>PR_RECORD_PAYMENT, UQ_PAYMENT_ORDER</w:t>
            </w:r>
          </w:p>
        </w:tc>
      </w:tr>
      <w:tr>
        <w:tc>
          <w:tcPr>
            <w:tcW w:type="dxa" w:w="792"/>
          </w:tcPr>
          <w:p>
            <w:pPr>
              <w:spacing w:after="0" w:line="240" w:lineRule="auto"/>
            </w:pPr>
            <w:r>
              <w:rPr>
                <w:sz w:val="19"/>
              </w:rPr>
            </w:r>
            <w:r>
              <w:rPr>
                <w:sz w:val="19"/>
              </w:rPr>
              <w:t>FR9</w:t>
            </w:r>
          </w:p>
        </w:tc>
        <w:tc>
          <w:tcPr>
            <w:tcW w:type="dxa" w:w="4320"/>
          </w:tcPr>
          <w:p>
            <w:pPr>
              <w:spacing w:after="0" w:line="240" w:lineRule="auto"/>
            </w:pPr>
            <w:r>
              <w:rPr>
                <w:sz w:val="19"/>
              </w:rPr>
            </w:r>
            <w:r>
              <w:rPr>
                <w:sz w:val="19"/>
              </w:rPr>
              <w:t>Request a return for a delivered item</w:t>
            </w:r>
          </w:p>
        </w:tc>
        <w:tc>
          <w:tcPr>
            <w:tcW w:type="dxa" w:w="3528"/>
          </w:tcPr>
          <w:p>
            <w:pPr>
              <w:spacing w:after="0" w:line="240" w:lineRule="auto"/>
            </w:pPr>
            <w:r>
              <w:rPr>
                <w:sz w:val="19"/>
              </w:rPr>
            </w:r>
            <w:r>
              <w:rPr>
                <w:sz w:val="19"/>
              </w:rPr>
              <w:t>PR_CREATE_RETURN_REQUEST, TRG_RETURN_VALIDATE</w:t>
            </w:r>
          </w:p>
        </w:tc>
      </w:tr>
      <w:tr>
        <w:tc>
          <w:tcPr>
            <w:tcW w:type="dxa" w:w="792"/>
          </w:tcPr>
          <w:p>
            <w:pPr>
              <w:spacing w:after="0" w:line="240" w:lineRule="auto"/>
            </w:pPr>
            <w:r>
              <w:rPr>
                <w:sz w:val="19"/>
              </w:rPr>
            </w:r>
            <w:r>
              <w:rPr>
                <w:sz w:val="19"/>
              </w:rPr>
              <w:t>FR10</w:t>
            </w:r>
          </w:p>
        </w:tc>
        <w:tc>
          <w:tcPr>
            <w:tcW w:type="dxa" w:w="4320"/>
          </w:tcPr>
          <w:p>
            <w:pPr>
              <w:spacing w:after="0" w:line="240" w:lineRule="auto"/>
            </w:pPr>
            <w:r>
              <w:rPr>
                <w:sz w:val="19"/>
              </w:rPr>
            </w:r>
            <w:r>
              <w:rPr>
                <w:sz w:val="19"/>
              </w:rPr>
              <w:t>Approve or reject returns and process all approved refunds</w:t>
            </w:r>
          </w:p>
        </w:tc>
        <w:tc>
          <w:tcPr>
            <w:tcW w:type="dxa" w:w="3528"/>
          </w:tcPr>
          <w:p>
            <w:pPr>
              <w:spacing w:after="0" w:line="240" w:lineRule="auto"/>
            </w:pPr>
            <w:r>
              <w:rPr>
                <w:sz w:val="19"/>
              </w:rPr>
            </w:r>
            <w:r>
              <w:rPr>
                <w:sz w:val="19"/>
              </w:rPr>
              <w:t>UPDATE, cursor procedure PR_PROCESS_APPROVED_REFUNDS</w:t>
            </w:r>
          </w:p>
        </w:tc>
      </w:tr>
      <w:tr>
        <w:tc>
          <w:tcPr>
            <w:tcW w:type="dxa" w:w="792"/>
          </w:tcPr>
          <w:p>
            <w:pPr>
              <w:spacing w:after="0" w:line="240" w:lineRule="auto"/>
            </w:pPr>
            <w:r>
              <w:rPr>
                <w:sz w:val="19"/>
              </w:rPr>
            </w:r>
            <w:r>
              <w:rPr>
                <w:sz w:val="19"/>
              </w:rPr>
              <w:t>FR11</w:t>
            </w:r>
          </w:p>
        </w:tc>
        <w:tc>
          <w:tcPr>
            <w:tcW w:type="dxa" w:w="4320"/>
          </w:tcPr>
          <w:p>
            <w:pPr>
              <w:spacing w:after="0" w:line="240" w:lineRule="auto"/>
            </w:pPr>
            <w:r>
              <w:rPr>
                <w:sz w:val="19"/>
              </w:rPr>
            </w:r>
            <w:r>
              <w:rPr>
                <w:sz w:val="19"/>
              </w:rPr>
              <w:t>Produce reports (sales, best sellers, returns, payments)</w:t>
            </w:r>
          </w:p>
        </w:tc>
        <w:tc>
          <w:tcPr>
            <w:tcW w:type="dxa" w:w="3528"/>
          </w:tcPr>
          <w:p>
            <w:pPr>
              <w:spacing w:after="0" w:line="240" w:lineRule="auto"/>
            </w:pPr>
            <w:r>
              <w:rPr>
                <w:sz w:val="19"/>
              </w:rPr>
            </w:r>
            <w:r>
              <w:rPr>
                <w:sz w:val="19"/>
              </w:rPr>
              <w:t>Views, joins, aggregates, subqueries, set operations</w:t>
            </w:r>
          </w:p>
        </w:tc>
      </w:tr>
      <w:tr>
        <w:tc>
          <w:tcPr>
            <w:tcW w:type="dxa" w:w="792"/>
          </w:tcPr>
          <w:p>
            <w:pPr>
              <w:spacing w:after="0" w:line="240" w:lineRule="auto"/>
            </w:pPr>
            <w:r>
              <w:rPr>
                <w:sz w:val="19"/>
              </w:rPr>
            </w:r>
            <w:r>
              <w:rPr>
                <w:sz w:val="19"/>
              </w:rPr>
              <w:t>FR12</w:t>
            </w:r>
          </w:p>
        </w:tc>
        <w:tc>
          <w:tcPr>
            <w:tcW w:type="dxa" w:w="4320"/>
          </w:tcPr>
          <w:p>
            <w:pPr>
              <w:spacing w:after="0" w:line="240" w:lineRule="auto"/>
            </w:pPr>
            <w:r>
              <w:rPr>
                <w:sz w:val="19"/>
              </w:rPr>
            </w:r>
            <w:r>
              <w:rPr>
                <w:sz w:val="19"/>
              </w:rPr>
              <w:t>Show the SQL executed for every action</w:t>
            </w:r>
          </w:p>
        </w:tc>
        <w:tc>
          <w:tcPr>
            <w:tcW w:type="dxa" w:w="3528"/>
          </w:tcPr>
          <w:p>
            <w:pPr>
              <w:spacing w:after="0" w:line="240" w:lineRule="auto"/>
            </w:pPr>
            <w:r>
              <w:rPr>
                <w:sz w:val="19"/>
              </w:rPr>
            </w:r>
            <w:r>
              <w:rPr>
                <w:sz w:val="19"/>
              </w:rPr>
              <w:t>Trace panel and SQL Log in the web app</w:t>
            </w:r>
          </w:p>
        </w:tc>
      </w:tr>
    </w:tbl>
    <w:p>
      <w:pPr>
        <w:spacing w:after="80"/>
      </w:pPr>
    </w:p>
    <w:p>
      <w:pPr>
        <w:pStyle w:val="Heading2"/>
      </w:pPr>
      <w:r>
        <w:t>2.3 Non-Functional Requirements</w:t>
      </w:r>
    </w:p>
    <w:p>
      <w:pPr>
        <w:pStyle w:val="Caption"/>
        <w:keepNext/>
        <w:spacing w:after="60"/>
        <w:jc w:val="center"/>
      </w:pPr>
      <w:r>
        <w:t xml:space="preserve">Table </w:t>
      </w:r>
      <w:r>
        <w:fldChar w:fldCharType="begin"/>
      </w:r>
      <w:r>
        <w:instrText xml:space="preserve"> SEQ Table \* ARABIC </w:instrText>
      </w:r>
      <w:r>
        <w:fldChar w:fldCharType="separate"/>
      </w:r>
      <w:r>
        <w:t>3</w:t>
      </w:r>
      <w:r>
        <w:fldChar w:fldCharType="end"/>
      </w:r>
      <w:r>
        <w:t>: Non-functional requirements</w:t>
      </w:r>
    </w:p>
    <w:tbl>
      <w:tblPr>
        <w:tblStyle w:val="TableGrid"/>
        <w:tblW w:type="auto" w:w="0"/>
        <w:jc w:val="center"/>
        <w:tblLayout w:type="fixed"/>
        <w:tblLook w:firstColumn="1" w:firstRow="1" w:lastColumn="0" w:lastRow="0" w:noHBand="0" w:noVBand="1" w:val="04A0"/>
      </w:tblPr>
      <w:tblGrid>
        <w:gridCol w:w="2304"/>
        <w:gridCol w:w="6336"/>
      </w:tblGrid>
      <w:tr>
        <w:trPr>
          <w:tblHeader w:val="true"/>
        </w:trPr>
        <w:tc>
          <w:tcPr>
            <w:tcW w:type="dxa" w:w="2304"/>
            <w:shd w:val="clear" w:color="auto" w:fill="D9E2F3"/>
          </w:tcPr>
          <w:p>
            <w:pPr>
              <w:spacing w:after="0" w:line="240" w:lineRule="auto"/>
            </w:pPr>
            <w:r>
              <w:rPr>
                <w:b/>
                <w:sz w:val="19"/>
              </w:rPr>
            </w:r>
            <w:r>
              <w:rPr>
                <w:b/>
                <w:sz w:val="19"/>
              </w:rPr>
              <w:t>Quality</w:t>
            </w:r>
          </w:p>
        </w:tc>
        <w:tc>
          <w:tcPr>
            <w:tcW w:type="dxa" w:w="6336"/>
            <w:shd w:val="clear" w:color="auto" w:fill="D9E2F3"/>
          </w:tcPr>
          <w:p>
            <w:pPr>
              <w:spacing w:after="0" w:line="240" w:lineRule="auto"/>
            </w:pPr>
            <w:r>
              <w:rPr>
                <w:b/>
                <w:sz w:val="19"/>
              </w:rPr>
            </w:r>
            <w:r>
              <w:rPr>
                <w:b/>
                <w:sz w:val="19"/>
              </w:rPr>
              <w:t>Requirement and how it is met</w:t>
            </w:r>
          </w:p>
        </w:tc>
      </w:tr>
      <w:tr>
        <w:tc>
          <w:tcPr>
            <w:tcW w:type="dxa" w:w="2304"/>
          </w:tcPr>
          <w:p>
            <w:pPr>
              <w:spacing w:after="0" w:line="240" w:lineRule="auto"/>
            </w:pPr>
            <w:r>
              <w:rPr>
                <w:sz w:val="19"/>
              </w:rPr>
            </w:r>
            <w:r>
              <w:rPr>
                <w:sz w:val="19"/>
              </w:rPr>
              <w:t>Security</w:t>
            </w:r>
          </w:p>
        </w:tc>
        <w:tc>
          <w:tcPr>
            <w:tcW w:type="dxa" w:w="6336"/>
          </w:tcPr>
          <w:p>
            <w:pPr>
              <w:spacing w:after="0" w:line="240" w:lineRule="auto"/>
            </w:pPr>
            <w:r>
              <w:rPr>
                <w:sz w:val="19"/>
              </w:rPr>
            </w:r>
            <w:r>
              <w:rPr>
                <w:sz w:val="19"/>
              </w:rPr>
              <w:t>Least-privilege database user (no DBA role); read-only test account for reporting; bind variables against SQL injection</w:t>
            </w:r>
          </w:p>
        </w:tc>
      </w:tr>
      <w:tr>
        <w:tc>
          <w:tcPr>
            <w:tcW w:type="dxa" w:w="2304"/>
          </w:tcPr>
          <w:p>
            <w:pPr>
              <w:spacing w:after="0" w:line="240" w:lineRule="auto"/>
            </w:pPr>
            <w:r>
              <w:rPr>
                <w:sz w:val="19"/>
              </w:rPr>
            </w:r>
            <w:r>
              <w:rPr>
                <w:sz w:val="19"/>
              </w:rPr>
              <w:t>Reliability</w:t>
            </w:r>
          </w:p>
        </w:tc>
        <w:tc>
          <w:tcPr>
            <w:tcW w:type="dxa" w:w="6336"/>
          </w:tcPr>
          <w:p>
            <w:pPr>
              <w:spacing w:after="0" w:line="240" w:lineRule="auto"/>
            </w:pPr>
            <w:r>
              <w:rPr>
                <w:sz w:val="19"/>
              </w:rPr>
            </w:r>
            <w:r>
              <w:rPr>
                <w:sz w:val="19"/>
              </w:rPr>
              <w:t>All rules enforced inside Oracle (constraints, triggers); every web action is one transaction with COMMIT or ROLLBACK</w:t>
            </w:r>
          </w:p>
        </w:tc>
      </w:tr>
      <w:tr>
        <w:tc>
          <w:tcPr>
            <w:tcW w:type="dxa" w:w="2304"/>
          </w:tcPr>
          <w:p>
            <w:pPr>
              <w:spacing w:after="0" w:line="240" w:lineRule="auto"/>
            </w:pPr>
            <w:r>
              <w:rPr>
                <w:sz w:val="19"/>
              </w:rPr>
            </w:r>
            <w:r>
              <w:rPr>
                <w:sz w:val="19"/>
              </w:rPr>
              <w:t>Consistency / concurrency</w:t>
            </w:r>
          </w:p>
        </w:tc>
        <w:tc>
          <w:tcPr>
            <w:tcW w:type="dxa" w:w="6336"/>
          </w:tcPr>
          <w:p>
            <w:pPr>
              <w:spacing w:after="0" w:line="240" w:lineRule="auto"/>
            </w:pPr>
            <w:r>
              <w:rPr>
                <w:sz w:val="19"/>
              </w:rPr>
            </w:r>
            <w:r>
              <w:rPr>
                <w:sz w:val="19"/>
              </w:rPr>
              <w:t>Row locks with SELECT … FOR UPDATE prevent overselling; CHECK (stock ≥ 0) as a final safety net</w:t>
            </w:r>
          </w:p>
        </w:tc>
      </w:tr>
      <w:tr>
        <w:tc>
          <w:tcPr>
            <w:tcW w:type="dxa" w:w="2304"/>
          </w:tcPr>
          <w:p>
            <w:pPr>
              <w:spacing w:after="0" w:line="240" w:lineRule="auto"/>
            </w:pPr>
            <w:r>
              <w:rPr>
                <w:sz w:val="19"/>
              </w:rPr>
            </w:r>
            <w:r>
              <w:rPr>
                <w:sz w:val="19"/>
              </w:rPr>
              <w:t>Usability</w:t>
            </w:r>
          </w:p>
        </w:tc>
        <w:tc>
          <w:tcPr>
            <w:tcW w:type="dxa" w:w="6336"/>
          </w:tcPr>
          <w:p>
            <w:pPr>
              <w:spacing w:after="0" w:line="240" w:lineRule="auto"/>
            </w:pPr>
            <w:r>
              <w:rPr>
                <w:sz w:val="19"/>
              </w:rPr>
            </w:r>
            <w:r>
              <w:rPr>
                <w:sz w:val="19"/>
              </w:rPr>
              <w:t>Simple web pages with status colours, step indicator for orders and clear error messages</w:t>
            </w:r>
          </w:p>
        </w:tc>
      </w:tr>
      <w:tr>
        <w:tc>
          <w:tcPr>
            <w:tcW w:type="dxa" w:w="2304"/>
          </w:tcPr>
          <w:p>
            <w:pPr>
              <w:spacing w:after="0" w:line="240" w:lineRule="auto"/>
            </w:pPr>
            <w:r>
              <w:rPr>
                <w:sz w:val="19"/>
              </w:rPr>
            </w:r>
            <w:r>
              <w:rPr>
                <w:sz w:val="19"/>
              </w:rPr>
              <w:t>Maintainability</w:t>
            </w:r>
          </w:p>
        </w:tc>
        <w:tc>
          <w:tcPr>
            <w:tcW w:type="dxa" w:w="6336"/>
          </w:tcPr>
          <w:p>
            <w:pPr>
              <w:spacing w:after="0" w:line="240" w:lineRule="auto"/>
            </w:pPr>
            <w:r>
              <w:rPr>
                <w:sz w:val="19"/>
              </w:rPr>
            </w:r>
            <w:r>
              <w:rPr>
                <w:sz w:val="19"/>
              </w:rPr>
              <w:t>Scripts split by purpose (tables, triggers, procedures, views, data); one rerunnable build script; named constraints</w:t>
            </w:r>
          </w:p>
        </w:tc>
      </w:tr>
      <w:tr>
        <w:tc>
          <w:tcPr>
            <w:tcW w:type="dxa" w:w="2304"/>
          </w:tcPr>
          <w:p>
            <w:pPr>
              <w:spacing w:after="0" w:line="240" w:lineRule="auto"/>
            </w:pPr>
            <w:r>
              <w:rPr>
                <w:sz w:val="19"/>
              </w:rPr>
            </w:r>
            <w:r>
              <w:rPr>
                <w:sz w:val="19"/>
              </w:rPr>
              <w:t>Performance</w:t>
            </w:r>
          </w:p>
        </w:tc>
        <w:tc>
          <w:tcPr>
            <w:tcW w:type="dxa" w:w="6336"/>
          </w:tcPr>
          <w:p>
            <w:pPr>
              <w:spacing w:after="0" w:line="240" w:lineRule="auto"/>
            </w:pPr>
            <w:r>
              <w:rPr>
                <w:sz w:val="19"/>
              </w:rPr>
            </w:r>
            <w:r>
              <w:rPr>
                <w:sz w:val="19"/>
              </w:rPr>
              <w:t>Indexes on foreign keys and frequently filtered columns; views for repeated reports</w:t>
            </w:r>
          </w:p>
        </w:tc>
      </w:tr>
      <w:tr>
        <w:tc>
          <w:tcPr>
            <w:tcW w:type="dxa" w:w="2304"/>
          </w:tcPr>
          <w:p>
            <w:pPr>
              <w:spacing w:after="0" w:line="240" w:lineRule="auto"/>
            </w:pPr>
            <w:r>
              <w:rPr>
                <w:sz w:val="19"/>
              </w:rPr>
            </w:r>
            <w:r>
              <w:rPr>
                <w:sz w:val="19"/>
              </w:rPr>
              <w:t>Scalability</w:t>
            </w:r>
          </w:p>
        </w:tc>
        <w:tc>
          <w:tcPr>
            <w:tcW w:type="dxa" w:w="6336"/>
          </w:tcPr>
          <w:p>
            <w:pPr>
              <w:spacing w:after="0" w:line="240" w:lineRule="auto"/>
            </w:pPr>
            <w:r>
              <w:rPr>
                <w:sz w:val="19"/>
              </w:rPr>
            </w:r>
            <w:r>
              <w:rPr>
                <w:sz w:val="19"/>
              </w:rPr>
              <w:t>Normalized design lets new tables (shipment, supplier, coupon) be added without changing existing ones</w:t>
            </w:r>
          </w:p>
        </w:tc>
      </w:tr>
    </w:tbl>
    <w:p>
      <w:pPr>
        <w:spacing w:after="80"/>
      </w:pPr>
    </w:p>
    <w:p>
      <w:pPr>
        <w:pStyle w:val="Heading2"/>
      </w:pPr>
      <w:r>
        <w:t>2.4 Hardware and Software Requirements</w:t>
      </w:r>
    </w:p>
    <w:p>
      <w:pPr>
        <w:pStyle w:val="Caption"/>
        <w:keepNext/>
        <w:spacing w:after="60"/>
        <w:jc w:val="center"/>
      </w:pPr>
      <w:r>
        <w:t xml:space="preserve">Table </w:t>
      </w:r>
      <w:r>
        <w:fldChar w:fldCharType="begin"/>
      </w:r>
      <w:r>
        <w:instrText xml:space="preserve"> SEQ Table \* ARABIC </w:instrText>
      </w:r>
      <w:r>
        <w:fldChar w:fldCharType="separate"/>
      </w:r>
      <w:r>
        <w:t>4</w:t>
      </w:r>
      <w:r>
        <w:fldChar w:fldCharType="end"/>
      </w:r>
      <w:r>
        <w:t>: Hardware and software used</w:t>
      </w:r>
    </w:p>
    <w:tbl>
      <w:tblPr>
        <w:tblStyle w:val="TableGrid"/>
        <w:tblW w:type="auto" w:w="0"/>
        <w:jc w:val="center"/>
        <w:tblLayout w:type="fixed"/>
        <w:tblLook w:firstColumn="1" w:firstRow="1" w:lastColumn="0" w:lastRow="0" w:noHBand="0" w:noVBand="1" w:val="04A0"/>
      </w:tblPr>
      <w:tblGrid>
        <w:gridCol w:w="2016"/>
        <w:gridCol w:w="4176"/>
        <w:gridCol w:w="2448"/>
      </w:tblGrid>
      <w:tr>
        <w:trPr>
          <w:tblHeader w:val="true"/>
        </w:trPr>
        <w:tc>
          <w:tcPr>
            <w:tcW w:type="dxa" w:w="2016"/>
            <w:shd w:val="clear" w:color="auto" w:fill="D9E2F3"/>
          </w:tcPr>
          <w:p>
            <w:pPr>
              <w:spacing w:after="0" w:line="240" w:lineRule="auto"/>
            </w:pPr>
            <w:r>
              <w:rPr>
                <w:b/>
                <w:sz w:val="19"/>
              </w:rPr>
            </w:r>
            <w:r>
              <w:rPr>
                <w:b/>
                <w:sz w:val="19"/>
              </w:rPr>
              <w:t>Item</w:t>
            </w:r>
          </w:p>
        </w:tc>
        <w:tc>
          <w:tcPr>
            <w:tcW w:type="dxa" w:w="4176"/>
            <w:shd w:val="clear" w:color="auto" w:fill="D9E2F3"/>
          </w:tcPr>
          <w:p>
            <w:pPr>
              <w:spacing w:after="0" w:line="240" w:lineRule="auto"/>
            </w:pPr>
            <w:r>
              <w:rPr>
                <w:b/>
                <w:sz w:val="19"/>
              </w:rPr>
            </w:r>
            <w:r>
              <w:rPr>
                <w:b/>
                <w:sz w:val="19"/>
              </w:rPr>
              <w:t>Used in this project</w:t>
            </w:r>
          </w:p>
        </w:tc>
        <w:tc>
          <w:tcPr>
            <w:tcW w:type="dxa" w:w="2448"/>
            <w:shd w:val="clear" w:color="auto" w:fill="D9E2F3"/>
          </w:tcPr>
          <w:p>
            <w:pPr>
              <w:spacing w:after="0" w:line="240" w:lineRule="auto"/>
            </w:pPr>
            <w:r>
              <w:rPr>
                <w:b/>
                <w:sz w:val="19"/>
              </w:rPr>
            </w:r>
            <w:r>
              <w:rPr>
                <w:b/>
                <w:sz w:val="19"/>
              </w:rPr>
              <w:t>Minimum</w:t>
            </w:r>
          </w:p>
        </w:tc>
      </w:tr>
      <w:tr>
        <w:tc>
          <w:tcPr>
            <w:tcW w:type="dxa" w:w="2016"/>
          </w:tcPr>
          <w:p>
            <w:pPr>
              <w:spacing w:after="0" w:line="240" w:lineRule="auto"/>
            </w:pPr>
            <w:r>
              <w:rPr>
                <w:sz w:val="19"/>
              </w:rPr>
            </w:r>
            <w:r>
              <w:rPr>
                <w:sz w:val="19"/>
              </w:rPr>
              <w:t>Computer</w:t>
            </w:r>
          </w:p>
        </w:tc>
        <w:tc>
          <w:tcPr>
            <w:tcW w:type="dxa" w:w="4176"/>
          </w:tcPr>
          <w:p>
            <w:pPr>
              <w:spacing w:after="0" w:line="240" w:lineRule="auto"/>
            </w:pPr>
            <w:r>
              <w:rPr>
                <w:sz w:val="19"/>
              </w:rPr>
            </w:r>
            <w:r>
              <w:rPr>
                <w:b/>
                <w:sz w:val="19"/>
                <w:highlight w:val="yellow"/>
              </w:rPr>
              <w:t>[LAPTOP MODEL]</w:t>
            </w:r>
            <w:r>
              <w:rPr>
                <w:sz w:val="19"/>
              </w:rPr>
              <w:t xml:space="preserve">, </w:t>
            </w:r>
            <w:r>
              <w:rPr>
                <w:b/>
                <w:sz w:val="19"/>
                <w:highlight w:val="yellow"/>
              </w:rPr>
              <w:t>[CHIP / PROCESSOR]</w:t>
            </w:r>
            <w:r>
              <w:rPr>
                <w:sz w:val="19"/>
              </w:rPr>
              <w:t xml:space="preserve">, </w:t>
            </w:r>
            <w:r>
              <w:rPr>
                <w:b/>
                <w:sz w:val="19"/>
                <w:highlight w:val="yellow"/>
              </w:rPr>
              <w:t>[RAM]</w:t>
            </w:r>
            <w:r>
              <w:rPr>
                <w:sz w:val="19"/>
              </w:rPr>
              <w:t xml:space="preserve"> RAM</w:t>
            </w:r>
          </w:p>
        </w:tc>
        <w:tc>
          <w:tcPr>
            <w:tcW w:type="dxa" w:w="2448"/>
          </w:tcPr>
          <w:p>
            <w:pPr>
              <w:spacing w:after="0" w:line="240" w:lineRule="auto"/>
            </w:pPr>
            <w:r>
              <w:rPr>
                <w:sz w:val="19"/>
              </w:rPr>
            </w:r>
            <w:r>
              <w:rPr>
                <w:sz w:val="19"/>
              </w:rPr>
              <w:t>64-bit CPU, 8 GB RAM, 15 GB free disk</w:t>
            </w:r>
          </w:p>
        </w:tc>
      </w:tr>
      <w:tr>
        <w:tc>
          <w:tcPr>
            <w:tcW w:type="dxa" w:w="2016"/>
          </w:tcPr>
          <w:p>
            <w:pPr>
              <w:spacing w:after="0" w:line="240" w:lineRule="auto"/>
            </w:pPr>
            <w:r>
              <w:rPr>
                <w:sz w:val="19"/>
              </w:rPr>
            </w:r>
            <w:r>
              <w:rPr>
                <w:sz w:val="19"/>
              </w:rPr>
              <w:t>Operating system</w:t>
            </w:r>
          </w:p>
        </w:tc>
        <w:tc>
          <w:tcPr>
            <w:tcW w:type="dxa" w:w="4176"/>
          </w:tcPr>
          <w:p>
            <w:pPr>
              <w:spacing w:after="0" w:line="240" w:lineRule="auto"/>
            </w:pPr>
            <w:r>
              <w:rPr>
                <w:sz w:val="19"/>
              </w:rPr>
            </w:r>
            <w:r>
              <w:rPr>
                <w:b/>
                <w:sz w:val="19"/>
                <w:highlight w:val="yellow"/>
              </w:rPr>
              <w:t>[macOS / Windows version]</w:t>
            </w:r>
          </w:p>
        </w:tc>
        <w:tc>
          <w:tcPr>
            <w:tcW w:type="dxa" w:w="2448"/>
          </w:tcPr>
          <w:p>
            <w:pPr>
              <w:spacing w:after="0" w:line="240" w:lineRule="auto"/>
            </w:pPr>
            <w:r>
              <w:rPr>
                <w:sz w:val="19"/>
              </w:rPr>
            </w:r>
            <w:r>
              <w:rPr>
                <w:sz w:val="19"/>
              </w:rPr>
              <w:t>Windows 10/11 64-bit, or macOS with Docker</w:t>
            </w:r>
          </w:p>
        </w:tc>
      </w:tr>
      <w:tr>
        <w:tc>
          <w:tcPr>
            <w:tcW w:type="dxa" w:w="2016"/>
          </w:tcPr>
          <w:p>
            <w:pPr>
              <w:spacing w:after="0" w:line="240" w:lineRule="auto"/>
            </w:pPr>
            <w:r>
              <w:rPr>
                <w:sz w:val="19"/>
              </w:rPr>
            </w:r>
            <w:r>
              <w:rPr>
                <w:sz w:val="19"/>
              </w:rPr>
              <w:t>DBMS</w:t>
            </w:r>
          </w:p>
        </w:tc>
        <w:tc>
          <w:tcPr>
            <w:tcW w:type="dxa" w:w="4176"/>
          </w:tcPr>
          <w:p>
            <w:pPr>
              <w:spacing w:after="0" w:line="240" w:lineRule="auto"/>
            </w:pPr>
            <w:r>
              <w:rPr>
                <w:sz w:val="19"/>
              </w:rPr>
            </w:r>
            <w:r>
              <w:rPr>
                <w:b/>
                <w:sz w:val="19"/>
                <w:highlight w:val="yellow"/>
              </w:rPr>
              <w:t>[Oracle Database 23ai Free (Docker) / Oracle Database 21c XE]</w:t>
            </w:r>
            <w:r>
              <w:rPr>
                <w:sz w:val="19"/>
              </w:rPr>
              <w:t xml:space="preserve"> – exact version in Figure S38</w:t>
            </w:r>
          </w:p>
        </w:tc>
        <w:tc>
          <w:tcPr>
            <w:tcW w:type="dxa" w:w="2448"/>
          </w:tcPr>
          <w:p>
            <w:pPr>
              <w:spacing w:after="0" w:line="240" w:lineRule="auto"/>
            </w:pPr>
            <w:r>
              <w:rPr>
                <w:sz w:val="19"/>
              </w:rPr>
            </w:r>
            <w:r>
              <w:rPr>
                <w:sz w:val="19"/>
              </w:rPr>
              <w:t>Oracle 12c or later</w:t>
            </w:r>
          </w:p>
        </w:tc>
      </w:tr>
      <w:tr>
        <w:tc>
          <w:tcPr>
            <w:tcW w:type="dxa" w:w="2016"/>
          </w:tcPr>
          <w:p>
            <w:pPr>
              <w:spacing w:after="0" w:line="240" w:lineRule="auto"/>
            </w:pPr>
            <w:r>
              <w:rPr>
                <w:sz w:val="19"/>
              </w:rPr>
            </w:r>
            <w:r>
              <w:rPr>
                <w:sz w:val="19"/>
              </w:rPr>
              <w:t>Database tools</w:t>
            </w:r>
          </w:p>
        </w:tc>
        <w:tc>
          <w:tcPr>
            <w:tcW w:type="dxa" w:w="4176"/>
          </w:tcPr>
          <w:p>
            <w:pPr>
              <w:spacing w:after="0" w:line="240" w:lineRule="auto"/>
            </w:pPr>
            <w:r>
              <w:rPr>
                <w:sz w:val="19"/>
              </w:rPr>
            </w:r>
            <w:r>
              <w:rPr>
                <w:sz w:val="19"/>
              </w:rPr>
              <w:t xml:space="preserve">Oracle SQL Developer </w:t>
            </w:r>
            <w:r>
              <w:rPr>
                <w:b/>
                <w:sz w:val="19"/>
                <w:highlight w:val="yellow"/>
              </w:rPr>
              <w:t>[version]</w:t>
            </w:r>
            <w:r>
              <w:rPr>
                <w:sz w:val="19"/>
              </w:rPr>
              <w:t xml:space="preserve"> / SQL*Plus</w:t>
            </w:r>
          </w:p>
        </w:tc>
        <w:tc>
          <w:tcPr>
            <w:tcW w:type="dxa" w:w="2448"/>
          </w:tcPr>
          <w:p>
            <w:pPr>
              <w:spacing w:after="0" w:line="240" w:lineRule="auto"/>
            </w:pPr>
            <w:r>
              <w:rPr>
                <w:sz w:val="19"/>
              </w:rPr>
            </w:r>
            <w:r>
              <w:rPr>
                <w:sz w:val="19"/>
              </w:rPr>
              <w:t>Any Oracle SQL client</w:t>
            </w:r>
          </w:p>
        </w:tc>
      </w:tr>
      <w:tr>
        <w:tc>
          <w:tcPr>
            <w:tcW w:type="dxa" w:w="2016"/>
          </w:tcPr>
          <w:p>
            <w:pPr>
              <w:spacing w:after="0" w:line="240" w:lineRule="auto"/>
            </w:pPr>
            <w:r>
              <w:rPr>
                <w:sz w:val="19"/>
              </w:rPr>
            </w:r>
            <w:r>
              <w:rPr>
                <w:sz w:val="19"/>
              </w:rPr>
              <w:t>Programming language</w:t>
            </w:r>
          </w:p>
        </w:tc>
        <w:tc>
          <w:tcPr>
            <w:tcW w:type="dxa" w:w="4176"/>
          </w:tcPr>
          <w:p>
            <w:pPr>
              <w:spacing w:after="0" w:line="240" w:lineRule="auto"/>
            </w:pPr>
            <w:r>
              <w:rPr>
                <w:sz w:val="19"/>
              </w:rPr>
            </w:r>
            <w:r>
              <w:rPr>
                <w:sz w:val="19"/>
              </w:rPr>
              <w:t xml:space="preserve">Python </w:t>
            </w:r>
            <w:r>
              <w:rPr>
                <w:b/>
                <w:sz w:val="19"/>
                <w:highlight w:val="yellow"/>
              </w:rPr>
              <w:t>[3.x]</w:t>
            </w:r>
          </w:p>
        </w:tc>
        <w:tc>
          <w:tcPr>
            <w:tcW w:type="dxa" w:w="2448"/>
          </w:tcPr>
          <w:p>
            <w:pPr>
              <w:spacing w:after="0" w:line="240" w:lineRule="auto"/>
            </w:pPr>
            <w:r>
              <w:rPr>
                <w:sz w:val="19"/>
              </w:rPr>
            </w:r>
            <w:r>
              <w:rPr>
                <w:sz w:val="19"/>
              </w:rPr>
              <w:t>Python 3.9+</w:t>
            </w:r>
          </w:p>
        </w:tc>
      </w:tr>
      <w:tr>
        <w:tc>
          <w:tcPr>
            <w:tcW w:type="dxa" w:w="2016"/>
          </w:tcPr>
          <w:p>
            <w:pPr>
              <w:spacing w:after="0" w:line="240" w:lineRule="auto"/>
            </w:pPr>
            <w:r>
              <w:rPr>
                <w:sz w:val="19"/>
              </w:rPr>
            </w:r>
            <w:r>
              <w:rPr>
                <w:sz w:val="19"/>
              </w:rPr>
              <w:t>Framework and driver</w:t>
            </w:r>
          </w:p>
        </w:tc>
        <w:tc>
          <w:tcPr>
            <w:tcW w:type="dxa" w:w="4176"/>
          </w:tcPr>
          <w:p>
            <w:pPr>
              <w:spacing w:after="0" w:line="240" w:lineRule="auto"/>
            </w:pPr>
            <w:r>
              <w:rPr>
                <w:sz w:val="19"/>
              </w:rPr>
            </w:r>
            <w:r>
              <w:rPr>
                <w:sz w:val="19"/>
              </w:rPr>
              <w:t>Flask 3, python-oracledb 2+ (thin mode)</w:t>
            </w:r>
          </w:p>
        </w:tc>
        <w:tc>
          <w:tcPr>
            <w:tcW w:type="dxa" w:w="2448"/>
          </w:tcPr>
          <w:p>
            <w:pPr>
              <w:spacing w:after="0" w:line="240" w:lineRule="auto"/>
            </w:pPr>
            <w:r>
              <w:rPr>
                <w:sz w:val="19"/>
              </w:rPr>
            </w:r>
            <w:r>
              <w:rPr>
                <w:sz w:val="19"/>
              </w:rPr>
              <w:t>As listed in requirements.txt</w:t>
            </w:r>
          </w:p>
        </w:tc>
      </w:tr>
      <w:tr>
        <w:tc>
          <w:tcPr>
            <w:tcW w:type="dxa" w:w="2016"/>
          </w:tcPr>
          <w:p>
            <w:pPr>
              <w:spacing w:after="0" w:line="240" w:lineRule="auto"/>
            </w:pPr>
            <w:r>
              <w:rPr>
                <w:sz w:val="19"/>
              </w:rPr>
            </w:r>
            <w:r>
              <w:rPr>
                <w:sz w:val="19"/>
              </w:rPr>
              <w:t>Browser</w:t>
            </w:r>
          </w:p>
        </w:tc>
        <w:tc>
          <w:tcPr>
            <w:tcW w:type="dxa" w:w="4176"/>
          </w:tcPr>
          <w:p>
            <w:pPr>
              <w:spacing w:after="0" w:line="240" w:lineRule="auto"/>
            </w:pPr>
            <w:r>
              <w:rPr>
                <w:sz w:val="19"/>
              </w:rPr>
            </w:r>
            <w:r>
              <w:rPr>
                <w:b/>
                <w:sz w:val="19"/>
                <w:highlight w:val="yellow"/>
              </w:rPr>
              <w:t>[Chrome / Safari / Edge]</w:t>
            </w:r>
          </w:p>
        </w:tc>
        <w:tc>
          <w:tcPr>
            <w:tcW w:type="dxa" w:w="2448"/>
          </w:tcPr>
          <w:p>
            <w:pPr>
              <w:spacing w:after="0" w:line="240" w:lineRule="auto"/>
            </w:pPr>
            <w:r>
              <w:rPr>
                <w:sz w:val="19"/>
              </w:rPr>
            </w:r>
            <w:r>
              <w:rPr>
                <w:sz w:val="19"/>
              </w:rPr>
              <w:t>Any modern browser</w:t>
            </w:r>
          </w:p>
        </w:tc>
      </w:tr>
      <w:tr>
        <w:tc>
          <w:tcPr>
            <w:tcW w:type="dxa" w:w="2016"/>
          </w:tcPr>
          <w:p>
            <w:pPr>
              <w:spacing w:after="0" w:line="240" w:lineRule="auto"/>
            </w:pPr>
            <w:r>
              <w:rPr>
                <w:sz w:val="19"/>
              </w:rPr>
            </w:r>
            <w:r>
              <w:rPr>
                <w:sz w:val="19"/>
              </w:rPr>
              <w:t>Diagrams</w:t>
            </w:r>
          </w:p>
        </w:tc>
        <w:tc>
          <w:tcPr>
            <w:tcW w:type="dxa" w:w="4176"/>
          </w:tcPr>
          <w:p>
            <w:pPr>
              <w:spacing w:after="0" w:line="240" w:lineRule="auto"/>
            </w:pPr>
            <w:r>
              <w:rPr>
                <w:sz w:val="19"/>
              </w:rPr>
            </w:r>
            <w:r>
              <w:rPr>
                <w:sz w:val="19"/>
              </w:rPr>
              <w:t>Graphviz, Mermaid</w:t>
            </w:r>
          </w:p>
        </w:tc>
        <w:tc>
          <w:tcPr>
            <w:tcW w:type="dxa" w:w="2448"/>
          </w:tcPr>
          <w:p>
            <w:pPr>
              <w:spacing w:after="0" w:line="240" w:lineRule="auto"/>
            </w:pPr>
            <w:r>
              <w:rPr>
                <w:sz w:val="19"/>
              </w:rPr>
            </w:r>
            <w:r>
              <w:rPr>
                <w:sz w:val="19"/>
              </w:rPr>
              <w:t>—</w:t>
            </w:r>
          </w:p>
        </w:tc>
      </w:tr>
    </w:tbl>
    <w:p>
      <w:pPr>
        <w:spacing w:after="80"/>
      </w:pP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S01 HERE</w:t>
            </w:r>
          </w:p>
          <w:p>
            <w:pPr>
              <w:keepNext/>
              <w:spacing w:line="240" w:lineRule="auto"/>
              <w:jc w:val="center"/>
            </w:pPr>
            <w:r>
              <w:rPr>
                <w:color w:val="595959"/>
                <w:sz w:val="20"/>
              </w:rPr>
              <w:t>SQL Developer: the ShopFlow connection form with 'Status: Success' after clicking Test</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1</w:t>
      </w:r>
      <w:r>
        <w:fldChar w:fldCharType="end"/>
      </w:r>
      <w:r>
        <w:t>: Successful connection to the Oracle SHOPFLOW schema [S01]</w:t>
      </w:r>
    </w:p>
    <w:p>
      <w:pPr>
        <w:pStyle w:val="Heading2"/>
      </w:pPr>
      <w:r>
        <w:t>2.5 Feasibility Study</w:t>
      </w:r>
    </w:p>
    <w:p>
      <w:pPr>
        <w:pStyle w:val="ListBullet"/>
        <w:spacing w:after="40"/>
      </w:pPr>
      <w:r>
        <w:rPr>
          <w:b/>
        </w:rPr>
        <w:t>Technical feasibility:</w:t>
      </w:r>
      <w:r>
        <w:t xml:space="preserve"> Oracle Database Express/Free editions, SQL Developer, Python and Flask are mature, well documented and run on an ordinary laptop. All required features (constraints, triggers, PL/SQL, cursors, views, sequences, transactions) are available in the free editions.</w:t>
      </w:r>
    </w:p>
    <w:p>
      <w:pPr>
        <w:pStyle w:val="ListBullet"/>
        <w:spacing w:after="40"/>
      </w:pPr>
      <w:r>
        <w:rPr>
          <w:b/>
        </w:rPr>
        <w:t>Operational feasibility:</w:t>
      </w:r>
      <w:r>
        <w:t xml:space="preserve"> staff use a simple web interface; the database enforces the rules, so mistakes such as overselling or double payments are blocked automatically.</w:t>
      </w:r>
    </w:p>
    <w:p>
      <w:pPr>
        <w:pStyle w:val="ListBullet"/>
        <w:spacing w:after="40"/>
      </w:pPr>
      <w:r>
        <w:rPr>
          <w:b/>
        </w:rPr>
        <w:t>Economic feasibility:</w:t>
      </w:r>
      <w:r>
        <w:t xml:space="preserve"> every component is free of cost (Oracle Database Free/XE, SQL Developer, Python, Flask, python-oracledb), and the system runs on existing hardware.</w:t>
      </w:r>
    </w:p>
    <w:p>
      <w:pPr>
        <w:pStyle w:val="Heading2"/>
      </w:pPr>
      <w:r>
        <w:t>2.6 Use-Case Diagram and Descriptions</w:t>
      </w:r>
    </w:p>
    <w:p>
      <w:pPr>
        <w:keepNext/>
        <w:spacing w:after="40"/>
        <w:jc w:val="center"/>
      </w:pPr>
      <w:r>
        <w:drawing>
          <wp:inline xmlns:a="http://schemas.openxmlformats.org/drawingml/2006/main" xmlns:pic="http://schemas.openxmlformats.org/drawingml/2006/picture">
            <wp:extent cx="4661835" cy="6400799"/>
            <wp:docPr id="82222135" name="Picture 82222135"/>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4661835" cy="6400799"/>
                    </a:xfrm>
                    <a:prstGeom prst="rect"/>
                  </pic:spPr>
                </pic:pic>
              </a:graphicData>
            </a:graphic>
          </wp:inline>
        </w:drawing>
      </w:r>
    </w:p>
    <w:p>
      <w:pPr>
        <w:pStyle w:val="Caption"/>
        <w:spacing w:after="200"/>
        <w:jc w:val="center"/>
      </w:pPr>
      <w:r>
        <w:t xml:space="preserve">Figure </w:t>
      </w:r>
      <w:r>
        <w:fldChar w:fldCharType="begin"/>
      </w:r>
      <w:r>
        <w:instrText xml:space="preserve"> SEQ Figure \* ARABIC </w:instrText>
      </w:r>
      <w:r>
        <w:fldChar w:fldCharType="separate"/>
      </w:r>
      <w:r>
        <w:t>2</w:t>
      </w:r>
      <w:r>
        <w:fldChar w:fldCharType="end"/>
      </w:r>
      <w:r>
        <w:t>: Use-case diagram of ShopFlow</w:t>
      </w:r>
    </w:p>
    <w:p>
      <w:pPr>
        <w:pStyle w:val="Caption"/>
        <w:keepNext/>
        <w:spacing w:after="60"/>
        <w:jc w:val="center"/>
      </w:pPr>
      <w:r>
        <w:t xml:space="preserve">Table </w:t>
      </w:r>
      <w:r>
        <w:fldChar w:fldCharType="begin"/>
      </w:r>
      <w:r>
        <w:instrText xml:space="preserve"> SEQ Table \* ARABIC </w:instrText>
      </w:r>
      <w:r>
        <w:fldChar w:fldCharType="separate"/>
      </w:r>
      <w:r>
        <w:t>5</w:t>
      </w:r>
      <w:r>
        <w:fldChar w:fldCharType="end"/>
      </w:r>
      <w:r>
        <w:t>: Key use-case descriptions</w:t>
      </w:r>
    </w:p>
    <w:tbl>
      <w:tblPr>
        <w:tblStyle w:val="TableGrid"/>
        <w:tblW w:type="auto" w:w="0"/>
        <w:jc w:val="center"/>
        <w:tblLayout w:type="fixed"/>
        <w:tblLook w:firstColumn="1" w:firstRow="1" w:lastColumn="0" w:lastRow="0" w:noHBand="0" w:noVBand="1" w:val="04A0"/>
      </w:tblPr>
      <w:tblGrid>
        <w:gridCol w:w="1800"/>
        <w:gridCol w:w="1368"/>
        <w:gridCol w:w="3024"/>
        <w:gridCol w:w="2448"/>
      </w:tblGrid>
      <w:tr>
        <w:trPr>
          <w:tblHeader w:val="true"/>
        </w:trPr>
        <w:tc>
          <w:tcPr>
            <w:tcW w:type="dxa" w:w="1800"/>
            <w:shd w:val="clear" w:color="auto" w:fill="D9E2F3"/>
          </w:tcPr>
          <w:p>
            <w:pPr>
              <w:spacing w:after="0" w:line="240" w:lineRule="auto"/>
            </w:pPr>
            <w:r>
              <w:rPr>
                <w:b/>
                <w:sz w:val="18"/>
              </w:rPr>
            </w:r>
            <w:r>
              <w:rPr>
                <w:b/>
                <w:sz w:val="18"/>
              </w:rPr>
              <w:t>Use case</w:t>
            </w:r>
          </w:p>
        </w:tc>
        <w:tc>
          <w:tcPr>
            <w:tcW w:type="dxa" w:w="1368"/>
            <w:shd w:val="clear" w:color="auto" w:fill="D9E2F3"/>
          </w:tcPr>
          <w:p>
            <w:pPr>
              <w:spacing w:after="0" w:line="240" w:lineRule="auto"/>
            </w:pPr>
            <w:r>
              <w:rPr>
                <w:b/>
                <w:sz w:val="18"/>
              </w:rPr>
            </w:r>
            <w:r>
              <w:rPr>
                <w:b/>
                <w:sz w:val="18"/>
              </w:rPr>
              <w:t>Actor</w:t>
            </w:r>
          </w:p>
        </w:tc>
        <w:tc>
          <w:tcPr>
            <w:tcW w:type="dxa" w:w="3024"/>
            <w:shd w:val="clear" w:color="auto" w:fill="D9E2F3"/>
          </w:tcPr>
          <w:p>
            <w:pPr>
              <w:spacing w:after="0" w:line="240" w:lineRule="auto"/>
            </w:pPr>
            <w:r>
              <w:rPr>
                <w:b/>
                <w:sz w:val="18"/>
              </w:rPr>
            </w:r>
            <w:r>
              <w:rPr>
                <w:b/>
                <w:sz w:val="18"/>
              </w:rPr>
              <w:t>Main flow</w:t>
            </w:r>
          </w:p>
        </w:tc>
        <w:tc>
          <w:tcPr>
            <w:tcW w:type="dxa" w:w="2448"/>
            <w:shd w:val="clear" w:color="auto" w:fill="D9E2F3"/>
          </w:tcPr>
          <w:p>
            <w:pPr>
              <w:spacing w:after="0" w:line="240" w:lineRule="auto"/>
            </w:pPr>
            <w:r>
              <w:rPr>
                <w:b/>
                <w:sz w:val="18"/>
              </w:rPr>
            </w:r>
            <w:r>
              <w:rPr>
                <w:b/>
                <w:sz w:val="18"/>
              </w:rPr>
              <w:t>Alternate / error flow</w:t>
            </w:r>
          </w:p>
        </w:tc>
      </w:tr>
      <w:tr>
        <w:tc>
          <w:tcPr>
            <w:tcW w:type="dxa" w:w="1800"/>
          </w:tcPr>
          <w:p>
            <w:pPr>
              <w:spacing w:after="0" w:line="240" w:lineRule="auto"/>
            </w:pPr>
            <w:r>
              <w:rPr>
                <w:sz w:val="18"/>
              </w:rPr>
            </w:r>
            <w:r>
              <w:rPr>
                <w:sz w:val="18"/>
              </w:rPr>
              <w:t>Create order and add items</w:t>
            </w:r>
          </w:p>
        </w:tc>
        <w:tc>
          <w:tcPr>
            <w:tcW w:type="dxa" w:w="1368"/>
          </w:tcPr>
          <w:p>
            <w:pPr>
              <w:spacing w:after="0" w:line="240" w:lineRule="auto"/>
            </w:pPr>
            <w:r>
              <w:rPr>
                <w:sz w:val="18"/>
              </w:rPr>
            </w:r>
            <w:r>
              <w:rPr>
                <w:sz w:val="18"/>
              </w:rPr>
              <w:t>Order staff</w:t>
            </w:r>
          </w:p>
        </w:tc>
        <w:tc>
          <w:tcPr>
            <w:tcW w:type="dxa" w:w="3024"/>
          </w:tcPr>
          <w:p>
            <w:pPr>
              <w:spacing w:after="0" w:line="240" w:lineRule="auto"/>
            </w:pPr>
            <w:r>
              <w:rPr>
                <w:sz w:val="18"/>
              </w:rPr>
            </w:r>
            <w:r>
              <w:rPr>
                <w:sz w:val="18"/>
              </w:rPr>
              <w:t>Choose customer → order created (PENDING) → add products; price copied and stock reduced</w:t>
            </w:r>
          </w:p>
        </w:tc>
        <w:tc>
          <w:tcPr>
            <w:tcW w:type="dxa" w:w="2448"/>
          </w:tcPr>
          <w:p>
            <w:pPr>
              <w:spacing w:after="0" w:line="240" w:lineRule="auto"/>
            </w:pPr>
            <w:r>
              <w:rPr>
                <w:sz w:val="18"/>
              </w:rPr>
            </w:r>
            <w:r>
              <w:rPr>
                <w:sz w:val="18"/>
              </w:rPr>
              <w:t>Not enough stock → ORA-20215, nothing saved</w:t>
            </w:r>
          </w:p>
        </w:tc>
      </w:tr>
      <w:tr>
        <w:tc>
          <w:tcPr>
            <w:tcW w:type="dxa" w:w="1800"/>
          </w:tcPr>
          <w:p>
            <w:pPr>
              <w:spacing w:after="0" w:line="240" w:lineRule="auto"/>
            </w:pPr>
            <w:r>
              <w:rPr>
                <w:sz w:val="18"/>
              </w:rPr>
            </w:r>
            <w:r>
              <w:rPr>
                <w:sz w:val="18"/>
              </w:rPr>
              <w:t>Confirm / ship / deliver / cancel</w:t>
            </w:r>
          </w:p>
        </w:tc>
        <w:tc>
          <w:tcPr>
            <w:tcW w:type="dxa" w:w="1368"/>
          </w:tcPr>
          <w:p>
            <w:pPr>
              <w:spacing w:after="0" w:line="240" w:lineRule="auto"/>
            </w:pPr>
            <w:r>
              <w:rPr>
                <w:sz w:val="18"/>
              </w:rPr>
            </w:r>
            <w:r>
              <w:rPr>
                <w:sz w:val="18"/>
              </w:rPr>
              <w:t>Order staff</w:t>
            </w:r>
          </w:p>
        </w:tc>
        <w:tc>
          <w:tcPr>
            <w:tcW w:type="dxa" w:w="3024"/>
          </w:tcPr>
          <w:p>
            <w:pPr>
              <w:spacing w:after="0" w:line="240" w:lineRule="auto"/>
            </w:pPr>
            <w:r>
              <w:rPr>
                <w:sz w:val="18"/>
              </w:rPr>
            </w:r>
            <w:r>
              <w:rPr>
                <w:sz w:val="18"/>
              </w:rPr>
              <w:t>Order moves PENDING → CONFIRMED → SHIPPED → DELIVERED</w:t>
            </w:r>
          </w:p>
        </w:tc>
        <w:tc>
          <w:tcPr>
            <w:tcW w:type="dxa" w:w="2448"/>
          </w:tcPr>
          <w:p>
            <w:pPr>
              <w:spacing w:after="0" w:line="240" w:lineRule="auto"/>
            </w:pPr>
            <w:r>
              <w:rPr>
                <w:sz w:val="18"/>
              </w:rPr>
            </w:r>
            <w:r>
              <w:rPr>
                <w:sz w:val="18"/>
              </w:rPr>
              <w:t>Empty order cannot be confirmed (ORA-20223); invalid jump rejected (ORA-20030); cancel restores stock</w:t>
            </w:r>
          </w:p>
        </w:tc>
      </w:tr>
      <w:tr>
        <w:tc>
          <w:tcPr>
            <w:tcW w:type="dxa" w:w="1800"/>
          </w:tcPr>
          <w:p>
            <w:pPr>
              <w:spacing w:after="0" w:line="240" w:lineRule="auto"/>
            </w:pPr>
            <w:r>
              <w:rPr>
                <w:sz w:val="18"/>
              </w:rPr>
            </w:r>
            <w:r>
              <w:rPr>
                <w:sz w:val="18"/>
              </w:rPr>
              <w:t>Record payment</w:t>
            </w:r>
          </w:p>
        </w:tc>
        <w:tc>
          <w:tcPr>
            <w:tcW w:type="dxa" w:w="1368"/>
          </w:tcPr>
          <w:p>
            <w:pPr>
              <w:spacing w:after="0" w:line="240" w:lineRule="auto"/>
            </w:pPr>
            <w:r>
              <w:rPr>
                <w:sz w:val="18"/>
              </w:rPr>
            </w:r>
            <w:r>
              <w:rPr>
                <w:sz w:val="18"/>
              </w:rPr>
              <w:t>Order / accounts staff</w:t>
            </w:r>
          </w:p>
        </w:tc>
        <w:tc>
          <w:tcPr>
            <w:tcW w:type="dxa" w:w="3024"/>
          </w:tcPr>
          <w:p>
            <w:pPr>
              <w:spacing w:after="0" w:line="240" w:lineRule="auto"/>
            </w:pPr>
            <w:r>
              <w:rPr>
                <w:sz w:val="18"/>
              </w:rPr>
            </w:r>
            <w:r>
              <w:rPr>
                <w:sz w:val="18"/>
              </w:rPr>
              <w:t>Enter method, amount, reference → one PAYMENT row</w:t>
            </w:r>
          </w:p>
        </w:tc>
        <w:tc>
          <w:tcPr>
            <w:tcW w:type="dxa" w:w="2448"/>
          </w:tcPr>
          <w:p>
            <w:pPr>
              <w:spacing w:after="0" w:line="240" w:lineRule="auto"/>
            </w:pPr>
            <w:r>
              <w:rPr>
                <w:sz w:val="18"/>
              </w:rPr>
            </w:r>
            <w:r>
              <w:rPr>
                <w:sz w:val="18"/>
              </w:rPr>
              <w:t>Second payment → ORA-20239; amount above total → ORA-20235</w:t>
            </w:r>
          </w:p>
        </w:tc>
      </w:tr>
      <w:tr>
        <w:tc>
          <w:tcPr>
            <w:tcW w:type="dxa" w:w="1800"/>
          </w:tcPr>
          <w:p>
            <w:pPr>
              <w:spacing w:after="0" w:line="240" w:lineRule="auto"/>
            </w:pPr>
            <w:r>
              <w:rPr>
                <w:sz w:val="18"/>
              </w:rPr>
            </w:r>
            <w:r>
              <w:rPr>
                <w:sz w:val="18"/>
              </w:rPr>
              <w:t>Request return</w:t>
            </w:r>
          </w:p>
        </w:tc>
        <w:tc>
          <w:tcPr>
            <w:tcW w:type="dxa" w:w="1368"/>
          </w:tcPr>
          <w:p>
            <w:pPr>
              <w:spacing w:after="0" w:line="240" w:lineRule="auto"/>
            </w:pPr>
            <w:r>
              <w:rPr>
                <w:sz w:val="18"/>
              </w:rPr>
            </w:r>
            <w:r>
              <w:rPr>
                <w:sz w:val="18"/>
              </w:rPr>
              <w:t>Order staff</w:t>
            </w:r>
          </w:p>
        </w:tc>
        <w:tc>
          <w:tcPr>
            <w:tcW w:type="dxa" w:w="3024"/>
          </w:tcPr>
          <w:p>
            <w:pPr>
              <w:spacing w:after="0" w:line="240" w:lineRule="auto"/>
            </w:pPr>
            <w:r>
              <w:rPr>
                <w:sz w:val="18"/>
              </w:rPr>
            </w:r>
            <w:r>
              <w:rPr>
                <w:sz w:val="18"/>
              </w:rPr>
              <w:t>For a delivered item, enter quantity and reason → REQUESTED</w:t>
            </w:r>
          </w:p>
        </w:tc>
        <w:tc>
          <w:tcPr>
            <w:tcW w:type="dxa" w:w="2448"/>
          </w:tcPr>
          <w:p>
            <w:pPr>
              <w:spacing w:after="0" w:line="240" w:lineRule="auto"/>
            </w:pPr>
            <w:r>
              <w:rPr>
                <w:sz w:val="18"/>
              </w:rPr>
            </w:r>
            <w:r>
              <w:rPr>
                <w:sz w:val="18"/>
              </w:rPr>
              <w:t>Quantity above ordered → ORA-20254; second request → ORA-20255</w:t>
            </w:r>
          </w:p>
        </w:tc>
      </w:tr>
      <w:tr>
        <w:tc>
          <w:tcPr>
            <w:tcW w:type="dxa" w:w="1800"/>
          </w:tcPr>
          <w:p>
            <w:pPr>
              <w:spacing w:after="0" w:line="240" w:lineRule="auto"/>
            </w:pPr>
            <w:r>
              <w:rPr>
                <w:sz w:val="18"/>
              </w:rPr>
            </w:r>
            <w:r>
              <w:rPr>
                <w:sz w:val="18"/>
              </w:rPr>
              <w:t>Process refunds</w:t>
            </w:r>
          </w:p>
        </w:tc>
        <w:tc>
          <w:tcPr>
            <w:tcW w:type="dxa" w:w="1368"/>
          </w:tcPr>
          <w:p>
            <w:pPr>
              <w:spacing w:after="0" w:line="240" w:lineRule="auto"/>
            </w:pPr>
            <w:r>
              <w:rPr>
                <w:sz w:val="18"/>
              </w:rPr>
            </w:r>
            <w:r>
              <w:rPr>
                <w:sz w:val="18"/>
              </w:rPr>
              <w:t>Accounts staff</w:t>
            </w:r>
          </w:p>
        </w:tc>
        <w:tc>
          <w:tcPr>
            <w:tcW w:type="dxa" w:w="3024"/>
          </w:tcPr>
          <w:p>
            <w:pPr>
              <w:spacing w:after="0" w:line="240" w:lineRule="auto"/>
            </w:pPr>
            <w:r>
              <w:rPr>
                <w:sz w:val="18"/>
              </w:rPr>
            </w:r>
            <w:r>
              <w:rPr>
                <w:sz w:val="18"/>
              </w:rPr>
              <w:t>Approve returns → one click refunds all approved returns</w:t>
            </w:r>
          </w:p>
        </w:tc>
        <w:tc>
          <w:tcPr>
            <w:tcW w:type="dxa" w:w="2448"/>
          </w:tcPr>
          <w:p>
            <w:pPr>
              <w:spacing w:after="0" w:line="240" w:lineRule="auto"/>
            </w:pPr>
            <w:r>
              <w:rPr>
                <w:sz w:val="18"/>
              </w:rPr>
            </w:r>
            <w:r>
              <w:rPr>
                <w:sz w:val="18"/>
              </w:rPr>
              <w:t>Refund above quantity × price blocked by trigger (ORA-20045)</w:t>
            </w:r>
          </w:p>
        </w:tc>
      </w:tr>
      <w:tr>
        <w:tc>
          <w:tcPr>
            <w:tcW w:type="dxa" w:w="1800"/>
          </w:tcPr>
          <w:p>
            <w:pPr>
              <w:spacing w:after="0" w:line="240" w:lineRule="auto"/>
            </w:pPr>
            <w:r>
              <w:rPr>
                <w:sz w:val="18"/>
              </w:rPr>
            </w:r>
            <w:r>
              <w:rPr>
                <w:sz w:val="18"/>
              </w:rPr>
              <w:t>Auto-restock</w:t>
            </w:r>
          </w:p>
        </w:tc>
        <w:tc>
          <w:tcPr>
            <w:tcW w:type="dxa" w:w="1368"/>
          </w:tcPr>
          <w:p>
            <w:pPr>
              <w:spacing w:after="0" w:line="240" w:lineRule="auto"/>
            </w:pPr>
            <w:r>
              <w:rPr>
                <w:sz w:val="18"/>
              </w:rPr>
            </w:r>
            <w:r>
              <w:rPr>
                <w:sz w:val="18"/>
              </w:rPr>
              <w:t>Inventory manager</w:t>
            </w:r>
          </w:p>
        </w:tc>
        <w:tc>
          <w:tcPr>
            <w:tcW w:type="dxa" w:w="3024"/>
          </w:tcPr>
          <w:p>
            <w:pPr>
              <w:spacing w:after="0" w:line="240" w:lineRule="auto"/>
            </w:pPr>
            <w:r>
              <w:rPr>
                <w:sz w:val="18"/>
              </w:rPr>
            </w:r>
            <w:r>
              <w:rPr>
                <w:sz w:val="18"/>
              </w:rPr>
              <w:t>One click restocks every active low-stock product</w:t>
            </w:r>
          </w:p>
        </w:tc>
        <w:tc>
          <w:tcPr>
            <w:tcW w:type="dxa" w:w="2448"/>
          </w:tcPr>
          <w:p>
            <w:pPr>
              <w:spacing w:after="0" w:line="240" w:lineRule="auto"/>
            </w:pPr>
            <w:r>
              <w:rPr>
                <w:sz w:val="18"/>
              </w:rPr>
            </w:r>
            <w:r>
              <w:rPr>
                <w:sz w:val="18"/>
              </w:rPr>
              <w:t>Discontinued products are skipped</w:t>
            </w:r>
          </w:p>
        </w:tc>
      </w:tr>
    </w:tbl>
    <w:p>
      <w:pPr>
        <w:spacing w:after="80"/>
      </w:pPr>
    </w:p>
    <w:p>
      <w:r>
        <w:br w:type="page"/>
      </w:r>
    </w:p>
    <w:p>
      <w:pPr>
        <w:pStyle w:val="Heading1"/>
      </w:pPr>
      <w:r>
        <w:t>CHAPTER 3: DBMS CONCEPTS AND ARCHITECTURE</w:t>
      </w:r>
    </w:p>
    <w:p>
      <w:pPr>
        <w:pStyle w:val="Heading2"/>
      </w:pPr>
      <w:r>
        <w:t>3.1 Introduction to DBMS</w:t>
      </w:r>
    </w:p>
    <w:p>
      <w:pPr>
        <w:jc w:val="both"/>
      </w:pPr>
      <w:r>
        <w:t xml:space="preserve">A </w:t>
      </w:r>
      <w:r>
        <w:rPr>
          <w:b/>
        </w:rPr>
        <w:t>database</w:t>
      </w:r>
      <w:r>
        <w:t xml:space="preserve"> is an organized collection of related data. A </w:t>
      </w:r>
      <w:r>
        <w:rPr>
          <w:b/>
        </w:rPr>
        <w:t>database management system (DBMS)</w:t>
      </w:r>
      <w:r>
        <w:t xml:space="preserve"> is the software that stores, retrieves and protects that data and lets many users share it. A </w:t>
      </w:r>
      <w:r>
        <w:rPr>
          <w:b/>
        </w:rPr>
        <w:t>relational DBMS (RDBMS)</w:t>
      </w:r>
      <w:r>
        <w:t xml:space="preserve"> such as Oracle stores data in tables (relations) of rows and columns, linked by keys, and is queried with SQL.</w:t>
      </w:r>
    </w:p>
    <w:p>
      <w:pPr>
        <w:jc w:val="both"/>
      </w:pPr>
      <w:r>
        <w:rPr>
          <w:b/>
        </w:rPr>
        <w:t>Advantages:</w:t>
      </w:r>
      <w:r>
        <w:t xml:space="preserve"> controlled redundancy, consistency through constraints, data sharing, security through privileges, backup and recovery, concurrent access and powerful querying. </w:t>
      </w:r>
      <w:r>
        <w:rPr>
          <w:b/>
        </w:rPr>
        <w:t>Limitations:</w:t>
      </w:r>
      <w:r>
        <w:t xml:space="preserve"> software and administration cost, need for skilled design, and some overhead compared with plain files for very small, single-user data.</w:t>
      </w:r>
    </w:p>
    <w:p>
      <w:pPr>
        <w:pStyle w:val="Heading2"/>
      </w:pPr>
      <w:r>
        <w:t>3.2 File System versus DBMS</w:t>
      </w:r>
    </w:p>
    <w:p>
      <w:pPr>
        <w:pStyle w:val="Caption"/>
        <w:keepNext/>
        <w:spacing w:after="60"/>
        <w:jc w:val="center"/>
      </w:pPr>
      <w:r>
        <w:t xml:space="preserve">Table </w:t>
      </w:r>
      <w:r>
        <w:fldChar w:fldCharType="begin"/>
      </w:r>
      <w:r>
        <w:instrText xml:space="preserve"> SEQ Table \* ARABIC </w:instrText>
      </w:r>
      <w:r>
        <w:fldChar w:fldCharType="separate"/>
      </w:r>
      <w:r>
        <w:t>6</w:t>
      </w:r>
      <w:r>
        <w:fldChar w:fldCharType="end"/>
      </w:r>
      <w:r>
        <w:t>: File system compared with DBMS</w:t>
      </w:r>
    </w:p>
    <w:tbl>
      <w:tblPr>
        <w:tblStyle w:val="TableGrid"/>
        <w:tblW w:type="auto" w:w="0"/>
        <w:jc w:val="center"/>
        <w:tblLayout w:type="fixed"/>
        <w:tblLook w:firstColumn="1" w:firstRow="1" w:lastColumn="0" w:lastRow="0" w:noHBand="0" w:noVBand="1" w:val="04A0"/>
      </w:tblPr>
      <w:tblGrid>
        <w:gridCol w:w="1872"/>
        <w:gridCol w:w="3312"/>
        <w:gridCol w:w="3456"/>
      </w:tblGrid>
      <w:tr>
        <w:trPr>
          <w:tblHeader w:val="true"/>
        </w:trPr>
        <w:tc>
          <w:tcPr>
            <w:tcW w:type="dxa" w:w="1872"/>
            <w:shd w:val="clear" w:color="auto" w:fill="D9E2F3"/>
          </w:tcPr>
          <w:p>
            <w:pPr>
              <w:spacing w:after="0" w:line="240" w:lineRule="auto"/>
            </w:pPr>
            <w:r>
              <w:rPr>
                <w:b/>
                <w:sz w:val="19"/>
              </w:rPr>
            </w:r>
            <w:r>
              <w:rPr>
                <w:b/>
                <w:sz w:val="19"/>
              </w:rPr>
              <w:t>Aspect</w:t>
            </w:r>
          </w:p>
        </w:tc>
        <w:tc>
          <w:tcPr>
            <w:tcW w:type="dxa" w:w="3312"/>
            <w:shd w:val="clear" w:color="auto" w:fill="D9E2F3"/>
          </w:tcPr>
          <w:p>
            <w:pPr>
              <w:spacing w:after="0" w:line="240" w:lineRule="auto"/>
            </w:pPr>
            <w:r>
              <w:rPr>
                <w:b/>
                <w:sz w:val="19"/>
              </w:rPr>
            </w:r>
            <w:r>
              <w:rPr>
                <w:b/>
                <w:sz w:val="19"/>
              </w:rPr>
              <w:t>File system / spreadsheets</w:t>
            </w:r>
          </w:p>
        </w:tc>
        <w:tc>
          <w:tcPr>
            <w:tcW w:type="dxa" w:w="3456"/>
            <w:shd w:val="clear" w:color="auto" w:fill="D9E2F3"/>
          </w:tcPr>
          <w:p>
            <w:pPr>
              <w:spacing w:after="0" w:line="240" w:lineRule="auto"/>
            </w:pPr>
            <w:r>
              <w:rPr>
                <w:b/>
                <w:sz w:val="19"/>
              </w:rPr>
            </w:r>
            <w:r>
              <w:rPr>
                <w:b/>
                <w:sz w:val="19"/>
              </w:rPr>
              <w:t>DBMS (ShopFlow)</w:t>
            </w:r>
          </w:p>
        </w:tc>
      </w:tr>
      <w:tr>
        <w:tc>
          <w:tcPr>
            <w:tcW w:type="dxa" w:w="1872"/>
          </w:tcPr>
          <w:p>
            <w:pPr>
              <w:spacing w:after="0" w:line="240" w:lineRule="auto"/>
            </w:pPr>
            <w:r>
              <w:rPr>
                <w:sz w:val="19"/>
              </w:rPr>
            </w:r>
            <w:r>
              <w:rPr>
                <w:sz w:val="19"/>
              </w:rPr>
              <w:t>Redundancy</w:t>
            </w:r>
          </w:p>
        </w:tc>
        <w:tc>
          <w:tcPr>
            <w:tcW w:type="dxa" w:w="3312"/>
          </w:tcPr>
          <w:p>
            <w:pPr>
              <w:spacing w:after="0" w:line="240" w:lineRule="auto"/>
            </w:pPr>
            <w:r>
              <w:rPr>
                <w:sz w:val="19"/>
              </w:rPr>
            </w:r>
            <w:r>
              <w:rPr>
                <w:sz w:val="19"/>
              </w:rPr>
              <w:t>Customer details repeated in every order sheet</w:t>
            </w:r>
          </w:p>
        </w:tc>
        <w:tc>
          <w:tcPr>
            <w:tcW w:type="dxa" w:w="3456"/>
          </w:tcPr>
          <w:p>
            <w:pPr>
              <w:spacing w:after="0" w:line="240" w:lineRule="auto"/>
            </w:pPr>
            <w:r>
              <w:rPr>
                <w:sz w:val="19"/>
              </w:rPr>
            </w:r>
            <w:r>
              <w:rPr>
                <w:sz w:val="19"/>
              </w:rPr>
              <w:t>Stored once in CUSTOMER and referenced by key</w:t>
            </w:r>
          </w:p>
        </w:tc>
      </w:tr>
      <w:tr>
        <w:tc>
          <w:tcPr>
            <w:tcW w:type="dxa" w:w="1872"/>
          </w:tcPr>
          <w:p>
            <w:pPr>
              <w:spacing w:after="0" w:line="240" w:lineRule="auto"/>
            </w:pPr>
            <w:r>
              <w:rPr>
                <w:sz w:val="19"/>
              </w:rPr>
            </w:r>
            <w:r>
              <w:rPr>
                <w:sz w:val="19"/>
              </w:rPr>
              <w:t>Consistency</w:t>
            </w:r>
          </w:p>
        </w:tc>
        <w:tc>
          <w:tcPr>
            <w:tcW w:type="dxa" w:w="3312"/>
          </w:tcPr>
          <w:p>
            <w:pPr>
              <w:spacing w:after="0" w:line="240" w:lineRule="auto"/>
            </w:pPr>
            <w:r>
              <w:rPr>
                <w:sz w:val="19"/>
              </w:rPr>
            </w:r>
            <w:r>
              <w:rPr>
                <w:sz w:val="19"/>
              </w:rPr>
              <w:t>Copies drift apart</w:t>
            </w:r>
          </w:p>
        </w:tc>
        <w:tc>
          <w:tcPr>
            <w:tcW w:type="dxa" w:w="3456"/>
          </w:tcPr>
          <w:p>
            <w:pPr>
              <w:spacing w:after="0" w:line="240" w:lineRule="auto"/>
            </w:pPr>
            <w:r>
              <w:rPr>
                <w:sz w:val="19"/>
              </w:rPr>
            </w:r>
            <w:r>
              <w:rPr>
                <w:sz w:val="19"/>
              </w:rPr>
              <w:t>Constraints and triggers keep one correct value</w:t>
            </w:r>
          </w:p>
        </w:tc>
      </w:tr>
      <w:tr>
        <w:tc>
          <w:tcPr>
            <w:tcW w:type="dxa" w:w="1872"/>
          </w:tcPr>
          <w:p>
            <w:pPr>
              <w:spacing w:after="0" w:line="240" w:lineRule="auto"/>
            </w:pPr>
            <w:r>
              <w:rPr>
                <w:sz w:val="19"/>
              </w:rPr>
            </w:r>
            <w:r>
              <w:rPr>
                <w:sz w:val="19"/>
              </w:rPr>
              <w:t>Sharing / concurrency</w:t>
            </w:r>
          </w:p>
        </w:tc>
        <w:tc>
          <w:tcPr>
            <w:tcW w:type="dxa" w:w="3312"/>
          </w:tcPr>
          <w:p>
            <w:pPr>
              <w:spacing w:after="0" w:line="240" w:lineRule="auto"/>
            </w:pPr>
            <w:r>
              <w:rPr>
                <w:sz w:val="19"/>
              </w:rPr>
            </w:r>
            <w:r>
              <w:rPr>
                <w:sz w:val="19"/>
              </w:rPr>
              <w:t>One user edits at a time; conflicts overwrite</w:t>
            </w:r>
          </w:p>
        </w:tc>
        <w:tc>
          <w:tcPr>
            <w:tcW w:type="dxa" w:w="3456"/>
          </w:tcPr>
          <w:p>
            <w:pPr>
              <w:spacing w:after="0" w:line="240" w:lineRule="auto"/>
            </w:pPr>
            <w:r>
              <w:rPr>
                <w:sz w:val="19"/>
              </w:rPr>
            </w:r>
            <w:r>
              <w:rPr>
                <w:sz w:val="19"/>
              </w:rPr>
              <w:t>Row-level locking lets many users work safely</w:t>
            </w:r>
          </w:p>
        </w:tc>
      </w:tr>
      <w:tr>
        <w:tc>
          <w:tcPr>
            <w:tcW w:type="dxa" w:w="1872"/>
          </w:tcPr>
          <w:p>
            <w:pPr>
              <w:spacing w:after="0" w:line="240" w:lineRule="auto"/>
            </w:pPr>
            <w:r>
              <w:rPr>
                <w:sz w:val="19"/>
              </w:rPr>
            </w:r>
            <w:r>
              <w:rPr>
                <w:sz w:val="19"/>
              </w:rPr>
              <w:t>Security</w:t>
            </w:r>
          </w:p>
        </w:tc>
        <w:tc>
          <w:tcPr>
            <w:tcW w:type="dxa" w:w="3312"/>
          </w:tcPr>
          <w:p>
            <w:pPr>
              <w:spacing w:after="0" w:line="240" w:lineRule="auto"/>
            </w:pPr>
            <w:r>
              <w:rPr>
                <w:sz w:val="19"/>
              </w:rPr>
            </w:r>
            <w:r>
              <w:rPr>
                <w:sz w:val="19"/>
              </w:rPr>
              <w:t>Whole file is open or closed</w:t>
            </w:r>
          </w:p>
        </w:tc>
        <w:tc>
          <w:tcPr>
            <w:tcW w:type="dxa" w:w="3456"/>
          </w:tcPr>
          <w:p>
            <w:pPr>
              <w:spacing w:after="0" w:line="240" w:lineRule="auto"/>
            </w:pPr>
            <w:r>
              <w:rPr>
                <w:sz w:val="19"/>
              </w:rPr>
            </w:r>
            <w:r>
              <w:rPr>
                <w:sz w:val="19"/>
              </w:rPr>
              <w:t>Per-object GRANT / REVOKE</w:t>
            </w:r>
          </w:p>
        </w:tc>
      </w:tr>
      <w:tr>
        <w:tc>
          <w:tcPr>
            <w:tcW w:type="dxa" w:w="1872"/>
          </w:tcPr>
          <w:p>
            <w:pPr>
              <w:spacing w:after="0" w:line="240" w:lineRule="auto"/>
            </w:pPr>
            <w:r>
              <w:rPr>
                <w:sz w:val="19"/>
              </w:rPr>
            </w:r>
            <w:r>
              <w:rPr>
                <w:sz w:val="19"/>
              </w:rPr>
              <w:t>Recovery</w:t>
            </w:r>
          </w:p>
        </w:tc>
        <w:tc>
          <w:tcPr>
            <w:tcW w:type="dxa" w:w="3312"/>
          </w:tcPr>
          <w:p>
            <w:pPr>
              <w:spacing w:after="0" w:line="240" w:lineRule="auto"/>
            </w:pPr>
            <w:r>
              <w:rPr>
                <w:sz w:val="19"/>
              </w:rPr>
            </w:r>
            <w:r>
              <w:rPr>
                <w:sz w:val="19"/>
              </w:rPr>
              <w:t>Lost if the file is damaged</w:t>
            </w:r>
          </w:p>
        </w:tc>
        <w:tc>
          <w:tcPr>
            <w:tcW w:type="dxa" w:w="3456"/>
          </w:tcPr>
          <w:p>
            <w:pPr>
              <w:spacing w:after="0" w:line="240" w:lineRule="auto"/>
            </w:pPr>
            <w:r>
              <w:rPr>
                <w:sz w:val="19"/>
              </w:rPr>
            </w:r>
            <w:r>
              <w:rPr>
                <w:sz w:val="19"/>
              </w:rPr>
              <w:t>Redo/undo logs, ROLLBACK, backups</w:t>
            </w:r>
          </w:p>
        </w:tc>
      </w:tr>
      <w:tr>
        <w:tc>
          <w:tcPr>
            <w:tcW w:type="dxa" w:w="1872"/>
          </w:tcPr>
          <w:p>
            <w:pPr>
              <w:spacing w:after="0" w:line="240" w:lineRule="auto"/>
            </w:pPr>
            <w:r>
              <w:rPr>
                <w:sz w:val="19"/>
              </w:rPr>
            </w:r>
            <w:r>
              <w:rPr>
                <w:sz w:val="19"/>
              </w:rPr>
              <w:t>Querying</w:t>
            </w:r>
          </w:p>
        </w:tc>
        <w:tc>
          <w:tcPr>
            <w:tcW w:type="dxa" w:w="3312"/>
          </w:tcPr>
          <w:p>
            <w:pPr>
              <w:spacing w:after="0" w:line="240" w:lineRule="auto"/>
            </w:pPr>
            <w:r>
              <w:rPr>
                <w:sz w:val="19"/>
              </w:rPr>
            </w:r>
            <w:r>
              <w:rPr>
                <w:sz w:val="19"/>
              </w:rPr>
              <w:t>Manual formulas</w:t>
            </w:r>
          </w:p>
        </w:tc>
        <w:tc>
          <w:tcPr>
            <w:tcW w:type="dxa" w:w="3456"/>
          </w:tcPr>
          <w:p>
            <w:pPr>
              <w:spacing w:after="0" w:line="240" w:lineRule="auto"/>
            </w:pPr>
            <w:r>
              <w:rPr>
                <w:sz w:val="19"/>
              </w:rPr>
            </w:r>
            <w:r>
              <w:rPr>
                <w:sz w:val="19"/>
              </w:rPr>
              <w:t>SQL joins, aggregates, views</w:t>
            </w:r>
          </w:p>
        </w:tc>
      </w:tr>
    </w:tbl>
    <w:p>
      <w:pPr>
        <w:spacing w:after="80"/>
      </w:pPr>
    </w:p>
    <w:p>
      <w:pPr>
        <w:pStyle w:val="Heading2"/>
      </w:pPr>
      <w:r>
        <w:t>3.3 Three-Schema Architecture</w:t>
      </w:r>
    </w:p>
    <w:p>
      <w:pPr>
        <w:pStyle w:val="ListBullet"/>
        <w:spacing w:after="40"/>
      </w:pPr>
      <w:r>
        <w:rPr>
          <w:b/>
        </w:rPr>
        <w:t>External level (views of users):</w:t>
      </w:r>
      <w:r>
        <w:t xml:space="preserve"> what each user sees – e.g., VW_ORDER_SUMMARY for staff, VW_PRODUCT_STOCK_STATUS for the read-only reporting account, and the web pages.</w:t>
      </w:r>
    </w:p>
    <w:p>
      <w:pPr>
        <w:pStyle w:val="ListBullet"/>
        <w:spacing w:after="40"/>
      </w:pPr>
      <w:r>
        <w:rPr>
          <w:b/>
        </w:rPr>
        <w:t>Conceptual level (logical schema):</w:t>
      </w:r>
      <w:r>
        <w:t xml:space="preserve"> the eight tables, their columns, keys, constraints and relationships (Chapters 4 and 5).</w:t>
      </w:r>
    </w:p>
    <w:p>
      <w:pPr>
        <w:pStyle w:val="ListBullet"/>
        <w:spacing w:after="40"/>
      </w:pPr>
      <w:r>
        <w:rPr>
          <w:b/>
        </w:rPr>
        <w:t>Internal level (physical storage):</w:t>
      </w:r>
      <w:r>
        <w:t xml:space="preserve"> how Oracle stores rows in data blocks and tablespaces (USERS), and the B-tree indexes created for keys and searches.</w:t>
      </w:r>
    </w:p>
    <w:p>
      <w:pPr>
        <w:pStyle w:val="Heading2"/>
      </w:pPr>
      <w:r>
        <w:t>3.4 Data Independence</w:t>
      </w:r>
    </w:p>
    <w:p>
      <w:pPr>
        <w:jc w:val="both"/>
      </w:pPr>
      <w:r>
        <w:rPr>
          <w:b/>
        </w:rPr>
        <w:t>Logical data independence:</w:t>
      </w:r>
      <w:r>
        <w:t xml:space="preserve"> the conceptual schema can change without changing external views or programs. For example, a new column could be added to PRODUCT without changing VW_ORDER_SUMMARY or the web pages that use it. </w:t>
      </w:r>
      <w:r>
        <w:rPr>
          <w:b/>
        </w:rPr>
        <w:t>Physical data independence:</w:t>
      </w:r>
      <w:r>
        <w:t xml:space="preserve"> storage can change without changing the logical schema – for example, the indexes added in file 05 (or dropped later) change only how fast queries run, not the tables or queries themselves.</w:t>
      </w:r>
    </w:p>
    <w:p>
      <w:pPr>
        <w:pStyle w:val="Heading2"/>
      </w:pPr>
      <w:r>
        <w:t>3.5 Data Models</w:t>
      </w:r>
    </w:p>
    <w:p>
      <w:pPr>
        <w:jc w:val="both"/>
      </w:pPr>
      <w:r>
        <w:t xml:space="preserve">Earlier </w:t>
      </w:r>
      <w:r>
        <w:rPr>
          <w:b/>
        </w:rPr>
        <w:t>hierarchical</w:t>
      </w:r>
      <w:r>
        <w:t xml:space="preserve"> and </w:t>
      </w:r>
      <w:r>
        <w:rPr>
          <w:b/>
        </w:rPr>
        <w:t>network</w:t>
      </w:r>
      <w:r>
        <w:t xml:space="preserve"> models stored records as trees or graphs linked by pointers. The </w:t>
      </w:r>
      <w:r>
        <w:rPr>
          <w:b/>
        </w:rPr>
        <w:t>relational model</w:t>
      </w:r>
      <w:r>
        <w:t xml:space="preserve">, used here, represents data as tables linked by values (foreign keys) and is queried declaratively with SQL. </w:t>
      </w:r>
      <w:r>
        <w:rPr>
          <w:b/>
        </w:rPr>
        <w:t>Object-oriented</w:t>
      </w:r>
      <w:r>
        <w:t xml:space="preserve"> models store objects with methods, and </w:t>
      </w:r>
      <w:r>
        <w:rPr>
          <w:b/>
        </w:rPr>
        <w:t>document</w:t>
      </w:r>
      <w:r>
        <w:t xml:space="preserve"> (NoSQL) models such as MongoDB store nested JSON documents. ShopFlow uses the relational model because its data is highly structured and its rules (unique email, one payment per order, return ≤ ordered quantity) map naturally to relational constraints.</w:t>
      </w:r>
    </w:p>
    <w:p>
      <w:pPr>
        <w:pStyle w:val="Heading2"/>
      </w:pPr>
      <w:r>
        <w:t>3.6 Database Languages</w:t>
      </w:r>
    </w:p>
    <w:p>
      <w:pPr>
        <w:pStyle w:val="Caption"/>
        <w:keepNext/>
        <w:spacing w:after="60"/>
        <w:jc w:val="center"/>
      </w:pPr>
      <w:r>
        <w:t xml:space="preserve">Table </w:t>
      </w:r>
      <w:r>
        <w:fldChar w:fldCharType="begin"/>
      </w:r>
      <w:r>
        <w:instrText xml:space="preserve"> SEQ Table \* ARABIC </w:instrText>
      </w:r>
      <w:r>
        <w:fldChar w:fldCharType="separate"/>
      </w:r>
      <w:r>
        <w:t>7</w:t>
      </w:r>
      <w:r>
        <w:fldChar w:fldCharType="end"/>
      </w:r>
      <w:r>
        <w:t>: Database languages</w:t>
      </w:r>
    </w:p>
    <w:tbl>
      <w:tblPr>
        <w:tblStyle w:val="TableGrid"/>
        <w:tblW w:type="auto" w:w="0"/>
        <w:jc w:val="center"/>
        <w:tblLayout w:type="fixed"/>
        <w:tblLook w:firstColumn="1" w:firstRow="1" w:lastColumn="0" w:lastRow="0" w:noHBand="0" w:noVBand="1" w:val="04A0"/>
      </w:tblPr>
      <w:tblGrid>
        <w:gridCol w:w="1440"/>
        <w:gridCol w:w="2304"/>
        <w:gridCol w:w="4896"/>
      </w:tblGrid>
      <w:tr>
        <w:trPr>
          <w:tblHeader w:val="true"/>
        </w:trPr>
        <w:tc>
          <w:tcPr>
            <w:tcW w:type="dxa" w:w="1440"/>
            <w:shd w:val="clear" w:color="auto" w:fill="D9E2F3"/>
          </w:tcPr>
          <w:p>
            <w:pPr>
              <w:spacing w:after="0" w:line="240" w:lineRule="auto"/>
            </w:pPr>
            <w:r>
              <w:rPr>
                <w:b/>
                <w:sz w:val="19"/>
              </w:rPr>
            </w:r>
            <w:r>
              <w:rPr>
                <w:b/>
                <w:sz w:val="19"/>
              </w:rPr>
              <w:t>Language</w:t>
            </w:r>
          </w:p>
        </w:tc>
        <w:tc>
          <w:tcPr>
            <w:tcW w:type="dxa" w:w="2304"/>
            <w:shd w:val="clear" w:color="auto" w:fill="D9E2F3"/>
          </w:tcPr>
          <w:p>
            <w:pPr>
              <w:spacing w:after="0" w:line="240" w:lineRule="auto"/>
            </w:pPr>
            <w:r>
              <w:rPr>
                <w:b/>
                <w:sz w:val="19"/>
              </w:rPr>
            </w:r>
            <w:r>
              <w:rPr>
                <w:b/>
                <w:sz w:val="19"/>
              </w:rPr>
              <w:t>Purpose</w:t>
            </w:r>
          </w:p>
        </w:tc>
        <w:tc>
          <w:tcPr>
            <w:tcW w:type="dxa" w:w="4896"/>
            <w:shd w:val="clear" w:color="auto" w:fill="D9E2F3"/>
          </w:tcPr>
          <w:p>
            <w:pPr>
              <w:spacing w:after="0" w:line="240" w:lineRule="auto"/>
            </w:pPr>
            <w:r>
              <w:rPr>
                <w:b/>
                <w:sz w:val="19"/>
              </w:rPr>
            </w:r>
            <w:r>
              <w:rPr>
                <w:b/>
                <w:sz w:val="19"/>
              </w:rPr>
              <w:t>Examples in ShopFlow</w:t>
            </w:r>
          </w:p>
        </w:tc>
      </w:tr>
      <w:tr>
        <w:tc>
          <w:tcPr>
            <w:tcW w:type="dxa" w:w="1440"/>
          </w:tcPr>
          <w:p>
            <w:pPr>
              <w:spacing w:after="0" w:line="240" w:lineRule="auto"/>
            </w:pPr>
            <w:r>
              <w:rPr>
                <w:sz w:val="19"/>
              </w:rPr>
            </w:r>
            <w:r>
              <w:rPr>
                <w:sz w:val="19"/>
              </w:rPr>
              <w:t>DDL</w:t>
            </w:r>
          </w:p>
        </w:tc>
        <w:tc>
          <w:tcPr>
            <w:tcW w:type="dxa" w:w="2304"/>
          </w:tcPr>
          <w:p>
            <w:pPr>
              <w:spacing w:after="0" w:line="240" w:lineRule="auto"/>
            </w:pPr>
            <w:r>
              <w:rPr>
                <w:sz w:val="19"/>
              </w:rPr>
            </w:r>
            <w:r>
              <w:rPr>
                <w:sz w:val="19"/>
              </w:rPr>
              <w:t>Define and change structure</w:t>
            </w:r>
          </w:p>
        </w:tc>
        <w:tc>
          <w:tcPr>
            <w:tcW w:type="dxa" w:w="4896"/>
          </w:tcPr>
          <w:p>
            <w:pPr>
              <w:spacing w:after="0" w:line="240" w:lineRule="auto"/>
            </w:pPr>
            <w:r>
              <w:rPr>
                <w:sz w:val="19"/>
              </w:rPr>
            </w:r>
            <w:r>
              <w:rPr>
                <w:sz w:val="19"/>
              </w:rPr>
              <w:t>CREATE TABLE, ALTER TABLE, DROP, TRUNCATE, CREATE INDEX / VIEW / SEQUENCE</w:t>
            </w:r>
          </w:p>
        </w:tc>
      </w:tr>
      <w:tr>
        <w:tc>
          <w:tcPr>
            <w:tcW w:type="dxa" w:w="1440"/>
          </w:tcPr>
          <w:p>
            <w:pPr>
              <w:spacing w:after="0" w:line="240" w:lineRule="auto"/>
            </w:pPr>
            <w:r>
              <w:rPr>
                <w:sz w:val="19"/>
              </w:rPr>
            </w:r>
            <w:r>
              <w:rPr>
                <w:sz w:val="19"/>
              </w:rPr>
              <w:t>DML</w:t>
            </w:r>
          </w:p>
        </w:tc>
        <w:tc>
          <w:tcPr>
            <w:tcW w:type="dxa" w:w="2304"/>
          </w:tcPr>
          <w:p>
            <w:pPr>
              <w:spacing w:after="0" w:line="240" w:lineRule="auto"/>
            </w:pPr>
            <w:r>
              <w:rPr>
                <w:sz w:val="19"/>
              </w:rPr>
            </w:r>
            <w:r>
              <w:rPr>
                <w:sz w:val="19"/>
              </w:rPr>
              <w:t>Change data</w:t>
            </w:r>
          </w:p>
        </w:tc>
        <w:tc>
          <w:tcPr>
            <w:tcW w:type="dxa" w:w="4896"/>
          </w:tcPr>
          <w:p>
            <w:pPr>
              <w:spacing w:after="0" w:line="240" w:lineRule="auto"/>
            </w:pPr>
            <w:r>
              <w:rPr>
                <w:sz w:val="19"/>
              </w:rPr>
            </w:r>
            <w:r>
              <w:rPr>
                <w:sz w:val="19"/>
              </w:rPr>
              <w:t>INSERT, UPDATE, DELETE, MERGE</w:t>
            </w:r>
          </w:p>
        </w:tc>
      </w:tr>
      <w:tr>
        <w:tc>
          <w:tcPr>
            <w:tcW w:type="dxa" w:w="1440"/>
          </w:tcPr>
          <w:p>
            <w:pPr>
              <w:spacing w:after="0" w:line="240" w:lineRule="auto"/>
            </w:pPr>
            <w:r>
              <w:rPr>
                <w:sz w:val="19"/>
              </w:rPr>
            </w:r>
            <w:r>
              <w:rPr>
                <w:sz w:val="19"/>
              </w:rPr>
              <w:t>DQL</w:t>
            </w:r>
          </w:p>
        </w:tc>
        <w:tc>
          <w:tcPr>
            <w:tcW w:type="dxa" w:w="2304"/>
          </w:tcPr>
          <w:p>
            <w:pPr>
              <w:spacing w:after="0" w:line="240" w:lineRule="auto"/>
            </w:pPr>
            <w:r>
              <w:rPr>
                <w:sz w:val="19"/>
              </w:rPr>
            </w:r>
            <w:r>
              <w:rPr>
                <w:sz w:val="19"/>
              </w:rPr>
              <w:t>Read data</w:t>
            </w:r>
          </w:p>
        </w:tc>
        <w:tc>
          <w:tcPr>
            <w:tcW w:type="dxa" w:w="4896"/>
          </w:tcPr>
          <w:p>
            <w:pPr>
              <w:spacing w:after="0" w:line="240" w:lineRule="auto"/>
            </w:pPr>
            <w:r>
              <w:rPr>
                <w:sz w:val="19"/>
              </w:rPr>
            </w:r>
            <w:r>
              <w:rPr>
                <w:sz w:val="19"/>
              </w:rPr>
              <w:t>SELECT with joins, GROUP BY, subqueries</w:t>
            </w:r>
          </w:p>
        </w:tc>
      </w:tr>
      <w:tr>
        <w:tc>
          <w:tcPr>
            <w:tcW w:type="dxa" w:w="1440"/>
          </w:tcPr>
          <w:p>
            <w:pPr>
              <w:spacing w:after="0" w:line="240" w:lineRule="auto"/>
            </w:pPr>
            <w:r>
              <w:rPr>
                <w:sz w:val="19"/>
              </w:rPr>
            </w:r>
            <w:r>
              <w:rPr>
                <w:sz w:val="19"/>
              </w:rPr>
              <w:t>DCL</w:t>
            </w:r>
          </w:p>
        </w:tc>
        <w:tc>
          <w:tcPr>
            <w:tcW w:type="dxa" w:w="2304"/>
          </w:tcPr>
          <w:p>
            <w:pPr>
              <w:spacing w:after="0" w:line="240" w:lineRule="auto"/>
            </w:pPr>
            <w:r>
              <w:rPr>
                <w:sz w:val="19"/>
              </w:rPr>
            </w:r>
            <w:r>
              <w:rPr>
                <w:sz w:val="19"/>
              </w:rPr>
              <w:t>Control access</w:t>
            </w:r>
          </w:p>
        </w:tc>
        <w:tc>
          <w:tcPr>
            <w:tcW w:type="dxa" w:w="4896"/>
          </w:tcPr>
          <w:p>
            <w:pPr>
              <w:spacing w:after="0" w:line="240" w:lineRule="auto"/>
            </w:pPr>
            <w:r>
              <w:rPr>
                <w:sz w:val="19"/>
              </w:rPr>
            </w:r>
            <w:r>
              <w:rPr>
                <w:sz w:val="19"/>
              </w:rPr>
              <w:t>GRANT SELECT ON PRODUCT TO shopflow_viewer; REVOKE …</w:t>
            </w:r>
          </w:p>
        </w:tc>
      </w:tr>
      <w:tr>
        <w:tc>
          <w:tcPr>
            <w:tcW w:type="dxa" w:w="1440"/>
          </w:tcPr>
          <w:p>
            <w:pPr>
              <w:spacing w:after="0" w:line="240" w:lineRule="auto"/>
            </w:pPr>
            <w:r>
              <w:rPr>
                <w:sz w:val="19"/>
              </w:rPr>
            </w:r>
            <w:r>
              <w:rPr>
                <w:sz w:val="19"/>
              </w:rPr>
              <w:t>TCL</w:t>
            </w:r>
          </w:p>
        </w:tc>
        <w:tc>
          <w:tcPr>
            <w:tcW w:type="dxa" w:w="2304"/>
          </w:tcPr>
          <w:p>
            <w:pPr>
              <w:spacing w:after="0" w:line="240" w:lineRule="auto"/>
            </w:pPr>
            <w:r>
              <w:rPr>
                <w:sz w:val="19"/>
              </w:rPr>
            </w:r>
            <w:r>
              <w:rPr>
                <w:sz w:val="19"/>
              </w:rPr>
              <w:t>Control transactions</w:t>
            </w:r>
          </w:p>
        </w:tc>
        <w:tc>
          <w:tcPr>
            <w:tcW w:type="dxa" w:w="4896"/>
          </w:tcPr>
          <w:p>
            <w:pPr>
              <w:spacing w:after="0" w:line="240" w:lineRule="auto"/>
            </w:pPr>
            <w:r>
              <w:rPr>
                <w:sz w:val="19"/>
              </w:rPr>
            </w:r>
            <w:r>
              <w:rPr>
                <w:sz w:val="19"/>
              </w:rPr>
              <w:t>COMMIT, ROLLBACK, SAVEPOINT, ROLLBACK TO SAVEPOINT</w:t>
            </w:r>
          </w:p>
        </w:tc>
      </w:tr>
    </w:tbl>
    <w:p>
      <w:pPr>
        <w:spacing w:after="80"/>
      </w:pPr>
    </w:p>
    <w:p>
      <w:pPr>
        <w:pStyle w:val="Heading2"/>
      </w:pPr>
      <w:r>
        <w:t>3.7 Users and Database Administrator</w:t>
      </w:r>
    </w:p>
    <w:p>
      <w:pPr>
        <w:pStyle w:val="ListBullet"/>
        <w:spacing w:after="40"/>
      </w:pPr>
      <w:r>
        <w:rPr>
          <w:b/>
        </w:rPr>
        <w:t>End users</w:t>
      </w:r>
      <w:r>
        <w:t xml:space="preserve"> (order staff, inventory manager, accounts staff, manager) use the web application.</w:t>
      </w:r>
    </w:p>
    <w:p>
      <w:pPr>
        <w:pStyle w:val="ListBullet"/>
        <w:spacing w:after="40"/>
      </w:pPr>
      <w:r>
        <w:rPr>
          <w:b/>
        </w:rPr>
        <w:t>Application developers</w:t>
      </w:r>
      <w:r>
        <w:t xml:space="preserve"> write the Python application and call the database procedures.</w:t>
      </w:r>
    </w:p>
    <w:p>
      <w:pPr>
        <w:pStyle w:val="ListBullet"/>
        <w:spacing w:after="40"/>
      </w:pPr>
      <w:r>
        <w:rPr>
          <w:b/>
        </w:rPr>
        <w:t>Database designers</w:t>
      </w:r>
      <w:r>
        <w:t xml:space="preserve"> create the ER model, schema and normalization.</w:t>
      </w:r>
    </w:p>
    <w:p>
      <w:pPr>
        <w:pStyle w:val="ListBullet"/>
        <w:spacing w:after="40"/>
      </w:pPr>
      <w:r>
        <w:rPr>
          <w:b/>
        </w:rPr>
        <w:t>Database Administrator (DBA)</w:t>
      </w:r>
      <w:r>
        <w:t xml:space="preserve"> creates users (file 01, file 13), grants least privilege, monitors space, and performs backup and recovery. In this project the SYSTEM account is used only for these administrative steps; all project objects belong to the SHOPFLOW user.</w:t>
      </w:r>
    </w:p>
    <w:p>
      <w:r>
        <w:br w:type="page"/>
      </w:r>
    </w:p>
    <w:p>
      <w:pPr>
        <w:pStyle w:val="Heading1"/>
      </w:pPr>
      <w:r>
        <w:t>CHAPTER 4: CONCEPTUAL DATABASE DESIGN</w:t>
      </w:r>
    </w:p>
    <w:p>
      <w:pPr>
        <w:pStyle w:val="Heading2"/>
      </w:pPr>
      <w:r>
        <w:t>4.1 Entity Identification</w:t>
      </w:r>
    </w:p>
    <w:p>
      <w:pPr>
        <w:pStyle w:val="Caption"/>
        <w:keepNext/>
        <w:spacing w:after="60"/>
        <w:jc w:val="center"/>
      </w:pPr>
      <w:r>
        <w:t xml:space="preserve">Table </w:t>
      </w:r>
      <w:r>
        <w:fldChar w:fldCharType="begin"/>
      </w:r>
      <w:r>
        <w:instrText xml:space="preserve"> SEQ Table \* ARABIC </w:instrText>
      </w:r>
      <w:r>
        <w:fldChar w:fldCharType="separate"/>
      </w:r>
      <w:r>
        <w:t>8</w:t>
      </w:r>
      <w:r>
        <w:fldChar w:fldCharType="end"/>
      </w:r>
      <w:r>
        <w:t>: Entities of ShopFlow</w:t>
      </w:r>
    </w:p>
    <w:tbl>
      <w:tblPr>
        <w:tblStyle w:val="TableGrid"/>
        <w:tblW w:type="auto" w:w="0"/>
        <w:jc w:val="center"/>
        <w:tblLayout w:type="fixed"/>
        <w:tblLook w:firstColumn="1" w:firstRow="1" w:lastColumn="0" w:lastRow="0" w:noHBand="0" w:noVBand="1" w:val="04A0"/>
      </w:tblPr>
      <w:tblGrid>
        <w:gridCol w:w="2304"/>
        <w:gridCol w:w="6336"/>
      </w:tblGrid>
      <w:tr>
        <w:trPr>
          <w:tblHeader w:val="true"/>
        </w:trPr>
        <w:tc>
          <w:tcPr>
            <w:tcW w:type="dxa" w:w="2304"/>
            <w:shd w:val="clear" w:color="auto" w:fill="D9E2F3"/>
          </w:tcPr>
          <w:p>
            <w:pPr>
              <w:spacing w:after="0" w:line="240" w:lineRule="auto"/>
            </w:pPr>
            <w:r>
              <w:rPr>
                <w:b/>
                <w:sz w:val="19"/>
              </w:rPr>
            </w:r>
            <w:r>
              <w:rPr>
                <w:b/>
                <w:sz w:val="19"/>
              </w:rPr>
              <w:t>Entity</w:t>
            </w:r>
          </w:p>
        </w:tc>
        <w:tc>
          <w:tcPr>
            <w:tcW w:type="dxa" w:w="6336"/>
            <w:shd w:val="clear" w:color="auto" w:fill="D9E2F3"/>
          </w:tcPr>
          <w:p>
            <w:pPr>
              <w:spacing w:after="0" w:line="240" w:lineRule="auto"/>
            </w:pPr>
            <w:r>
              <w:rPr>
                <w:b/>
                <w:sz w:val="19"/>
              </w:rPr>
            </w:r>
            <w:r>
              <w:rPr>
                <w:b/>
                <w:sz w:val="19"/>
              </w:rPr>
              <w:t>Role in the system</w:t>
            </w:r>
          </w:p>
        </w:tc>
      </w:tr>
      <w:tr>
        <w:tc>
          <w:tcPr>
            <w:tcW w:type="dxa" w:w="2304"/>
          </w:tcPr>
          <w:p>
            <w:pPr>
              <w:spacing w:after="0" w:line="240" w:lineRule="auto"/>
            </w:pPr>
            <w:r>
              <w:rPr>
                <w:sz w:val="19"/>
              </w:rPr>
            </w:r>
            <w:r>
              <w:rPr>
                <w:sz w:val="19"/>
              </w:rPr>
              <w:t>CUSTOMER</w:t>
            </w:r>
          </w:p>
        </w:tc>
        <w:tc>
          <w:tcPr>
            <w:tcW w:type="dxa" w:w="6336"/>
          </w:tcPr>
          <w:p>
            <w:pPr>
              <w:spacing w:after="0" w:line="240" w:lineRule="auto"/>
            </w:pPr>
            <w:r>
              <w:rPr>
                <w:sz w:val="19"/>
              </w:rPr>
            </w:r>
            <w:r>
              <w:rPr>
                <w:sz w:val="19"/>
              </w:rPr>
              <w:t>A registered buyer with personal and address details</w:t>
            </w:r>
          </w:p>
        </w:tc>
      </w:tr>
      <w:tr>
        <w:tc>
          <w:tcPr>
            <w:tcW w:type="dxa" w:w="2304"/>
          </w:tcPr>
          <w:p>
            <w:pPr>
              <w:spacing w:after="0" w:line="240" w:lineRule="auto"/>
            </w:pPr>
            <w:r>
              <w:rPr>
                <w:sz w:val="19"/>
              </w:rPr>
            </w:r>
            <w:r>
              <w:rPr>
                <w:sz w:val="19"/>
              </w:rPr>
              <w:t>CUSTOMER_PHONE</w:t>
            </w:r>
          </w:p>
        </w:tc>
        <w:tc>
          <w:tcPr>
            <w:tcW w:type="dxa" w:w="6336"/>
          </w:tcPr>
          <w:p>
            <w:pPr>
              <w:spacing w:after="0" w:line="240" w:lineRule="auto"/>
            </w:pPr>
            <w:r>
              <w:rPr>
                <w:sz w:val="19"/>
              </w:rPr>
            </w:r>
            <w:r>
              <w:rPr>
                <w:sz w:val="19"/>
              </w:rPr>
              <w:t>Each phone number of a customer (from the multivalued attribute Phone)</w:t>
            </w:r>
          </w:p>
        </w:tc>
      </w:tr>
      <w:tr>
        <w:tc>
          <w:tcPr>
            <w:tcW w:type="dxa" w:w="2304"/>
          </w:tcPr>
          <w:p>
            <w:pPr>
              <w:spacing w:after="0" w:line="240" w:lineRule="auto"/>
            </w:pPr>
            <w:r>
              <w:rPr>
                <w:sz w:val="19"/>
              </w:rPr>
            </w:r>
            <w:r>
              <w:rPr>
                <w:sz w:val="19"/>
              </w:rPr>
              <w:t>CATEGORY</w:t>
            </w:r>
          </w:p>
        </w:tc>
        <w:tc>
          <w:tcPr>
            <w:tcW w:type="dxa" w:w="6336"/>
          </w:tcPr>
          <w:p>
            <w:pPr>
              <w:spacing w:after="0" w:line="240" w:lineRule="auto"/>
            </w:pPr>
            <w:r>
              <w:rPr>
                <w:sz w:val="19"/>
              </w:rPr>
            </w:r>
            <w:r>
              <w:rPr>
                <w:sz w:val="19"/>
              </w:rPr>
              <w:t>A group of products such as Electronics or Books</w:t>
            </w:r>
          </w:p>
        </w:tc>
      </w:tr>
      <w:tr>
        <w:tc>
          <w:tcPr>
            <w:tcW w:type="dxa" w:w="2304"/>
          </w:tcPr>
          <w:p>
            <w:pPr>
              <w:spacing w:after="0" w:line="240" w:lineRule="auto"/>
            </w:pPr>
            <w:r>
              <w:rPr>
                <w:sz w:val="19"/>
              </w:rPr>
            </w:r>
            <w:r>
              <w:rPr>
                <w:sz w:val="19"/>
              </w:rPr>
              <w:t>PRODUCT</w:t>
            </w:r>
          </w:p>
        </w:tc>
        <w:tc>
          <w:tcPr>
            <w:tcW w:type="dxa" w:w="6336"/>
          </w:tcPr>
          <w:p>
            <w:pPr>
              <w:spacing w:after="0" w:line="240" w:lineRule="auto"/>
            </w:pPr>
            <w:r>
              <w:rPr>
                <w:sz w:val="19"/>
              </w:rPr>
            </w:r>
            <w:r>
              <w:rPr>
                <w:sz w:val="19"/>
              </w:rPr>
              <w:t>An item for sale with its current price, stock and status</w:t>
            </w:r>
          </w:p>
        </w:tc>
      </w:tr>
      <w:tr>
        <w:tc>
          <w:tcPr>
            <w:tcW w:type="dxa" w:w="2304"/>
          </w:tcPr>
          <w:p>
            <w:pPr>
              <w:spacing w:after="0" w:line="240" w:lineRule="auto"/>
            </w:pPr>
            <w:r>
              <w:rPr>
                <w:sz w:val="19"/>
              </w:rPr>
            </w:r>
            <w:r>
              <w:rPr>
                <w:sz w:val="19"/>
              </w:rPr>
              <w:t>CUSTOMER_ORDER</w:t>
            </w:r>
          </w:p>
        </w:tc>
        <w:tc>
          <w:tcPr>
            <w:tcW w:type="dxa" w:w="6336"/>
          </w:tcPr>
          <w:p>
            <w:pPr>
              <w:spacing w:after="0" w:line="240" w:lineRule="auto"/>
            </w:pPr>
            <w:r>
              <w:rPr>
                <w:sz w:val="19"/>
              </w:rPr>
            </w:r>
            <w:r>
              <w:rPr>
                <w:sz w:val="19"/>
              </w:rPr>
              <w:t>An order placed by one customer, with date, status and shipping address (named so because ORDER is an SQL reserved word)</w:t>
            </w:r>
          </w:p>
        </w:tc>
      </w:tr>
      <w:tr>
        <w:tc>
          <w:tcPr>
            <w:tcW w:type="dxa" w:w="2304"/>
          </w:tcPr>
          <w:p>
            <w:pPr>
              <w:spacing w:after="0" w:line="240" w:lineRule="auto"/>
            </w:pPr>
            <w:r>
              <w:rPr>
                <w:sz w:val="19"/>
              </w:rPr>
            </w:r>
            <w:r>
              <w:rPr>
                <w:sz w:val="19"/>
              </w:rPr>
              <w:t>ORDER_ITEM</w:t>
            </w:r>
          </w:p>
        </w:tc>
        <w:tc>
          <w:tcPr>
            <w:tcW w:type="dxa" w:w="6336"/>
          </w:tcPr>
          <w:p>
            <w:pPr>
              <w:spacing w:after="0" w:line="240" w:lineRule="auto"/>
            </w:pPr>
            <w:r>
              <w:rPr>
                <w:sz w:val="19"/>
              </w:rPr>
            </w:r>
            <w:r>
              <w:rPr>
                <w:sz w:val="19"/>
              </w:rPr>
              <w:t>Associative entity: one product inside one order, with quantity and selling price</w:t>
            </w:r>
          </w:p>
        </w:tc>
      </w:tr>
      <w:tr>
        <w:tc>
          <w:tcPr>
            <w:tcW w:type="dxa" w:w="2304"/>
          </w:tcPr>
          <w:p>
            <w:pPr>
              <w:spacing w:after="0" w:line="240" w:lineRule="auto"/>
            </w:pPr>
            <w:r>
              <w:rPr>
                <w:sz w:val="19"/>
              </w:rPr>
            </w:r>
            <w:r>
              <w:rPr>
                <w:sz w:val="19"/>
              </w:rPr>
              <w:t>PAYMENT</w:t>
            </w:r>
          </w:p>
        </w:tc>
        <w:tc>
          <w:tcPr>
            <w:tcW w:type="dxa" w:w="6336"/>
          </w:tcPr>
          <w:p>
            <w:pPr>
              <w:spacing w:after="0" w:line="240" w:lineRule="auto"/>
            </w:pPr>
            <w:r>
              <w:rPr>
                <w:sz w:val="19"/>
              </w:rPr>
            </w:r>
            <w:r>
              <w:rPr>
                <w:sz w:val="19"/>
              </w:rPr>
              <w:t>The payment made for an order</w:t>
            </w:r>
          </w:p>
        </w:tc>
      </w:tr>
      <w:tr>
        <w:tc>
          <w:tcPr>
            <w:tcW w:type="dxa" w:w="2304"/>
          </w:tcPr>
          <w:p>
            <w:pPr>
              <w:spacing w:after="0" w:line="240" w:lineRule="auto"/>
            </w:pPr>
            <w:r>
              <w:rPr>
                <w:sz w:val="19"/>
              </w:rPr>
            </w:r>
            <w:r>
              <w:rPr>
                <w:sz w:val="19"/>
              </w:rPr>
              <w:t>RETURN_REQUEST</w:t>
            </w:r>
          </w:p>
        </w:tc>
        <w:tc>
          <w:tcPr>
            <w:tcW w:type="dxa" w:w="6336"/>
          </w:tcPr>
          <w:p>
            <w:pPr>
              <w:spacing w:after="0" w:line="240" w:lineRule="auto"/>
            </w:pPr>
            <w:r>
              <w:rPr>
                <w:sz w:val="19"/>
              </w:rPr>
            </w:r>
            <w:r>
              <w:rPr>
                <w:sz w:val="19"/>
              </w:rPr>
              <w:t>A request to return part or all of one ordered item</w:t>
            </w:r>
          </w:p>
        </w:tc>
      </w:tr>
    </w:tbl>
    <w:p>
      <w:pPr>
        <w:spacing w:after="80"/>
      </w:pPr>
    </w:p>
    <w:p>
      <w:pPr>
        <w:pStyle w:val="Heading2"/>
      </w:pPr>
      <w:r>
        <w:t>4.2 Attributes and Attribute Types</w:t>
      </w:r>
    </w:p>
    <w:p>
      <w:pPr>
        <w:pStyle w:val="Caption"/>
        <w:keepNext/>
        <w:spacing w:after="60"/>
        <w:jc w:val="center"/>
      </w:pPr>
      <w:r>
        <w:t xml:space="preserve">Table </w:t>
      </w:r>
      <w:r>
        <w:fldChar w:fldCharType="begin"/>
      </w:r>
      <w:r>
        <w:instrText xml:space="preserve"> SEQ Table \* ARABIC </w:instrText>
      </w:r>
      <w:r>
        <w:fldChar w:fldCharType="separate"/>
      </w:r>
      <w:r>
        <w:t>9</w:t>
      </w:r>
      <w:r>
        <w:fldChar w:fldCharType="end"/>
      </w:r>
      <w:r>
        <w:t>: Attribute types used</w:t>
      </w:r>
    </w:p>
    <w:tbl>
      <w:tblPr>
        <w:tblStyle w:val="TableGrid"/>
        <w:tblW w:type="auto" w:w="0"/>
        <w:jc w:val="center"/>
        <w:tblLayout w:type="fixed"/>
        <w:tblLook w:firstColumn="1" w:firstRow="1" w:lastColumn="0" w:lastRow="0" w:noHBand="0" w:noVBand="1" w:val="04A0"/>
      </w:tblPr>
      <w:tblGrid>
        <w:gridCol w:w="1872"/>
        <w:gridCol w:w="2448"/>
        <w:gridCol w:w="4320"/>
      </w:tblGrid>
      <w:tr>
        <w:trPr>
          <w:tblHeader w:val="true"/>
        </w:trPr>
        <w:tc>
          <w:tcPr>
            <w:tcW w:type="dxa" w:w="1872"/>
            <w:shd w:val="clear" w:color="auto" w:fill="D9E2F3"/>
          </w:tcPr>
          <w:p>
            <w:pPr>
              <w:spacing w:after="0" w:line="240" w:lineRule="auto"/>
            </w:pPr>
            <w:r>
              <w:rPr>
                <w:b/>
                <w:sz w:val="19"/>
              </w:rPr>
            </w:r>
            <w:r>
              <w:rPr>
                <w:b/>
                <w:sz w:val="19"/>
              </w:rPr>
              <w:t>Type</w:t>
            </w:r>
          </w:p>
        </w:tc>
        <w:tc>
          <w:tcPr>
            <w:tcW w:type="dxa" w:w="2448"/>
            <w:shd w:val="clear" w:color="auto" w:fill="D9E2F3"/>
          </w:tcPr>
          <w:p>
            <w:pPr>
              <w:spacing w:after="0" w:line="240" w:lineRule="auto"/>
            </w:pPr>
            <w:r>
              <w:rPr>
                <w:b/>
                <w:sz w:val="19"/>
              </w:rPr>
            </w:r>
            <w:r>
              <w:rPr>
                <w:b/>
                <w:sz w:val="19"/>
              </w:rPr>
              <w:t>Meaning</w:t>
            </w:r>
          </w:p>
        </w:tc>
        <w:tc>
          <w:tcPr>
            <w:tcW w:type="dxa" w:w="4320"/>
            <w:shd w:val="clear" w:color="auto" w:fill="D9E2F3"/>
          </w:tcPr>
          <w:p>
            <w:pPr>
              <w:spacing w:after="0" w:line="240" w:lineRule="auto"/>
            </w:pPr>
            <w:r>
              <w:rPr>
                <w:b/>
                <w:sz w:val="19"/>
              </w:rPr>
            </w:r>
            <w:r>
              <w:rPr>
                <w:b/>
                <w:sz w:val="19"/>
              </w:rPr>
              <w:t>Examples</w:t>
            </w:r>
          </w:p>
        </w:tc>
      </w:tr>
      <w:tr>
        <w:tc>
          <w:tcPr>
            <w:tcW w:type="dxa" w:w="1872"/>
          </w:tcPr>
          <w:p>
            <w:pPr>
              <w:spacing w:after="0" w:line="240" w:lineRule="auto"/>
            </w:pPr>
            <w:r>
              <w:rPr>
                <w:sz w:val="19"/>
              </w:rPr>
            </w:r>
            <w:r>
              <w:rPr>
                <w:sz w:val="19"/>
              </w:rPr>
              <w:t>Simple (atomic)</w:t>
            </w:r>
          </w:p>
        </w:tc>
        <w:tc>
          <w:tcPr>
            <w:tcW w:type="dxa" w:w="2448"/>
          </w:tcPr>
          <w:p>
            <w:pPr>
              <w:spacing w:after="0" w:line="240" w:lineRule="auto"/>
            </w:pPr>
            <w:r>
              <w:rPr>
                <w:sz w:val="19"/>
              </w:rPr>
            </w:r>
            <w:r>
              <w:rPr>
                <w:sz w:val="19"/>
              </w:rPr>
              <w:t>Cannot be divided further</w:t>
            </w:r>
          </w:p>
        </w:tc>
        <w:tc>
          <w:tcPr>
            <w:tcW w:type="dxa" w:w="4320"/>
          </w:tcPr>
          <w:p>
            <w:pPr>
              <w:spacing w:after="0" w:line="240" w:lineRule="auto"/>
            </w:pPr>
            <w:r>
              <w:rPr>
                <w:sz w:val="19"/>
              </w:rPr>
            </w:r>
            <w:r>
              <w:rPr>
                <w:sz w:val="19"/>
              </w:rPr>
              <w:t>Email, Unit_Price, Quantity</w:t>
            </w:r>
          </w:p>
        </w:tc>
      </w:tr>
      <w:tr>
        <w:tc>
          <w:tcPr>
            <w:tcW w:type="dxa" w:w="1872"/>
          </w:tcPr>
          <w:p>
            <w:pPr>
              <w:spacing w:after="0" w:line="240" w:lineRule="auto"/>
            </w:pPr>
            <w:r>
              <w:rPr>
                <w:sz w:val="19"/>
              </w:rPr>
            </w:r>
            <w:r>
              <w:rPr>
                <w:sz w:val="19"/>
              </w:rPr>
              <w:t>Composite</w:t>
            </w:r>
          </w:p>
        </w:tc>
        <w:tc>
          <w:tcPr>
            <w:tcW w:type="dxa" w:w="2448"/>
          </w:tcPr>
          <w:p>
            <w:pPr>
              <w:spacing w:after="0" w:line="240" w:lineRule="auto"/>
            </w:pPr>
            <w:r>
              <w:rPr>
                <w:sz w:val="19"/>
              </w:rPr>
            </w:r>
            <w:r>
              <w:rPr>
                <w:sz w:val="19"/>
              </w:rPr>
              <w:t>Made of smaller parts</w:t>
            </w:r>
          </w:p>
        </w:tc>
        <w:tc>
          <w:tcPr>
            <w:tcW w:type="dxa" w:w="4320"/>
          </w:tcPr>
          <w:p>
            <w:pPr>
              <w:spacing w:after="0" w:line="240" w:lineRule="auto"/>
            </w:pPr>
            <w:r>
              <w:rPr>
                <w:sz w:val="19"/>
              </w:rPr>
            </w:r>
            <w:r>
              <w:rPr>
                <w:sz w:val="19"/>
              </w:rPr>
              <w:t>Customer name → First_Name + Last_Name; Address → Street, City, State, Postal_Code; Shipping address → four Shipping_ columns</w:t>
            </w:r>
          </w:p>
        </w:tc>
      </w:tr>
      <w:tr>
        <w:tc>
          <w:tcPr>
            <w:tcW w:type="dxa" w:w="1872"/>
          </w:tcPr>
          <w:p>
            <w:pPr>
              <w:spacing w:after="0" w:line="240" w:lineRule="auto"/>
            </w:pPr>
            <w:r>
              <w:rPr>
                <w:sz w:val="19"/>
              </w:rPr>
            </w:r>
            <w:r>
              <w:rPr>
                <w:sz w:val="19"/>
              </w:rPr>
              <w:t>Single-valued</w:t>
            </w:r>
          </w:p>
        </w:tc>
        <w:tc>
          <w:tcPr>
            <w:tcW w:type="dxa" w:w="2448"/>
          </w:tcPr>
          <w:p>
            <w:pPr>
              <w:spacing w:after="0" w:line="240" w:lineRule="auto"/>
            </w:pPr>
            <w:r>
              <w:rPr>
                <w:sz w:val="19"/>
              </w:rPr>
            </w:r>
            <w:r>
              <w:rPr>
                <w:sz w:val="19"/>
              </w:rPr>
              <w:t>One value per entity</w:t>
            </w:r>
          </w:p>
        </w:tc>
        <w:tc>
          <w:tcPr>
            <w:tcW w:type="dxa" w:w="4320"/>
          </w:tcPr>
          <w:p>
            <w:pPr>
              <w:spacing w:after="0" w:line="240" w:lineRule="auto"/>
            </w:pPr>
            <w:r>
              <w:rPr>
                <w:sz w:val="19"/>
              </w:rPr>
            </w:r>
            <w:r>
              <w:rPr>
                <w:sz w:val="19"/>
              </w:rPr>
              <w:t>Order_Date, Payment_Method</w:t>
            </w:r>
          </w:p>
        </w:tc>
      </w:tr>
      <w:tr>
        <w:tc>
          <w:tcPr>
            <w:tcW w:type="dxa" w:w="1872"/>
          </w:tcPr>
          <w:p>
            <w:pPr>
              <w:spacing w:after="0" w:line="240" w:lineRule="auto"/>
            </w:pPr>
            <w:r>
              <w:rPr>
                <w:sz w:val="19"/>
              </w:rPr>
            </w:r>
            <w:r>
              <w:rPr>
                <w:sz w:val="19"/>
              </w:rPr>
              <w:t>Multivalued</w:t>
            </w:r>
          </w:p>
        </w:tc>
        <w:tc>
          <w:tcPr>
            <w:tcW w:type="dxa" w:w="2448"/>
          </w:tcPr>
          <w:p>
            <w:pPr>
              <w:spacing w:after="0" w:line="240" w:lineRule="auto"/>
            </w:pPr>
            <w:r>
              <w:rPr>
                <w:sz w:val="19"/>
              </w:rPr>
            </w:r>
            <w:r>
              <w:rPr>
                <w:sz w:val="19"/>
              </w:rPr>
              <w:t>Several values per entity</w:t>
            </w:r>
          </w:p>
        </w:tc>
        <w:tc>
          <w:tcPr>
            <w:tcW w:type="dxa" w:w="4320"/>
          </w:tcPr>
          <w:p>
            <w:pPr>
              <w:spacing w:after="0" w:line="240" w:lineRule="auto"/>
            </w:pPr>
            <w:r>
              <w:rPr>
                <w:sz w:val="19"/>
              </w:rPr>
            </w:r>
            <w:r>
              <w:rPr>
                <w:sz w:val="19"/>
              </w:rPr>
              <w:t>Phone numbers of a customer → separate table CUSTOMER_PHONE</w:t>
            </w:r>
          </w:p>
        </w:tc>
      </w:tr>
      <w:tr>
        <w:tc>
          <w:tcPr>
            <w:tcW w:type="dxa" w:w="1872"/>
          </w:tcPr>
          <w:p>
            <w:pPr>
              <w:spacing w:after="0" w:line="240" w:lineRule="auto"/>
            </w:pPr>
            <w:r>
              <w:rPr>
                <w:sz w:val="19"/>
              </w:rPr>
            </w:r>
            <w:r>
              <w:rPr>
                <w:sz w:val="19"/>
              </w:rPr>
              <w:t>Derived</w:t>
            </w:r>
          </w:p>
        </w:tc>
        <w:tc>
          <w:tcPr>
            <w:tcW w:type="dxa" w:w="2448"/>
          </w:tcPr>
          <w:p>
            <w:pPr>
              <w:spacing w:after="0" w:line="240" w:lineRule="auto"/>
            </w:pPr>
            <w:r>
              <w:rPr>
                <w:sz w:val="19"/>
              </w:rPr>
            </w:r>
            <w:r>
              <w:rPr>
                <w:sz w:val="19"/>
              </w:rPr>
              <w:t>Calculated from other attributes</w:t>
            </w:r>
          </w:p>
        </w:tc>
        <w:tc>
          <w:tcPr>
            <w:tcW w:type="dxa" w:w="4320"/>
          </w:tcPr>
          <w:p>
            <w:pPr>
              <w:spacing w:after="0" w:line="240" w:lineRule="auto"/>
            </w:pPr>
            <w:r>
              <w:rPr>
                <w:sz w:val="19"/>
              </w:rPr>
            </w:r>
            <w:r>
              <w:rPr>
                <w:sz w:val="19"/>
              </w:rPr>
              <w:t>Stock_Status (from Stock_Quantity and Reorder_Level), Item_Subtotal (Quantity × Unit_Price) – both Oracle virtual columns</w:t>
            </w:r>
          </w:p>
        </w:tc>
      </w:tr>
      <w:tr>
        <w:tc>
          <w:tcPr>
            <w:tcW w:type="dxa" w:w="1872"/>
          </w:tcPr>
          <w:p>
            <w:pPr>
              <w:spacing w:after="0" w:line="240" w:lineRule="auto"/>
            </w:pPr>
            <w:r>
              <w:rPr>
                <w:sz w:val="19"/>
              </w:rPr>
            </w:r>
            <w:r>
              <w:rPr>
                <w:sz w:val="19"/>
              </w:rPr>
              <w:t>Key attribute</w:t>
            </w:r>
          </w:p>
        </w:tc>
        <w:tc>
          <w:tcPr>
            <w:tcW w:type="dxa" w:w="2448"/>
          </w:tcPr>
          <w:p>
            <w:pPr>
              <w:spacing w:after="0" w:line="240" w:lineRule="auto"/>
            </w:pPr>
            <w:r>
              <w:rPr>
                <w:sz w:val="19"/>
              </w:rPr>
            </w:r>
            <w:r>
              <w:rPr>
                <w:sz w:val="19"/>
              </w:rPr>
              <w:t>Identifies an entity</w:t>
            </w:r>
          </w:p>
        </w:tc>
        <w:tc>
          <w:tcPr>
            <w:tcW w:type="dxa" w:w="4320"/>
          </w:tcPr>
          <w:p>
            <w:pPr>
              <w:spacing w:after="0" w:line="240" w:lineRule="auto"/>
            </w:pPr>
            <w:r>
              <w:rPr>
                <w:sz w:val="19"/>
              </w:rPr>
            </w:r>
            <w:r>
              <w:rPr>
                <w:sz w:val="19"/>
              </w:rPr>
              <w:t>Customer_ID, Product_ID, Order_ID</w:t>
            </w:r>
          </w:p>
        </w:tc>
      </w:tr>
    </w:tbl>
    <w:p>
      <w:pPr>
        <w:spacing w:after="80"/>
      </w:pPr>
    </w:p>
    <w:p>
      <w:pPr>
        <w:pStyle w:val="Heading2"/>
      </w:pPr>
      <w:r>
        <w:t>4.3 Relationships and Cardinality</w:t>
      </w:r>
    </w:p>
    <w:p>
      <w:pPr>
        <w:pStyle w:val="Caption"/>
        <w:keepNext/>
        <w:spacing w:after="60"/>
        <w:jc w:val="center"/>
      </w:pPr>
      <w:r>
        <w:t xml:space="preserve">Table </w:t>
      </w:r>
      <w:r>
        <w:fldChar w:fldCharType="begin"/>
      </w:r>
      <w:r>
        <w:instrText xml:space="preserve"> SEQ Table \* ARABIC </w:instrText>
      </w:r>
      <w:r>
        <w:fldChar w:fldCharType="separate"/>
      </w:r>
      <w:r>
        <w:t>10</w:t>
      </w:r>
      <w:r>
        <w:fldChar w:fldCharType="end"/>
      </w:r>
      <w:r>
        <w:t>: Relationships and cardinalities</w:t>
      </w:r>
    </w:p>
    <w:tbl>
      <w:tblPr>
        <w:tblStyle w:val="TableGrid"/>
        <w:tblW w:type="auto" w:w="0"/>
        <w:jc w:val="center"/>
        <w:tblLayout w:type="fixed"/>
        <w:tblLook w:firstColumn="1" w:firstRow="1" w:lastColumn="0" w:lastRow="0" w:noHBand="0" w:noVBand="1" w:val="04A0"/>
      </w:tblPr>
      <w:tblGrid>
        <w:gridCol w:w="2304"/>
        <w:gridCol w:w="1008"/>
        <w:gridCol w:w="3024"/>
        <w:gridCol w:w="2304"/>
      </w:tblGrid>
      <w:tr>
        <w:trPr>
          <w:tblHeader w:val="true"/>
        </w:trPr>
        <w:tc>
          <w:tcPr>
            <w:tcW w:type="dxa" w:w="2304"/>
            <w:shd w:val="clear" w:color="auto" w:fill="D9E2F3"/>
          </w:tcPr>
          <w:p>
            <w:pPr>
              <w:spacing w:after="0" w:line="240" w:lineRule="auto"/>
            </w:pPr>
            <w:r>
              <w:rPr>
                <w:b/>
                <w:sz w:val="18"/>
              </w:rPr>
            </w:r>
            <w:r>
              <w:rPr>
                <w:b/>
                <w:sz w:val="18"/>
              </w:rPr>
              <w:t>Relationship</w:t>
            </w:r>
          </w:p>
        </w:tc>
        <w:tc>
          <w:tcPr>
            <w:tcW w:type="dxa" w:w="1008"/>
            <w:shd w:val="clear" w:color="auto" w:fill="D9E2F3"/>
          </w:tcPr>
          <w:p>
            <w:pPr>
              <w:spacing w:after="0" w:line="240" w:lineRule="auto"/>
            </w:pPr>
            <w:r>
              <w:rPr>
                <w:b/>
                <w:sz w:val="18"/>
              </w:rPr>
            </w:r>
            <w:r>
              <w:rPr>
                <w:b/>
                <w:sz w:val="18"/>
              </w:rPr>
              <w:t>Cardinality</w:t>
            </w:r>
          </w:p>
        </w:tc>
        <w:tc>
          <w:tcPr>
            <w:tcW w:type="dxa" w:w="3024"/>
            <w:shd w:val="clear" w:color="auto" w:fill="D9E2F3"/>
          </w:tcPr>
          <w:p>
            <w:pPr>
              <w:spacing w:after="0" w:line="240" w:lineRule="auto"/>
            </w:pPr>
            <w:r>
              <w:rPr>
                <w:b/>
                <w:sz w:val="18"/>
              </w:rPr>
            </w:r>
            <w:r>
              <w:rPr>
                <w:b/>
                <w:sz w:val="18"/>
              </w:rPr>
              <w:t>Meaning</w:t>
            </w:r>
          </w:p>
        </w:tc>
        <w:tc>
          <w:tcPr>
            <w:tcW w:type="dxa" w:w="2304"/>
            <w:shd w:val="clear" w:color="auto" w:fill="D9E2F3"/>
          </w:tcPr>
          <w:p>
            <w:pPr>
              <w:spacing w:after="0" w:line="240" w:lineRule="auto"/>
            </w:pPr>
            <w:r>
              <w:rPr>
                <w:b/>
                <w:sz w:val="18"/>
              </w:rPr>
            </w:r>
            <w:r>
              <w:rPr>
                <w:b/>
                <w:sz w:val="18"/>
              </w:rPr>
              <w:t>Enforced by</w:t>
            </w:r>
          </w:p>
        </w:tc>
      </w:tr>
      <w:tr>
        <w:tc>
          <w:tcPr>
            <w:tcW w:type="dxa" w:w="2304"/>
          </w:tcPr>
          <w:p>
            <w:pPr>
              <w:spacing w:after="0" w:line="240" w:lineRule="auto"/>
            </w:pPr>
            <w:r>
              <w:rPr>
                <w:sz w:val="18"/>
              </w:rPr>
            </w:r>
            <w:r>
              <w:rPr>
                <w:sz w:val="18"/>
              </w:rPr>
              <w:t>CUSTOMER places CUSTOMER_ORDER</w:t>
            </w:r>
          </w:p>
        </w:tc>
        <w:tc>
          <w:tcPr>
            <w:tcW w:type="dxa" w:w="1008"/>
          </w:tcPr>
          <w:p>
            <w:pPr>
              <w:spacing w:after="0" w:line="240" w:lineRule="auto"/>
            </w:pPr>
            <w:r>
              <w:rPr>
                <w:sz w:val="18"/>
              </w:rPr>
            </w:r>
            <w:r>
              <w:rPr>
                <w:sz w:val="18"/>
              </w:rPr>
              <w:t>1 : N</w:t>
            </w:r>
          </w:p>
        </w:tc>
        <w:tc>
          <w:tcPr>
            <w:tcW w:type="dxa" w:w="3024"/>
          </w:tcPr>
          <w:p>
            <w:pPr>
              <w:spacing w:after="0" w:line="240" w:lineRule="auto"/>
            </w:pPr>
            <w:r>
              <w:rPr>
                <w:sz w:val="18"/>
              </w:rPr>
            </w:r>
            <w:r>
              <w:rPr>
                <w:sz w:val="18"/>
              </w:rPr>
              <w:t>One customer, zero or many orders; each order has exactly one customer</w:t>
            </w:r>
          </w:p>
        </w:tc>
        <w:tc>
          <w:tcPr>
            <w:tcW w:type="dxa" w:w="2304"/>
          </w:tcPr>
          <w:p>
            <w:pPr>
              <w:spacing w:after="0" w:line="240" w:lineRule="auto"/>
            </w:pPr>
            <w:r>
              <w:rPr>
                <w:sz w:val="18"/>
              </w:rPr>
            </w:r>
            <w:r>
              <w:rPr>
                <w:sz w:val="18"/>
              </w:rPr>
              <w:t>FK_ORDER_CUSTOMER, NOT NULL</w:t>
            </w:r>
          </w:p>
        </w:tc>
      </w:tr>
      <w:tr>
        <w:tc>
          <w:tcPr>
            <w:tcW w:type="dxa" w:w="2304"/>
          </w:tcPr>
          <w:p>
            <w:pPr>
              <w:spacing w:after="0" w:line="240" w:lineRule="auto"/>
            </w:pPr>
            <w:r>
              <w:rPr>
                <w:sz w:val="18"/>
              </w:rPr>
            </w:r>
            <w:r>
              <w:rPr>
                <w:sz w:val="18"/>
              </w:rPr>
              <w:t>CUSTOMER has CUSTOMER_PHONE</w:t>
            </w:r>
          </w:p>
        </w:tc>
        <w:tc>
          <w:tcPr>
            <w:tcW w:type="dxa" w:w="1008"/>
          </w:tcPr>
          <w:p>
            <w:pPr>
              <w:spacing w:after="0" w:line="240" w:lineRule="auto"/>
            </w:pPr>
            <w:r>
              <w:rPr>
                <w:sz w:val="18"/>
              </w:rPr>
            </w:r>
            <w:r>
              <w:rPr>
                <w:sz w:val="18"/>
              </w:rPr>
              <w:t>1 : N</w:t>
            </w:r>
          </w:p>
        </w:tc>
        <w:tc>
          <w:tcPr>
            <w:tcW w:type="dxa" w:w="3024"/>
          </w:tcPr>
          <w:p>
            <w:pPr>
              <w:spacing w:after="0" w:line="240" w:lineRule="auto"/>
            </w:pPr>
            <w:r>
              <w:rPr>
                <w:sz w:val="18"/>
              </w:rPr>
            </w:r>
            <w:r>
              <w:rPr>
                <w:sz w:val="18"/>
              </w:rPr>
              <w:t>One customer, one or many phones</w:t>
            </w:r>
          </w:p>
        </w:tc>
        <w:tc>
          <w:tcPr>
            <w:tcW w:type="dxa" w:w="2304"/>
          </w:tcPr>
          <w:p>
            <w:pPr>
              <w:spacing w:after="0" w:line="240" w:lineRule="auto"/>
            </w:pPr>
            <w:r>
              <w:rPr>
                <w:sz w:val="18"/>
              </w:rPr>
            </w:r>
            <w:r>
              <w:rPr>
                <w:sz w:val="18"/>
              </w:rPr>
              <w:t>FK_PHONE_CUSTOMER (ON DELETE CASCADE)</w:t>
            </w:r>
          </w:p>
        </w:tc>
      </w:tr>
      <w:tr>
        <w:tc>
          <w:tcPr>
            <w:tcW w:type="dxa" w:w="2304"/>
          </w:tcPr>
          <w:p>
            <w:pPr>
              <w:spacing w:after="0" w:line="240" w:lineRule="auto"/>
            </w:pPr>
            <w:r>
              <w:rPr>
                <w:sz w:val="18"/>
              </w:rPr>
            </w:r>
            <w:r>
              <w:rPr>
                <w:sz w:val="18"/>
              </w:rPr>
              <w:t>CATEGORY contains PRODUCT</w:t>
            </w:r>
          </w:p>
        </w:tc>
        <w:tc>
          <w:tcPr>
            <w:tcW w:type="dxa" w:w="1008"/>
          </w:tcPr>
          <w:p>
            <w:pPr>
              <w:spacing w:after="0" w:line="240" w:lineRule="auto"/>
            </w:pPr>
            <w:r>
              <w:rPr>
                <w:sz w:val="18"/>
              </w:rPr>
            </w:r>
            <w:r>
              <w:rPr>
                <w:sz w:val="18"/>
              </w:rPr>
              <w:t>1 : N</w:t>
            </w:r>
          </w:p>
        </w:tc>
        <w:tc>
          <w:tcPr>
            <w:tcW w:type="dxa" w:w="3024"/>
          </w:tcPr>
          <w:p>
            <w:pPr>
              <w:spacing w:after="0" w:line="240" w:lineRule="auto"/>
            </w:pPr>
            <w:r>
              <w:rPr>
                <w:sz w:val="18"/>
              </w:rPr>
            </w:r>
            <w:r>
              <w:rPr>
                <w:sz w:val="18"/>
              </w:rPr>
              <w:t>One category, zero or many products</w:t>
            </w:r>
          </w:p>
        </w:tc>
        <w:tc>
          <w:tcPr>
            <w:tcW w:type="dxa" w:w="2304"/>
          </w:tcPr>
          <w:p>
            <w:pPr>
              <w:spacing w:after="0" w:line="240" w:lineRule="auto"/>
            </w:pPr>
            <w:r>
              <w:rPr>
                <w:sz w:val="18"/>
              </w:rPr>
            </w:r>
            <w:r>
              <w:rPr>
                <w:sz w:val="18"/>
              </w:rPr>
              <w:t>FK_PRODUCT_CATEGORY</w:t>
            </w:r>
          </w:p>
        </w:tc>
      </w:tr>
      <w:tr>
        <w:tc>
          <w:tcPr>
            <w:tcW w:type="dxa" w:w="2304"/>
          </w:tcPr>
          <w:p>
            <w:pPr>
              <w:spacing w:after="0" w:line="240" w:lineRule="auto"/>
            </w:pPr>
            <w:r>
              <w:rPr>
                <w:sz w:val="18"/>
              </w:rPr>
            </w:r>
            <w:r>
              <w:rPr>
                <w:sz w:val="18"/>
              </w:rPr>
              <w:t>CUSTOMER_ORDER contains ORDER_ITEM</w:t>
            </w:r>
          </w:p>
        </w:tc>
        <w:tc>
          <w:tcPr>
            <w:tcW w:type="dxa" w:w="1008"/>
          </w:tcPr>
          <w:p>
            <w:pPr>
              <w:spacing w:after="0" w:line="240" w:lineRule="auto"/>
            </w:pPr>
            <w:r>
              <w:rPr>
                <w:sz w:val="18"/>
              </w:rPr>
            </w:r>
            <w:r>
              <w:rPr>
                <w:sz w:val="18"/>
              </w:rPr>
              <w:t>1 : N</w:t>
            </w:r>
          </w:p>
        </w:tc>
        <w:tc>
          <w:tcPr>
            <w:tcW w:type="dxa" w:w="3024"/>
          </w:tcPr>
          <w:p>
            <w:pPr>
              <w:spacing w:after="0" w:line="240" w:lineRule="auto"/>
            </w:pPr>
            <w:r>
              <w:rPr>
                <w:sz w:val="18"/>
              </w:rPr>
            </w:r>
            <w:r>
              <w:rPr>
                <w:sz w:val="18"/>
              </w:rPr>
              <w:t>One order, one or many items</w:t>
            </w:r>
          </w:p>
        </w:tc>
        <w:tc>
          <w:tcPr>
            <w:tcW w:type="dxa" w:w="2304"/>
          </w:tcPr>
          <w:p>
            <w:pPr>
              <w:spacing w:after="0" w:line="240" w:lineRule="auto"/>
            </w:pPr>
            <w:r>
              <w:rPr>
                <w:sz w:val="18"/>
              </w:rPr>
            </w:r>
            <w:r>
              <w:rPr>
                <w:sz w:val="18"/>
              </w:rPr>
              <w:t>FK_ITEM_ORDER + check on confirmation</w:t>
            </w:r>
          </w:p>
        </w:tc>
      </w:tr>
      <w:tr>
        <w:tc>
          <w:tcPr>
            <w:tcW w:type="dxa" w:w="2304"/>
          </w:tcPr>
          <w:p>
            <w:pPr>
              <w:spacing w:after="0" w:line="240" w:lineRule="auto"/>
            </w:pPr>
            <w:r>
              <w:rPr>
                <w:sz w:val="18"/>
              </w:rPr>
            </w:r>
            <w:r>
              <w:rPr>
                <w:sz w:val="18"/>
              </w:rPr>
              <w:t>PRODUCT appears in ORDER_ITEM</w:t>
            </w:r>
          </w:p>
        </w:tc>
        <w:tc>
          <w:tcPr>
            <w:tcW w:type="dxa" w:w="1008"/>
          </w:tcPr>
          <w:p>
            <w:pPr>
              <w:spacing w:after="0" w:line="240" w:lineRule="auto"/>
            </w:pPr>
            <w:r>
              <w:rPr>
                <w:sz w:val="18"/>
              </w:rPr>
            </w:r>
            <w:r>
              <w:rPr>
                <w:sz w:val="18"/>
              </w:rPr>
              <w:t>1 : N</w:t>
            </w:r>
          </w:p>
        </w:tc>
        <w:tc>
          <w:tcPr>
            <w:tcW w:type="dxa" w:w="3024"/>
          </w:tcPr>
          <w:p>
            <w:pPr>
              <w:spacing w:after="0" w:line="240" w:lineRule="auto"/>
            </w:pPr>
            <w:r>
              <w:rPr>
                <w:sz w:val="18"/>
              </w:rPr>
            </w:r>
            <w:r>
              <w:rPr>
                <w:sz w:val="18"/>
              </w:rPr>
              <w:t>One product, zero or many order lines</w:t>
            </w:r>
          </w:p>
        </w:tc>
        <w:tc>
          <w:tcPr>
            <w:tcW w:type="dxa" w:w="2304"/>
          </w:tcPr>
          <w:p>
            <w:pPr>
              <w:spacing w:after="0" w:line="240" w:lineRule="auto"/>
            </w:pPr>
            <w:r>
              <w:rPr>
                <w:sz w:val="18"/>
              </w:rPr>
            </w:r>
            <w:r>
              <w:rPr>
                <w:sz w:val="18"/>
              </w:rPr>
              <w:t>FK_ITEM_PRODUCT</w:t>
            </w:r>
          </w:p>
        </w:tc>
      </w:tr>
      <w:tr>
        <w:tc>
          <w:tcPr>
            <w:tcW w:type="dxa" w:w="2304"/>
          </w:tcPr>
          <w:p>
            <w:pPr>
              <w:spacing w:after="0" w:line="240" w:lineRule="auto"/>
            </w:pPr>
            <w:r>
              <w:rPr>
                <w:sz w:val="18"/>
              </w:rPr>
            </w:r>
            <w:r>
              <w:rPr>
                <w:sz w:val="18"/>
              </w:rPr>
              <w:t>CUSTOMER_ORDER is paid by PAYMENT</w:t>
            </w:r>
          </w:p>
        </w:tc>
        <w:tc>
          <w:tcPr>
            <w:tcW w:type="dxa" w:w="1008"/>
          </w:tcPr>
          <w:p>
            <w:pPr>
              <w:spacing w:after="0" w:line="240" w:lineRule="auto"/>
            </w:pPr>
            <w:r>
              <w:rPr>
                <w:sz w:val="18"/>
              </w:rPr>
            </w:r>
            <w:r>
              <w:rPr>
                <w:sz w:val="18"/>
              </w:rPr>
              <w:t>1 : 0..1</w:t>
            </w:r>
          </w:p>
        </w:tc>
        <w:tc>
          <w:tcPr>
            <w:tcW w:type="dxa" w:w="3024"/>
          </w:tcPr>
          <w:p>
            <w:pPr>
              <w:spacing w:after="0" w:line="240" w:lineRule="auto"/>
            </w:pPr>
            <w:r>
              <w:rPr>
                <w:sz w:val="18"/>
              </w:rPr>
            </w:r>
            <w:r>
              <w:rPr>
                <w:sz w:val="18"/>
              </w:rPr>
              <w:t>An order has at most one payment</w:t>
            </w:r>
          </w:p>
        </w:tc>
        <w:tc>
          <w:tcPr>
            <w:tcW w:type="dxa" w:w="2304"/>
          </w:tcPr>
          <w:p>
            <w:pPr>
              <w:spacing w:after="0" w:line="240" w:lineRule="auto"/>
            </w:pPr>
            <w:r>
              <w:rPr>
                <w:sz w:val="18"/>
              </w:rPr>
            </w:r>
            <w:r>
              <w:rPr>
                <w:sz w:val="18"/>
              </w:rPr>
              <w:t>FK_PAYMENT_ORDER + UQ_PAYMENT_ORDER</w:t>
            </w:r>
          </w:p>
        </w:tc>
      </w:tr>
      <w:tr>
        <w:tc>
          <w:tcPr>
            <w:tcW w:type="dxa" w:w="2304"/>
          </w:tcPr>
          <w:p>
            <w:pPr>
              <w:spacing w:after="0" w:line="240" w:lineRule="auto"/>
            </w:pPr>
            <w:r>
              <w:rPr>
                <w:sz w:val="18"/>
              </w:rPr>
            </w:r>
            <w:r>
              <w:rPr>
                <w:sz w:val="18"/>
              </w:rPr>
              <w:t>ORDER_ITEM may be returned in RETURN_REQUEST</w:t>
            </w:r>
          </w:p>
        </w:tc>
        <w:tc>
          <w:tcPr>
            <w:tcW w:type="dxa" w:w="1008"/>
          </w:tcPr>
          <w:p>
            <w:pPr>
              <w:spacing w:after="0" w:line="240" w:lineRule="auto"/>
            </w:pPr>
            <w:r>
              <w:rPr>
                <w:sz w:val="18"/>
              </w:rPr>
            </w:r>
            <w:r>
              <w:rPr>
                <w:sz w:val="18"/>
              </w:rPr>
              <w:t>1 : 0..1</w:t>
            </w:r>
          </w:p>
        </w:tc>
        <w:tc>
          <w:tcPr>
            <w:tcW w:type="dxa" w:w="3024"/>
          </w:tcPr>
          <w:p>
            <w:pPr>
              <w:spacing w:after="0" w:line="240" w:lineRule="auto"/>
            </w:pPr>
            <w:r>
              <w:rPr>
                <w:sz w:val="18"/>
              </w:rPr>
            </w:r>
            <w:r>
              <w:rPr>
                <w:sz w:val="18"/>
              </w:rPr>
              <w:t>An order item has at most one return request</w:t>
            </w:r>
          </w:p>
        </w:tc>
        <w:tc>
          <w:tcPr>
            <w:tcW w:type="dxa" w:w="2304"/>
          </w:tcPr>
          <w:p>
            <w:pPr>
              <w:spacing w:after="0" w:line="240" w:lineRule="auto"/>
            </w:pPr>
            <w:r>
              <w:rPr>
                <w:sz w:val="18"/>
              </w:rPr>
            </w:r>
            <w:r>
              <w:rPr>
                <w:sz w:val="18"/>
              </w:rPr>
              <w:t>FK_RETURN_ORDER_ITEM (composite) + UQ_RETURN_ORDER_ITEM</w:t>
            </w:r>
          </w:p>
        </w:tc>
      </w:tr>
      <w:tr>
        <w:tc>
          <w:tcPr>
            <w:tcW w:type="dxa" w:w="2304"/>
          </w:tcPr>
          <w:p>
            <w:pPr>
              <w:spacing w:after="0" w:line="240" w:lineRule="auto"/>
            </w:pPr>
            <w:r>
              <w:rPr>
                <w:sz w:val="18"/>
              </w:rPr>
            </w:r>
            <w:r>
              <w:rPr>
                <w:sz w:val="18"/>
              </w:rPr>
              <w:t>CUSTOMER_ORDER – PRODUCT</w:t>
            </w:r>
          </w:p>
        </w:tc>
        <w:tc>
          <w:tcPr>
            <w:tcW w:type="dxa" w:w="1008"/>
          </w:tcPr>
          <w:p>
            <w:pPr>
              <w:spacing w:after="0" w:line="240" w:lineRule="auto"/>
            </w:pPr>
            <w:r>
              <w:rPr>
                <w:sz w:val="18"/>
              </w:rPr>
            </w:r>
            <w:r>
              <w:rPr>
                <w:sz w:val="18"/>
              </w:rPr>
              <w:t>M : N</w:t>
            </w:r>
          </w:p>
        </w:tc>
        <w:tc>
          <w:tcPr>
            <w:tcW w:type="dxa" w:w="3024"/>
          </w:tcPr>
          <w:p>
            <w:pPr>
              <w:spacing w:after="0" w:line="240" w:lineRule="auto"/>
            </w:pPr>
            <w:r>
              <w:rPr>
                <w:sz w:val="18"/>
              </w:rPr>
            </w:r>
            <w:r>
              <w:rPr>
                <w:sz w:val="18"/>
              </w:rPr>
              <w:t>An order holds many products; a product appears in many orders</w:t>
            </w:r>
          </w:p>
        </w:tc>
        <w:tc>
          <w:tcPr>
            <w:tcW w:type="dxa" w:w="2304"/>
          </w:tcPr>
          <w:p>
            <w:pPr>
              <w:spacing w:after="0" w:line="240" w:lineRule="auto"/>
            </w:pPr>
            <w:r>
              <w:rPr>
                <w:sz w:val="18"/>
              </w:rPr>
            </w:r>
            <w:r>
              <w:rPr>
                <w:sz w:val="18"/>
              </w:rPr>
              <w:t>Resolved by ORDER_ITEM</w:t>
            </w:r>
          </w:p>
        </w:tc>
      </w:tr>
    </w:tbl>
    <w:p>
      <w:pPr>
        <w:spacing w:after="80"/>
      </w:pPr>
    </w:p>
    <w:p>
      <w:pPr>
        <w:jc w:val="both"/>
      </w:pPr>
      <w:r>
        <w:t>There is no 1 : 1 relationship in the strict sense; PAYMENT and RETURN_REQUEST are 1 : 0..1 (optional one-to-one), implemented with a UNIQUE foreign key.</w:t>
      </w:r>
    </w:p>
    <w:p>
      <w:pPr>
        <w:pStyle w:val="Heading2"/>
      </w:pPr>
      <w:r>
        <w:t>4.4 Participation Constraints</w:t>
      </w:r>
    </w:p>
    <w:p>
      <w:pPr>
        <w:pStyle w:val="ListBullet"/>
        <w:spacing w:after="40"/>
      </w:pPr>
      <w:r>
        <w:rPr>
          <w:b/>
        </w:rPr>
        <w:t>Total participation:</w:t>
      </w:r>
      <w:r>
        <w:t xml:space="preserve"> CUSTOMER_ORDER in 'places' (every order must have a customer); CUSTOMER_PHONE in 'has'; PRODUCT in 'contains' (Category_ID NOT NULL); ORDER_ITEM in both its relationships; PAYMENT in 'is paid by'; RETURN_REQUEST in 'may be returned in'.</w:t>
      </w:r>
    </w:p>
    <w:p>
      <w:pPr>
        <w:pStyle w:val="ListBullet"/>
        <w:spacing w:after="40"/>
      </w:pPr>
      <w:r>
        <w:rPr>
          <w:b/>
        </w:rPr>
        <w:t>Partial participation:</w:t>
      </w:r>
      <w:r>
        <w:t xml:space="preserve"> CUSTOMER (customers 105 and 112 have no orders), CATEGORY, PRODUCT (1011 and 1012 were never ordered), CUSTOMER_ORDER towards PAYMENT (order 5006 is unpaid), and ORDER_ITEM towards RETURN_REQUEST.</w:t>
      </w:r>
    </w:p>
    <w:p>
      <w:pPr>
        <w:jc w:val="both"/>
      </w:pPr>
      <w:r>
        <w:t>A foreign key lives in the child table, so it can guarantee that every child has a parent but not that every parent has a child. Two minimum-cardinality rules are therefore enforced in PL/SQL: an order must contain at least one item before it is confirmed (PR_CONFIRM_ORDER and TRG_ORDER_STATUS_RULES), and a customer is registered together with a first phone number in one transaction (PR_REGISTER_CUSTOMER).</w:t>
      </w:r>
    </w:p>
    <w:p>
      <w:pPr>
        <w:pStyle w:val="Heading2"/>
      </w:pPr>
      <w:r>
        <w:t>4.5 Weak and Strong Entities</w:t>
      </w:r>
    </w:p>
    <w:p>
      <w:pPr>
        <w:jc w:val="both"/>
      </w:pPr>
      <w:r>
        <w:t xml:space="preserve">CUSTOMER, CATEGORY, PRODUCT, CUSTOMER_ORDER, PAYMENT and RETURN_REQUEST are </w:t>
      </w:r>
      <w:r>
        <w:rPr>
          <w:b/>
        </w:rPr>
        <w:t>strong entities</w:t>
      </w:r>
      <w:r>
        <w:t xml:space="preserve"> with their own identifiers. </w:t>
      </w:r>
      <w:r>
        <w:rPr>
          <w:b/>
        </w:rPr>
        <w:t>CUSTOMER_PHONE</w:t>
      </w:r>
      <w:r>
        <w:t xml:space="preserve"> behaves as a </w:t>
      </w:r>
      <w:r>
        <w:rPr>
          <w:b/>
        </w:rPr>
        <w:t>weak entity</w:t>
      </w:r>
      <w:r>
        <w:t xml:space="preserve">: a phone number has no meaning without its customer, its key (Customer_ID, Phone_Number) includes the owner's key, and it is deleted with its owner (ON DELETE CASCADE). </w:t>
      </w:r>
      <w:r>
        <w:rPr>
          <w:b/>
        </w:rPr>
        <w:t>ORDER_ITEM</w:t>
      </w:r>
      <w:r>
        <w:t xml:space="preserve"> is an </w:t>
      </w:r>
      <w:r>
        <w:rPr>
          <w:b/>
        </w:rPr>
        <w:t>associative entity</w:t>
      </w:r>
      <w:r>
        <w:t xml:space="preserve"> whose key (Order_ID, Product_ID) is made from the keys of the two entities it connects; it also depends for existence on its order.</w:t>
      </w:r>
    </w:p>
    <w:p>
      <w:pPr>
        <w:pStyle w:val="Heading2"/>
      </w:pPr>
      <w:r>
        <w:t>4.6 ER Diagram</w:t>
      </w:r>
    </w:p>
    <w:p>
      <w:pPr>
        <w:keepNext/>
        <w:spacing w:after="40"/>
        <w:jc w:val="center"/>
      </w:pPr>
      <w:r>
        <w:drawing>
          <wp:inline xmlns:a="http://schemas.openxmlformats.org/drawingml/2006/main" xmlns:pic="http://schemas.openxmlformats.org/drawingml/2006/picture">
            <wp:extent cx="3610154" cy="7315199"/>
            <wp:docPr id="82222136" name="Picture 82222136"/>
            <wp:cNvGraphicFramePr>
              <a:graphicFrameLocks noChangeAspect="1"/>
            </wp:cNvGraphicFramePr>
            <a:graphic>
              <a:graphicData uri="http://schemas.openxmlformats.org/drawingml/2006/picture">
                <pic:pic>
                  <pic:nvPicPr>
                    <pic:cNvPr id="0" name="er.png"/>
                    <pic:cNvPicPr/>
                  </pic:nvPicPr>
                  <pic:blipFill>
                    <a:blip r:embed="rId13"/>
                    <a:stretch>
                      <a:fillRect/>
                    </a:stretch>
                  </pic:blipFill>
                  <pic:spPr>
                    <a:xfrm>
                      <a:off x="0" y="0"/>
                      <a:ext cx="3610154" cy="7315199"/>
                    </a:xfrm>
                    <a:prstGeom prst="rect"/>
                  </pic:spPr>
                </pic:pic>
              </a:graphicData>
            </a:graphic>
          </wp:inline>
        </w:drawing>
      </w:r>
    </w:p>
    <w:p>
      <w:pPr>
        <w:pStyle w:val="Caption"/>
        <w:spacing w:after="200"/>
        <w:jc w:val="center"/>
      </w:pPr>
      <w:r>
        <w:t xml:space="preserve">Figure </w:t>
      </w:r>
      <w:r>
        <w:fldChar w:fldCharType="begin"/>
      </w:r>
      <w:r>
        <w:instrText xml:space="preserve"> SEQ Figure \* ARABIC </w:instrText>
      </w:r>
      <w:r>
        <w:fldChar w:fldCharType="separate"/>
      </w:r>
      <w:r>
        <w:t>3</w:t>
      </w:r>
      <w:r>
        <w:fldChar w:fldCharType="end"/>
      </w:r>
      <w:r>
        <w:t>: ER diagram of ShopFlow (crow's-foot notation)</w:t>
      </w:r>
    </w:p>
    <w:p>
      <w:pPr>
        <w:jc w:val="both"/>
      </w:pPr>
      <w:r>
        <w:t>Crow's-foot symbols: a double bar means exactly one; a circle with a crow's foot means zero or many; a bar with a crow's foot means one or many; a circle with a bar means zero or one. ORDER_ITEM (brown header) is the associative entity; underlined attributes are primary-key columns; italic attributes are derived.</w:t>
      </w:r>
    </w:p>
    <w:p>
      <w:pPr>
        <w:pStyle w:val="Heading2"/>
      </w:pPr>
      <w:r>
        <w:t>4.7 Design Assumptions</w:t>
      </w:r>
    </w:p>
    <w:p>
      <w:pPr>
        <w:pStyle w:val="ListBullet"/>
        <w:spacing w:after="40"/>
      </w:pPr>
      <w:r>
        <w:t>Each customer has a unique email; emails are stored in lower case so the same address cannot be registered twice with different capitals.</w:t>
      </w:r>
    </w:p>
    <w:p>
      <w:pPr>
        <w:pStyle w:val="ListBullet"/>
        <w:spacing w:after="40"/>
      </w:pPr>
      <w:r>
        <w:t>One currency (Indian Rupees) is used for all amounts.</w:t>
      </w:r>
    </w:p>
    <w:p>
      <w:pPr>
        <w:pStyle w:val="ListBullet"/>
        <w:spacing w:after="40"/>
      </w:pPr>
      <w:r>
        <w:t>An order starts as PENDING; items can be added, changed or removed only while it is PENDING.</w:t>
      </w:r>
    </w:p>
    <w:p>
      <w:pPr>
        <w:pStyle w:val="ListBullet"/>
        <w:spacing w:after="40"/>
      </w:pPr>
      <w:r>
        <w:t>Allowed order status path: PENDING → CONFIRMED → SHIPPED → DELIVERED; PENDING or CONFIRMED may become CANCELLED; DELIVERED and CANCELLED are final. Cancelling restores the stock of all items.</w:t>
      </w:r>
    </w:p>
    <w:p>
      <w:pPr>
        <w:pStyle w:val="ListBullet"/>
        <w:spacing w:after="40"/>
      </w:pPr>
      <w:r>
        <w:t>Only ACTIVE products can be ordered; DISCONTINUED and INACTIVE products stay in the catalogue for history.</w:t>
      </w:r>
    </w:p>
    <w:p>
      <w:pPr>
        <w:pStyle w:val="ListBullet"/>
        <w:spacing w:after="40"/>
      </w:pPr>
      <w:r>
        <w:t>An order has at most one payment; COD payments may have no transaction reference, all other methods must have one.</w:t>
      </w:r>
    </w:p>
    <w:p>
      <w:pPr>
        <w:pStyle w:val="ListBullet"/>
        <w:spacing w:after="40"/>
      </w:pPr>
      <w:r>
        <w:t>A return can be raised only for a DELIVERED order, at most once per order item, for a quantity not above the ordered quantity; the refund cannot exceed quantity × price paid.</w:t>
      </w:r>
    </w:p>
    <w:p>
      <w:pPr>
        <w:pStyle w:val="ListBullet"/>
        <w:spacing w:after="40"/>
      </w:pPr>
      <w:r>
        <w:t>Returned goods are inspected before resale, so returns do not automatically increase stock.</w:t>
      </w:r>
    </w:p>
    <w:p>
      <w:pPr>
        <w:pStyle w:val="ListBullet"/>
        <w:spacing w:after="40"/>
      </w:pPr>
      <w:r>
        <w:t>Procedures do not COMMIT; the caller (SQL Developer or the web application) decides when to COMMIT or ROLLBACK.</w:t>
      </w:r>
    </w:p>
    <w:p>
      <w:pPr>
        <w:keepNext/>
        <w:spacing w:after="40"/>
        <w:jc w:val="center"/>
      </w:pPr>
      <w:r>
        <w:drawing>
          <wp:inline xmlns:a="http://schemas.openxmlformats.org/drawingml/2006/main" xmlns:pic="http://schemas.openxmlformats.org/drawingml/2006/picture">
            <wp:extent cx="5486400" cy="1194565"/>
            <wp:docPr id="82222137" name="Picture 82222137"/>
            <wp:cNvGraphicFramePr>
              <a:graphicFrameLocks noChangeAspect="1"/>
            </wp:cNvGraphicFramePr>
            <a:graphic>
              <a:graphicData uri="http://schemas.openxmlformats.org/drawingml/2006/picture">
                <pic:pic>
                  <pic:nvPicPr>
                    <pic:cNvPr id="0" name="status.png"/>
                    <pic:cNvPicPr/>
                  </pic:nvPicPr>
                  <pic:blipFill>
                    <a:blip r:embed="rId14"/>
                    <a:stretch>
                      <a:fillRect/>
                    </a:stretch>
                  </pic:blipFill>
                  <pic:spPr>
                    <a:xfrm>
                      <a:off x="0" y="0"/>
                      <a:ext cx="5486400" cy="1194565"/>
                    </a:xfrm>
                    <a:prstGeom prst="rect"/>
                  </pic:spPr>
                </pic:pic>
              </a:graphicData>
            </a:graphic>
          </wp:inline>
        </w:drawing>
      </w:r>
    </w:p>
    <w:p>
      <w:pPr>
        <w:pStyle w:val="Caption"/>
        <w:spacing w:after="200"/>
        <w:jc w:val="center"/>
      </w:pPr>
      <w:r>
        <w:t xml:space="preserve">Figure </w:t>
      </w:r>
      <w:r>
        <w:fldChar w:fldCharType="begin"/>
      </w:r>
      <w:r>
        <w:instrText xml:space="preserve"> SEQ Figure \* ARABIC </w:instrText>
      </w:r>
      <w:r>
        <w:fldChar w:fldCharType="separate"/>
      </w:r>
      <w:r>
        <w:t>4</w:t>
      </w:r>
      <w:r>
        <w:fldChar w:fldCharType="end"/>
      </w:r>
      <w:r>
        <w:t>: Order status life cycle enforced by TRG_ORDER_STATUS_RULES</w:t>
      </w:r>
    </w:p>
    <w:p>
      <w:r>
        <w:br w:type="page"/>
      </w:r>
    </w:p>
    <w:p>
      <w:pPr>
        <w:pStyle w:val="Heading1"/>
      </w:pPr>
      <w:r>
        <w:t>CHAPTER 5: RELATIONAL DATABASE DESIGN</w:t>
      </w:r>
    </w:p>
    <w:p>
      <w:pPr>
        <w:pStyle w:val="Heading2"/>
      </w:pPr>
      <w:r>
        <w:t>5.1 Relational Schema</w:t>
      </w:r>
    </w:p>
    <w:p>
      <w:pPr>
        <w:jc w:val="both"/>
      </w:pPr>
      <w:r>
        <w:t>Notation: primary-key attributes are underlined in the diagram and marked PK; FK = foreign key; UQ = unique; derived attributes are marked.</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CUSTOMER(Customer_ID PK, First_Name, Last_Name, Email UQ, Street, City, State,</w:t>
      </w:r>
      <w:r>
        <w:br/>
      </w:r>
      <w:r>
        <w:rPr>
          <w:rFonts w:ascii="Consolas" w:hAnsi="Consolas"/>
          <w:sz w:val="16"/>
        </w:rPr>
        <w:t xml:space="preserve">         Postal_Code, Registration_Date)</w:t>
      </w:r>
      <w:r>
        <w:br/>
      </w:r>
      <w:r>
        <w:rPr>
          <w:rFonts w:ascii="Consolas" w:hAnsi="Consolas"/>
          <w:sz w:val="16"/>
        </w:rPr>
        <w:t>CUSTOMER_PHONE(Customer_ID PK FK→CUSTOMER, Phone_Number PK)            -- composite PK</w:t>
      </w:r>
      <w:r>
        <w:br/>
      </w:r>
      <w:r>
        <w:rPr>
          <w:rFonts w:ascii="Consolas" w:hAnsi="Consolas"/>
          <w:sz w:val="16"/>
        </w:rPr>
        <w:t>CATEGORY(Category_ID PK, Category_Name UQ, Category_Description)</w:t>
      </w:r>
      <w:r>
        <w:br/>
      </w:r>
      <w:r>
        <w:rPr>
          <w:rFonts w:ascii="Consolas" w:hAnsi="Consolas"/>
          <w:sz w:val="16"/>
        </w:rPr>
        <w:t>PRODUCT(Product_ID PK, Category_ID FK→CATEGORY, Product_Name, Description, Unit_Price,</w:t>
      </w:r>
      <w:r>
        <w:br/>
      </w:r>
      <w:r>
        <w:rPr>
          <w:rFonts w:ascii="Consolas" w:hAnsi="Consolas"/>
          <w:sz w:val="16"/>
        </w:rPr>
        <w:t xml:space="preserve">        Stock_Quantity, Reorder_Level, Product_Status, Stock_Status DERIVED)</w:t>
      </w:r>
      <w:r>
        <w:br/>
      </w:r>
      <w:r>
        <w:rPr>
          <w:rFonts w:ascii="Consolas" w:hAnsi="Consolas"/>
          <w:sz w:val="16"/>
        </w:rPr>
        <w:t>CUSTOMER_ORDER(Order_ID PK, Customer_ID FK→CUSTOMER, Order_Date, Order_Status,</w:t>
      </w:r>
      <w:r>
        <w:br/>
      </w:r>
      <w:r>
        <w:rPr>
          <w:rFonts w:ascii="Consolas" w:hAnsi="Consolas"/>
          <w:sz w:val="16"/>
        </w:rPr>
        <w:t xml:space="preserve">               Shipping_Street, Shipping_City, Shipping_State, Shipping_Postal_Code)</w:t>
      </w:r>
      <w:r>
        <w:br/>
      </w:r>
      <w:r>
        <w:rPr>
          <w:rFonts w:ascii="Consolas" w:hAnsi="Consolas"/>
          <w:sz w:val="16"/>
        </w:rPr>
        <w:t>ORDER_ITEM(Order_ID PK FK→CUSTOMER_ORDER, Product_ID PK FK→PRODUCT, Quantity,</w:t>
      </w:r>
      <w:r>
        <w:br/>
      </w:r>
      <w:r>
        <w:rPr>
          <w:rFonts w:ascii="Consolas" w:hAnsi="Consolas"/>
          <w:sz w:val="16"/>
        </w:rPr>
        <w:t xml:space="preserve">           Unit_Price, Item_Subtotal DERIVED)                            -- composite PK</w:t>
      </w:r>
      <w:r>
        <w:br/>
      </w:r>
      <w:r>
        <w:rPr>
          <w:rFonts w:ascii="Consolas" w:hAnsi="Consolas"/>
          <w:sz w:val="16"/>
        </w:rPr>
        <w:t>PAYMENT(Payment_ID PK, Order_ID FK→CUSTOMER_ORDER UQ, Payment_Date, Payment_Method,</w:t>
      </w:r>
      <w:r>
        <w:br/>
      </w:r>
      <w:r>
        <w:rPr>
          <w:rFonts w:ascii="Consolas" w:hAnsi="Consolas"/>
          <w:sz w:val="16"/>
        </w:rPr>
        <w:t xml:space="preserve">        Payment_Amount, Transaction_Reference UQ, Payment_Status)</w:t>
      </w:r>
      <w:r>
        <w:br/>
      </w:r>
      <w:r>
        <w:rPr>
          <w:rFonts w:ascii="Consolas" w:hAnsi="Consolas"/>
          <w:sz w:val="16"/>
        </w:rPr>
        <w:t>RETURN_REQUEST(Return_ID PK, Order_ID, Product_ID, Return_Date, Return_Quantity,</w:t>
      </w:r>
      <w:r>
        <w:br/>
      </w:r>
      <w:r>
        <w:rPr>
          <w:rFonts w:ascii="Consolas" w:hAnsi="Consolas"/>
          <w:sz w:val="16"/>
        </w:rPr>
        <w:t xml:space="preserve">               Return_Reason, Return_Status, Refund_Amount)</w:t>
      </w:r>
      <w:r>
        <w:br/>
      </w:r>
      <w:r>
        <w:rPr>
          <w:rFonts w:ascii="Consolas" w:hAnsi="Consolas"/>
          <w:sz w:val="16"/>
        </w:rPr>
        <w:t xml:space="preserve">        -- (Order_ID, Product_ID) composite FK → ORDER_ITEM, and also UQ</w:t>
      </w:r>
    </w:p>
    <w:p>
      <w:pPr>
        <w:pStyle w:val="Heading2"/>
      </w:pPr>
      <w:r>
        <w:t>5.2 Table Definitions</w:t>
      </w:r>
    </w:p>
    <w:p>
      <w:pPr>
        <w:pStyle w:val="Caption"/>
        <w:keepNext/>
        <w:spacing w:after="60"/>
        <w:jc w:val="center"/>
      </w:pPr>
      <w:r>
        <w:t xml:space="preserve">Table </w:t>
      </w:r>
      <w:r>
        <w:fldChar w:fldCharType="begin"/>
      </w:r>
      <w:r>
        <w:instrText xml:space="preserve"> SEQ Table \* ARABIC </w:instrText>
      </w:r>
      <w:r>
        <w:fldChar w:fldCharType="separate"/>
      </w:r>
      <w:r>
        <w:t>11</w:t>
      </w:r>
      <w:r>
        <w:fldChar w:fldCharType="end"/>
      </w:r>
      <w:r>
        <w:t>: Table definition – CUSTOMER</w:t>
      </w:r>
    </w:p>
    <w:tbl>
      <w:tblPr>
        <w:tblStyle w:val="TableGrid"/>
        <w:tblW w:type="auto" w:w="0"/>
        <w:jc w:val="center"/>
        <w:tblLayout w:type="fixed"/>
        <w:tblLook w:firstColumn="1" w:firstRow="1" w:lastColumn="0" w:lastRow="0" w:noHBand="0" w:noVBand="1" w:val="04A0"/>
      </w:tblPr>
      <w:tblGrid>
        <w:gridCol w:w="2304"/>
        <w:gridCol w:w="1440"/>
        <w:gridCol w:w="864"/>
        <w:gridCol w:w="4032"/>
      </w:tblGrid>
      <w:tr>
        <w:trPr>
          <w:tblHeader w:val="true"/>
        </w:trPr>
        <w:tc>
          <w:tcPr>
            <w:tcW w:type="dxa" w:w="2304"/>
            <w:shd w:val="clear" w:color="auto" w:fill="D9E2F3"/>
          </w:tcPr>
          <w:p>
            <w:pPr>
              <w:spacing w:after="0" w:line="240" w:lineRule="auto"/>
            </w:pPr>
            <w:r>
              <w:rPr>
                <w:b/>
                <w:sz w:val="18"/>
              </w:rPr>
            </w:r>
            <w:r>
              <w:rPr>
                <w:b/>
                <w:sz w:val="18"/>
              </w:rPr>
              <w:t>Column</w:t>
            </w:r>
          </w:p>
        </w:tc>
        <w:tc>
          <w:tcPr>
            <w:tcW w:type="dxa" w:w="1440"/>
            <w:shd w:val="clear" w:color="auto" w:fill="D9E2F3"/>
          </w:tcPr>
          <w:p>
            <w:pPr>
              <w:spacing w:after="0" w:line="240" w:lineRule="auto"/>
            </w:pPr>
            <w:r>
              <w:rPr>
                <w:b/>
                <w:sz w:val="18"/>
              </w:rPr>
            </w:r>
            <w:r>
              <w:rPr>
                <w:b/>
                <w:sz w:val="18"/>
              </w:rPr>
              <w:t>Data type</w:t>
            </w:r>
          </w:p>
        </w:tc>
        <w:tc>
          <w:tcPr>
            <w:tcW w:type="dxa" w:w="864"/>
            <w:shd w:val="clear" w:color="auto" w:fill="D9E2F3"/>
          </w:tcPr>
          <w:p>
            <w:pPr>
              <w:spacing w:after="0" w:line="240" w:lineRule="auto"/>
            </w:pPr>
            <w:r>
              <w:rPr>
                <w:b/>
                <w:sz w:val="18"/>
              </w:rPr>
            </w:r>
            <w:r>
              <w:rPr>
                <w:b/>
                <w:sz w:val="18"/>
              </w:rPr>
              <w:t>Size</w:t>
            </w:r>
          </w:p>
        </w:tc>
        <w:tc>
          <w:tcPr>
            <w:tcW w:type="dxa" w:w="4032"/>
            <w:shd w:val="clear" w:color="auto" w:fill="D9E2F3"/>
          </w:tcPr>
          <w:p>
            <w:pPr>
              <w:spacing w:after="0" w:line="240" w:lineRule="auto"/>
            </w:pPr>
            <w:r>
              <w:rPr>
                <w:b/>
                <w:sz w:val="18"/>
              </w:rPr>
            </w:r>
            <w:r>
              <w:rPr>
                <w:b/>
                <w:sz w:val="18"/>
              </w:rPr>
              <w:t>Description</w:t>
            </w:r>
          </w:p>
        </w:tc>
      </w:tr>
      <w:tr>
        <w:tc>
          <w:tcPr>
            <w:tcW w:type="dxa" w:w="2304"/>
          </w:tcPr>
          <w:p>
            <w:pPr>
              <w:spacing w:after="0" w:line="240" w:lineRule="auto"/>
            </w:pPr>
            <w:r>
              <w:rPr>
                <w:sz w:val="18"/>
              </w:rPr>
            </w:r>
            <w:r>
              <w:rPr>
                <w:sz w:val="18"/>
              </w:rPr>
              <w:t>Customer_ID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Unique customer number, generated from SEQ_CUSTOMER (101, 102 …)</w:t>
            </w:r>
          </w:p>
        </w:tc>
      </w:tr>
      <w:tr>
        <w:tc>
          <w:tcPr>
            <w:tcW w:type="dxa" w:w="2304"/>
          </w:tcPr>
          <w:p>
            <w:pPr>
              <w:spacing w:after="0" w:line="240" w:lineRule="auto"/>
            </w:pPr>
            <w:r>
              <w:rPr>
                <w:sz w:val="18"/>
              </w:rPr>
            </w:r>
            <w:r>
              <w:rPr>
                <w:sz w:val="18"/>
              </w:rPr>
              <w:t>First_Name</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50</w:t>
            </w:r>
          </w:p>
        </w:tc>
        <w:tc>
          <w:tcPr>
            <w:tcW w:type="dxa" w:w="4032"/>
          </w:tcPr>
          <w:p>
            <w:pPr>
              <w:spacing w:after="0" w:line="240" w:lineRule="auto"/>
            </w:pPr>
            <w:r>
              <w:rPr>
                <w:sz w:val="18"/>
              </w:rPr>
            </w:r>
            <w:r>
              <w:rPr>
                <w:sz w:val="18"/>
              </w:rPr>
              <w:t>Given name</w:t>
            </w:r>
          </w:p>
        </w:tc>
      </w:tr>
      <w:tr>
        <w:tc>
          <w:tcPr>
            <w:tcW w:type="dxa" w:w="2304"/>
          </w:tcPr>
          <w:p>
            <w:pPr>
              <w:spacing w:after="0" w:line="240" w:lineRule="auto"/>
            </w:pPr>
            <w:r>
              <w:rPr>
                <w:sz w:val="18"/>
              </w:rPr>
            </w:r>
            <w:r>
              <w:rPr>
                <w:sz w:val="18"/>
              </w:rPr>
              <w:t>Last_Name</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50</w:t>
            </w:r>
          </w:p>
        </w:tc>
        <w:tc>
          <w:tcPr>
            <w:tcW w:type="dxa" w:w="4032"/>
          </w:tcPr>
          <w:p>
            <w:pPr>
              <w:spacing w:after="0" w:line="240" w:lineRule="auto"/>
            </w:pPr>
            <w:r>
              <w:rPr>
                <w:sz w:val="18"/>
              </w:rPr>
            </w:r>
            <w:r>
              <w:rPr>
                <w:sz w:val="18"/>
              </w:rPr>
              <w:t>Family name</w:t>
            </w:r>
          </w:p>
        </w:tc>
      </w:tr>
      <w:tr>
        <w:tc>
          <w:tcPr>
            <w:tcW w:type="dxa" w:w="2304"/>
          </w:tcPr>
          <w:p>
            <w:pPr>
              <w:spacing w:after="0" w:line="240" w:lineRule="auto"/>
            </w:pPr>
            <w:r>
              <w:rPr>
                <w:sz w:val="18"/>
              </w:rPr>
            </w:r>
            <w:r>
              <w:rPr>
                <w:sz w:val="18"/>
              </w:rPr>
              <w:t>Email</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100</w:t>
            </w:r>
          </w:p>
        </w:tc>
        <w:tc>
          <w:tcPr>
            <w:tcW w:type="dxa" w:w="4032"/>
          </w:tcPr>
          <w:p>
            <w:pPr>
              <w:spacing w:after="0" w:line="240" w:lineRule="auto"/>
            </w:pPr>
            <w:r>
              <w:rPr>
                <w:sz w:val="18"/>
              </w:rPr>
            </w:r>
            <w:r>
              <w:rPr>
                <w:sz w:val="18"/>
              </w:rPr>
              <w:t>Login-style unique email, stored in lower case</w:t>
            </w:r>
          </w:p>
        </w:tc>
      </w:tr>
      <w:tr>
        <w:tc>
          <w:tcPr>
            <w:tcW w:type="dxa" w:w="2304"/>
          </w:tcPr>
          <w:p>
            <w:pPr>
              <w:spacing w:after="0" w:line="240" w:lineRule="auto"/>
            </w:pPr>
            <w:r>
              <w:rPr>
                <w:sz w:val="18"/>
              </w:rPr>
            </w:r>
            <w:r>
              <w:rPr>
                <w:sz w:val="18"/>
              </w:rPr>
              <w:t>Street</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150</w:t>
            </w:r>
          </w:p>
        </w:tc>
        <w:tc>
          <w:tcPr>
            <w:tcW w:type="dxa" w:w="4032"/>
          </w:tcPr>
          <w:p>
            <w:pPr>
              <w:spacing w:after="0" w:line="240" w:lineRule="auto"/>
            </w:pPr>
            <w:r>
              <w:rPr>
                <w:sz w:val="18"/>
              </w:rPr>
            </w:r>
            <w:r>
              <w:rPr>
                <w:sz w:val="18"/>
              </w:rPr>
              <w:t>House / street</w:t>
            </w:r>
          </w:p>
        </w:tc>
      </w:tr>
      <w:tr>
        <w:tc>
          <w:tcPr>
            <w:tcW w:type="dxa" w:w="2304"/>
          </w:tcPr>
          <w:p>
            <w:pPr>
              <w:spacing w:after="0" w:line="240" w:lineRule="auto"/>
            </w:pPr>
            <w:r>
              <w:rPr>
                <w:sz w:val="18"/>
              </w:rPr>
            </w:r>
            <w:r>
              <w:rPr>
                <w:sz w:val="18"/>
              </w:rPr>
              <w:t>City</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50</w:t>
            </w:r>
          </w:p>
        </w:tc>
        <w:tc>
          <w:tcPr>
            <w:tcW w:type="dxa" w:w="4032"/>
          </w:tcPr>
          <w:p>
            <w:pPr>
              <w:spacing w:after="0" w:line="240" w:lineRule="auto"/>
            </w:pPr>
            <w:r>
              <w:rPr>
                <w:sz w:val="18"/>
              </w:rPr>
            </w:r>
            <w:r>
              <w:rPr>
                <w:sz w:val="18"/>
              </w:rPr>
              <w:t>City</w:t>
            </w:r>
          </w:p>
        </w:tc>
      </w:tr>
      <w:tr>
        <w:tc>
          <w:tcPr>
            <w:tcW w:type="dxa" w:w="2304"/>
          </w:tcPr>
          <w:p>
            <w:pPr>
              <w:spacing w:after="0" w:line="240" w:lineRule="auto"/>
            </w:pPr>
            <w:r>
              <w:rPr>
                <w:sz w:val="18"/>
              </w:rPr>
            </w:r>
            <w:r>
              <w:rPr>
                <w:sz w:val="18"/>
              </w:rPr>
              <w:t>State</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50</w:t>
            </w:r>
          </w:p>
        </w:tc>
        <w:tc>
          <w:tcPr>
            <w:tcW w:type="dxa" w:w="4032"/>
          </w:tcPr>
          <w:p>
            <w:pPr>
              <w:spacing w:after="0" w:line="240" w:lineRule="auto"/>
            </w:pPr>
            <w:r>
              <w:rPr>
                <w:sz w:val="18"/>
              </w:rPr>
            </w:r>
            <w:r>
              <w:rPr>
                <w:sz w:val="18"/>
              </w:rPr>
              <w:t>State</w:t>
            </w:r>
          </w:p>
        </w:tc>
      </w:tr>
      <w:tr>
        <w:tc>
          <w:tcPr>
            <w:tcW w:type="dxa" w:w="2304"/>
          </w:tcPr>
          <w:p>
            <w:pPr>
              <w:spacing w:after="0" w:line="240" w:lineRule="auto"/>
            </w:pPr>
            <w:r>
              <w:rPr>
                <w:sz w:val="18"/>
              </w:rPr>
            </w:r>
            <w:r>
              <w:rPr>
                <w:sz w:val="18"/>
              </w:rPr>
              <w:t>Postal_Code</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10</w:t>
            </w:r>
          </w:p>
        </w:tc>
        <w:tc>
          <w:tcPr>
            <w:tcW w:type="dxa" w:w="4032"/>
          </w:tcPr>
          <w:p>
            <w:pPr>
              <w:spacing w:after="0" w:line="240" w:lineRule="auto"/>
            </w:pPr>
            <w:r>
              <w:rPr>
                <w:sz w:val="18"/>
              </w:rPr>
            </w:r>
            <w:r>
              <w:rPr>
                <w:sz w:val="18"/>
              </w:rPr>
              <w:t>PIN code (text, so leading zeros are kept)</w:t>
            </w:r>
          </w:p>
        </w:tc>
      </w:tr>
      <w:tr>
        <w:tc>
          <w:tcPr>
            <w:tcW w:type="dxa" w:w="2304"/>
          </w:tcPr>
          <w:p>
            <w:pPr>
              <w:spacing w:after="0" w:line="240" w:lineRule="auto"/>
            </w:pPr>
            <w:r>
              <w:rPr>
                <w:sz w:val="18"/>
              </w:rPr>
            </w:r>
            <w:r>
              <w:rPr>
                <w:sz w:val="18"/>
              </w:rPr>
              <w:t>Registration_Date</w:t>
            </w:r>
          </w:p>
        </w:tc>
        <w:tc>
          <w:tcPr>
            <w:tcW w:type="dxa" w:w="1440"/>
          </w:tcPr>
          <w:p>
            <w:pPr>
              <w:spacing w:after="0" w:line="240" w:lineRule="auto"/>
            </w:pPr>
            <w:r>
              <w:rPr>
                <w:sz w:val="18"/>
              </w:rPr>
            </w:r>
            <w:r>
              <w:rPr>
                <w:sz w:val="18"/>
              </w:rPr>
              <w:t>DATE</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Date of registration, default SYSDATE</w:t>
            </w:r>
          </w:p>
        </w:tc>
      </w:tr>
    </w:tbl>
    <w:p>
      <w:pPr>
        <w:spacing w:after="80"/>
      </w:pPr>
    </w:p>
    <w:p>
      <w:pPr>
        <w:pStyle w:val="Caption"/>
        <w:keepNext/>
        <w:spacing w:after="60"/>
        <w:jc w:val="center"/>
      </w:pPr>
      <w:r>
        <w:t xml:space="preserve">Table </w:t>
      </w:r>
      <w:r>
        <w:fldChar w:fldCharType="begin"/>
      </w:r>
      <w:r>
        <w:instrText xml:space="preserve"> SEQ Table \* ARABIC </w:instrText>
      </w:r>
      <w:r>
        <w:fldChar w:fldCharType="separate"/>
      </w:r>
      <w:r>
        <w:t>12</w:t>
      </w:r>
      <w:r>
        <w:fldChar w:fldCharType="end"/>
      </w:r>
      <w:r>
        <w:t>: Table definition – CUSTOMER_PHONE</w:t>
      </w:r>
    </w:p>
    <w:tbl>
      <w:tblPr>
        <w:tblStyle w:val="TableGrid"/>
        <w:tblW w:type="auto" w:w="0"/>
        <w:jc w:val="center"/>
        <w:tblLayout w:type="fixed"/>
        <w:tblLook w:firstColumn="1" w:firstRow="1" w:lastColumn="0" w:lastRow="0" w:noHBand="0" w:noVBand="1" w:val="04A0"/>
      </w:tblPr>
      <w:tblGrid>
        <w:gridCol w:w="2304"/>
        <w:gridCol w:w="1440"/>
        <w:gridCol w:w="864"/>
        <w:gridCol w:w="4032"/>
      </w:tblGrid>
      <w:tr>
        <w:trPr>
          <w:tblHeader w:val="true"/>
        </w:trPr>
        <w:tc>
          <w:tcPr>
            <w:tcW w:type="dxa" w:w="2304"/>
            <w:shd w:val="clear" w:color="auto" w:fill="D9E2F3"/>
          </w:tcPr>
          <w:p>
            <w:pPr>
              <w:spacing w:after="0" w:line="240" w:lineRule="auto"/>
            </w:pPr>
            <w:r>
              <w:rPr>
                <w:b/>
                <w:sz w:val="18"/>
              </w:rPr>
            </w:r>
            <w:r>
              <w:rPr>
                <w:b/>
                <w:sz w:val="18"/>
              </w:rPr>
              <w:t>Column</w:t>
            </w:r>
          </w:p>
        </w:tc>
        <w:tc>
          <w:tcPr>
            <w:tcW w:type="dxa" w:w="1440"/>
            <w:shd w:val="clear" w:color="auto" w:fill="D9E2F3"/>
          </w:tcPr>
          <w:p>
            <w:pPr>
              <w:spacing w:after="0" w:line="240" w:lineRule="auto"/>
            </w:pPr>
            <w:r>
              <w:rPr>
                <w:b/>
                <w:sz w:val="18"/>
              </w:rPr>
            </w:r>
            <w:r>
              <w:rPr>
                <w:b/>
                <w:sz w:val="18"/>
              </w:rPr>
              <w:t>Data type</w:t>
            </w:r>
          </w:p>
        </w:tc>
        <w:tc>
          <w:tcPr>
            <w:tcW w:type="dxa" w:w="864"/>
            <w:shd w:val="clear" w:color="auto" w:fill="D9E2F3"/>
          </w:tcPr>
          <w:p>
            <w:pPr>
              <w:spacing w:after="0" w:line="240" w:lineRule="auto"/>
            </w:pPr>
            <w:r>
              <w:rPr>
                <w:b/>
                <w:sz w:val="18"/>
              </w:rPr>
            </w:r>
            <w:r>
              <w:rPr>
                <w:b/>
                <w:sz w:val="18"/>
              </w:rPr>
              <w:t>Size</w:t>
            </w:r>
          </w:p>
        </w:tc>
        <w:tc>
          <w:tcPr>
            <w:tcW w:type="dxa" w:w="4032"/>
            <w:shd w:val="clear" w:color="auto" w:fill="D9E2F3"/>
          </w:tcPr>
          <w:p>
            <w:pPr>
              <w:spacing w:after="0" w:line="240" w:lineRule="auto"/>
            </w:pPr>
            <w:r>
              <w:rPr>
                <w:b/>
                <w:sz w:val="18"/>
              </w:rPr>
            </w:r>
            <w:r>
              <w:rPr>
                <w:b/>
                <w:sz w:val="18"/>
              </w:rPr>
              <w:t>Description</w:t>
            </w:r>
          </w:p>
        </w:tc>
      </w:tr>
      <w:tr>
        <w:tc>
          <w:tcPr>
            <w:tcW w:type="dxa" w:w="2304"/>
          </w:tcPr>
          <w:p>
            <w:pPr>
              <w:spacing w:after="0" w:line="240" w:lineRule="auto"/>
            </w:pPr>
            <w:r>
              <w:rPr>
                <w:sz w:val="18"/>
              </w:rPr>
            </w:r>
            <w:r>
              <w:rPr>
                <w:sz w:val="18"/>
              </w:rPr>
              <w:t>Customer_ID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Owner of the phone number</w:t>
            </w:r>
          </w:p>
        </w:tc>
      </w:tr>
      <w:tr>
        <w:tc>
          <w:tcPr>
            <w:tcW w:type="dxa" w:w="2304"/>
          </w:tcPr>
          <w:p>
            <w:pPr>
              <w:spacing w:after="0" w:line="240" w:lineRule="auto"/>
            </w:pPr>
            <w:r>
              <w:rPr>
                <w:sz w:val="18"/>
              </w:rPr>
            </w:r>
            <w:r>
              <w:rPr>
                <w:sz w:val="18"/>
              </w:rPr>
              <w:t>Phone_Number</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15</w:t>
            </w:r>
          </w:p>
        </w:tc>
        <w:tc>
          <w:tcPr>
            <w:tcW w:type="dxa" w:w="4032"/>
          </w:tcPr>
          <w:p>
            <w:pPr>
              <w:spacing w:after="0" w:line="240" w:lineRule="auto"/>
            </w:pPr>
            <w:r>
              <w:rPr>
                <w:sz w:val="18"/>
              </w:rPr>
            </w:r>
            <w:r>
              <w:rPr>
                <w:sz w:val="18"/>
              </w:rPr>
              <w:t>10–14 digits with optional +</w:t>
            </w:r>
          </w:p>
        </w:tc>
      </w:tr>
    </w:tbl>
    <w:p>
      <w:pPr>
        <w:spacing w:after="80"/>
      </w:pPr>
    </w:p>
    <w:p>
      <w:pPr>
        <w:pStyle w:val="Caption"/>
        <w:keepNext/>
        <w:spacing w:after="60"/>
        <w:jc w:val="center"/>
      </w:pPr>
      <w:r>
        <w:t xml:space="preserve">Table </w:t>
      </w:r>
      <w:r>
        <w:fldChar w:fldCharType="begin"/>
      </w:r>
      <w:r>
        <w:instrText xml:space="preserve"> SEQ Table \* ARABIC </w:instrText>
      </w:r>
      <w:r>
        <w:fldChar w:fldCharType="separate"/>
      </w:r>
      <w:r>
        <w:t>13</w:t>
      </w:r>
      <w:r>
        <w:fldChar w:fldCharType="end"/>
      </w:r>
      <w:r>
        <w:t>: Table definition – CATEGORY</w:t>
      </w:r>
    </w:p>
    <w:tbl>
      <w:tblPr>
        <w:tblStyle w:val="TableGrid"/>
        <w:tblW w:type="auto" w:w="0"/>
        <w:jc w:val="center"/>
        <w:tblLayout w:type="fixed"/>
        <w:tblLook w:firstColumn="1" w:firstRow="1" w:lastColumn="0" w:lastRow="0" w:noHBand="0" w:noVBand="1" w:val="04A0"/>
      </w:tblPr>
      <w:tblGrid>
        <w:gridCol w:w="2304"/>
        <w:gridCol w:w="1440"/>
        <w:gridCol w:w="864"/>
        <w:gridCol w:w="4032"/>
      </w:tblGrid>
      <w:tr>
        <w:trPr>
          <w:tblHeader w:val="true"/>
        </w:trPr>
        <w:tc>
          <w:tcPr>
            <w:tcW w:type="dxa" w:w="2304"/>
            <w:shd w:val="clear" w:color="auto" w:fill="D9E2F3"/>
          </w:tcPr>
          <w:p>
            <w:pPr>
              <w:spacing w:after="0" w:line="240" w:lineRule="auto"/>
            </w:pPr>
            <w:r>
              <w:rPr>
                <w:b/>
                <w:sz w:val="18"/>
              </w:rPr>
            </w:r>
            <w:r>
              <w:rPr>
                <w:b/>
                <w:sz w:val="18"/>
              </w:rPr>
              <w:t>Column</w:t>
            </w:r>
          </w:p>
        </w:tc>
        <w:tc>
          <w:tcPr>
            <w:tcW w:type="dxa" w:w="1440"/>
            <w:shd w:val="clear" w:color="auto" w:fill="D9E2F3"/>
          </w:tcPr>
          <w:p>
            <w:pPr>
              <w:spacing w:after="0" w:line="240" w:lineRule="auto"/>
            </w:pPr>
            <w:r>
              <w:rPr>
                <w:b/>
                <w:sz w:val="18"/>
              </w:rPr>
            </w:r>
            <w:r>
              <w:rPr>
                <w:b/>
                <w:sz w:val="18"/>
              </w:rPr>
              <w:t>Data type</w:t>
            </w:r>
          </w:p>
        </w:tc>
        <w:tc>
          <w:tcPr>
            <w:tcW w:type="dxa" w:w="864"/>
            <w:shd w:val="clear" w:color="auto" w:fill="D9E2F3"/>
          </w:tcPr>
          <w:p>
            <w:pPr>
              <w:spacing w:after="0" w:line="240" w:lineRule="auto"/>
            </w:pPr>
            <w:r>
              <w:rPr>
                <w:b/>
                <w:sz w:val="18"/>
              </w:rPr>
            </w:r>
            <w:r>
              <w:rPr>
                <w:b/>
                <w:sz w:val="18"/>
              </w:rPr>
              <w:t>Size</w:t>
            </w:r>
          </w:p>
        </w:tc>
        <w:tc>
          <w:tcPr>
            <w:tcW w:type="dxa" w:w="4032"/>
            <w:shd w:val="clear" w:color="auto" w:fill="D9E2F3"/>
          </w:tcPr>
          <w:p>
            <w:pPr>
              <w:spacing w:after="0" w:line="240" w:lineRule="auto"/>
            </w:pPr>
            <w:r>
              <w:rPr>
                <w:b/>
                <w:sz w:val="18"/>
              </w:rPr>
            </w:r>
            <w:r>
              <w:rPr>
                <w:b/>
                <w:sz w:val="18"/>
              </w:rPr>
              <w:t>Description</w:t>
            </w:r>
          </w:p>
        </w:tc>
      </w:tr>
      <w:tr>
        <w:tc>
          <w:tcPr>
            <w:tcW w:type="dxa" w:w="2304"/>
          </w:tcPr>
          <w:p>
            <w:pPr>
              <w:spacing w:after="0" w:line="240" w:lineRule="auto"/>
            </w:pPr>
            <w:r>
              <w:rPr>
                <w:sz w:val="18"/>
              </w:rPr>
            </w:r>
            <w:r>
              <w:rPr>
                <w:sz w:val="18"/>
              </w:rPr>
              <w:t>Category_ID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Category number from SEQ_CATEGORY</w:t>
            </w:r>
          </w:p>
        </w:tc>
      </w:tr>
      <w:tr>
        <w:tc>
          <w:tcPr>
            <w:tcW w:type="dxa" w:w="2304"/>
          </w:tcPr>
          <w:p>
            <w:pPr>
              <w:spacing w:after="0" w:line="240" w:lineRule="auto"/>
            </w:pPr>
            <w:r>
              <w:rPr>
                <w:sz w:val="18"/>
              </w:rPr>
            </w:r>
            <w:r>
              <w:rPr>
                <w:sz w:val="18"/>
              </w:rPr>
              <w:t>Category_Name</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80</w:t>
            </w:r>
          </w:p>
        </w:tc>
        <w:tc>
          <w:tcPr>
            <w:tcW w:type="dxa" w:w="4032"/>
          </w:tcPr>
          <w:p>
            <w:pPr>
              <w:spacing w:after="0" w:line="240" w:lineRule="auto"/>
            </w:pPr>
            <w:r>
              <w:rPr>
                <w:sz w:val="18"/>
              </w:rPr>
            </w:r>
            <w:r>
              <w:rPr>
                <w:sz w:val="18"/>
              </w:rPr>
              <w:t>Unique category name</w:t>
            </w:r>
          </w:p>
        </w:tc>
      </w:tr>
      <w:tr>
        <w:tc>
          <w:tcPr>
            <w:tcW w:type="dxa" w:w="2304"/>
          </w:tcPr>
          <w:p>
            <w:pPr>
              <w:spacing w:after="0" w:line="240" w:lineRule="auto"/>
            </w:pPr>
            <w:r>
              <w:rPr>
                <w:sz w:val="18"/>
              </w:rPr>
            </w:r>
            <w:r>
              <w:rPr>
                <w:sz w:val="18"/>
              </w:rPr>
              <w:t>Category_Description</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250</w:t>
            </w:r>
          </w:p>
        </w:tc>
        <w:tc>
          <w:tcPr>
            <w:tcW w:type="dxa" w:w="4032"/>
          </w:tcPr>
          <w:p>
            <w:pPr>
              <w:spacing w:after="0" w:line="240" w:lineRule="auto"/>
            </w:pPr>
            <w:r>
              <w:rPr>
                <w:sz w:val="18"/>
              </w:rPr>
            </w:r>
            <w:r>
              <w:rPr>
                <w:sz w:val="18"/>
              </w:rPr>
              <w:t>Short description</w:t>
            </w:r>
          </w:p>
        </w:tc>
      </w:tr>
    </w:tbl>
    <w:p>
      <w:pPr>
        <w:spacing w:after="80"/>
      </w:pPr>
    </w:p>
    <w:p>
      <w:pPr>
        <w:pStyle w:val="Caption"/>
        <w:keepNext/>
        <w:spacing w:after="60"/>
        <w:jc w:val="center"/>
      </w:pPr>
      <w:r>
        <w:t xml:space="preserve">Table </w:t>
      </w:r>
      <w:r>
        <w:fldChar w:fldCharType="begin"/>
      </w:r>
      <w:r>
        <w:instrText xml:space="preserve"> SEQ Table \* ARABIC </w:instrText>
      </w:r>
      <w:r>
        <w:fldChar w:fldCharType="separate"/>
      </w:r>
      <w:r>
        <w:t>14</w:t>
      </w:r>
      <w:r>
        <w:fldChar w:fldCharType="end"/>
      </w:r>
      <w:r>
        <w:t>: Table definition – PRODUCT</w:t>
      </w:r>
    </w:p>
    <w:tbl>
      <w:tblPr>
        <w:tblStyle w:val="TableGrid"/>
        <w:tblW w:type="auto" w:w="0"/>
        <w:jc w:val="center"/>
        <w:tblLayout w:type="fixed"/>
        <w:tblLook w:firstColumn="1" w:firstRow="1" w:lastColumn="0" w:lastRow="0" w:noHBand="0" w:noVBand="1" w:val="04A0"/>
      </w:tblPr>
      <w:tblGrid>
        <w:gridCol w:w="2304"/>
        <w:gridCol w:w="1440"/>
        <w:gridCol w:w="864"/>
        <w:gridCol w:w="4032"/>
      </w:tblGrid>
      <w:tr>
        <w:trPr>
          <w:tblHeader w:val="true"/>
        </w:trPr>
        <w:tc>
          <w:tcPr>
            <w:tcW w:type="dxa" w:w="2304"/>
            <w:shd w:val="clear" w:color="auto" w:fill="D9E2F3"/>
          </w:tcPr>
          <w:p>
            <w:pPr>
              <w:spacing w:after="0" w:line="240" w:lineRule="auto"/>
            </w:pPr>
            <w:r>
              <w:rPr>
                <w:b/>
                <w:sz w:val="18"/>
              </w:rPr>
            </w:r>
            <w:r>
              <w:rPr>
                <w:b/>
                <w:sz w:val="18"/>
              </w:rPr>
              <w:t>Column</w:t>
            </w:r>
          </w:p>
        </w:tc>
        <w:tc>
          <w:tcPr>
            <w:tcW w:type="dxa" w:w="1440"/>
            <w:shd w:val="clear" w:color="auto" w:fill="D9E2F3"/>
          </w:tcPr>
          <w:p>
            <w:pPr>
              <w:spacing w:after="0" w:line="240" w:lineRule="auto"/>
            </w:pPr>
            <w:r>
              <w:rPr>
                <w:b/>
                <w:sz w:val="18"/>
              </w:rPr>
            </w:r>
            <w:r>
              <w:rPr>
                <w:b/>
                <w:sz w:val="18"/>
              </w:rPr>
              <w:t>Data type</w:t>
            </w:r>
          </w:p>
        </w:tc>
        <w:tc>
          <w:tcPr>
            <w:tcW w:type="dxa" w:w="864"/>
            <w:shd w:val="clear" w:color="auto" w:fill="D9E2F3"/>
          </w:tcPr>
          <w:p>
            <w:pPr>
              <w:spacing w:after="0" w:line="240" w:lineRule="auto"/>
            </w:pPr>
            <w:r>
              <w:rPr>
                <w:b/>
                <w:sz w:val="18"/>
              </w:rPr>
            </w:r>
            <w:r>
              <w:rPr>
                <w:b/>
                <w:sz w:val="18"/>
              </w:rPr>
              <w:t>Size</w:t>
            </w:r>
          </w:p>
        </w:tc>
        <w:tc>
          <w:tcPr>
            <w:tcW w:type="dxa" w:w="4032"/>
            <w:shd w:val="clear" w:color="auto" w:fill="D9E2F3"/>
          </w:tcPr>
          <w:p>
            <w:pPr>
              <w:spacing w:after="0" w:line="240" w:lineRule="auto"/>
            </w:pPr>
            <w:r>
              <w:rPr>
                <w:b/>
                <w:sz w:val="18"/>
              </w:rPr>
            </w:r>
            <w:r>
              <w:rPr>
                <w:b/>
                <w:sz w:val="18"/>
              </w:rPr>
              <w:t>Description</w:t>
            </w:r>
          </w:p>
        </w:tc>
      </w:tr>
      <w:tr>
        <w:tc>
          <w:tcPr>
            <w:tcW w:type="dxa" w:w="2304"/>
          </w:tcPr>
          <w:p>
            <w:pPr>
              <w:spacing w:after="0" w:line="240" w:lineRule="auto"/>
            </w:pPr>
            <w:r>
              <w:rPr>
                <w:sz w:val="18"/>
              </w:rPr>
            </w:r>
            <w:r>
              <w:rPr>
                <w:sz w:val="18"/>
              </w:rPr>
              <w:t>Product_ID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Product number from SEQ_PRODUCT (1001 …)</w:t>
            </w:r>
          </w:p>
        </w:tc>
      </w:tr>
      <w:tr>
        <w:tc>
          <w:tcPr>
            <w:tcW w:type="dxa" w:w="2304"/>
          </w:tcPr>
          <w:p>
            <w:pPr>
              <w:spacing w:after="0" w:line="240" w:lineRule="auto"/>
            </w:pPr>
            <w:r>
              <w:rPr>
                <w:sz w:val="18"/>
              </w:rPr>
            </w:r>
            <w:r>
              <w:rPr>
                <w:sz w:val="18"/>
              </w:rPr>
              <w:t>Category_ID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Category of the product</w:t>
            </w:r>
          </w:p>
        </w:tc>
      </w:tr>
      <w:tr>
        <w:tc>
          <w:tcPr>
            <w:tcW w:type="dxa" w:w="2304"/>
          </w:tcPr>
          <w:p>
            <w:pPr>
              <w:spacing w:after="0" w:line="240" w:lineRule="auto"/>
            </w:pPr>
            <w:r>
              <w:rPr>
                <w:sz w:val="18"/>
              </w:rPr>
            </w:r>
            <w:r>
              <w:rPr>
                <w:sz w:val="18"/>
              </w:rPr>
              <w:t>Product_Name</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100</w:t>
            </w:r>
          </w:p>
        </w:tc>
        <w:tc>
          <w:tcPr>
            <w:tcW w:type="dxa" w:w="4032"/>
          </w:tcPr>
          <w:p>
            <w:pPr>
              <w:spacing w:after="0" w:line="240" w:lineRule="auto"/>
            </w:pPr>
            <w:r>
              <w:rPr>
                <w:sz w:val="18"/>
              </w:rPr>
            </w:r>
            <w:r>
              <w:rPr>
                <w:sz w:val="18"/>
              </w:rPr>
              <w:t>Name</w:t>
            </w:r>
          </w:p>
        </w:tc>
      </w:tr>
      <w:tr>
        <w:tc>
          <w:tcPr>
            <w:tcW w:type="dxa" w:w="2304"/>
          </w:tcPr>
          <w:p>
            <w:pPr>
              <w:spacing w:after="0" w:line="240" w:lineRule="auto"/>
            </w:pPr>
            <w:r>
              <w:rPr>
                <w:sz w:val="18"/>
              </w:rPr>
            </w:r>
            <w:r>
              <w:rPr>
                <w:sz w:val="18"/>
              </w:rPr>
              <w:t>Description</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500</w:t>
            </w:r>
          </w:p>
        </w:tc>
        <w:tc>
          <w:tcPr>
            <w:tcW w:type="dxa" w:w="4032"/>
          </w:tcPr>
          <w:p>
            <w:pPr>
              <w:spacing w:after="0" w:line="240" w:lineRule="auto"/>
            </w:pPr>
            <w:r>
              <w:rPr>
                <w:sz w:val="18"/>
              </w:rPr>
            </w:r>
            <w:r>
              <w:rPr>
                <w:sz w:val="18"/>
              </w:rPr>
              <w:t>Details</w:t>
            </w:r>
          </w:p>
        </w:tc>
      </w:tr>
      <w:tr>
        <w:tc>
          <w:tcPr>
            <w:tcW w:type="dxa" w:w="2304"/>
          </w:tcPr>
          <w:p>
            <w:pPr>
              <w:spacing w:after="0" w:line="240" w:lineRule="auto"/>
            </w:pPr>
            <w:r>
              <w:rPr>
                <w:sz w:val="18"/>
              </w:rPr>
            </w:r>
            <w:r>
              <w:rPr>
                <w:sz w:val="18"/>
              </w:rPr>
              <w:t>Unit_Price</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10,2</w:t>
            </w:r>
          </w:p>
        </w:tc>
        <w:tc>
          <w:tcPr>
            <w:tcW w:type="dxa" w:w="4032"/>
          </w:tcPr>
          <w:p>
            <w:pPr>
              <w:spacing w:after="0" w:line="240" w:lineRule="auto"/>
            </w:pPr>
            <w:r>
              <w:rPr>
                <w:sz w:val="18"/>
              </w:rPr>
            </w:r>
            <w:r>
              <w:rPr>
                <w:sz w:val="18"/>
              </w:rPr>
              <w:t>Current selling price in rupees</w:t>
            </w:r>
          </w:p>
        </w:tc>
      </w:tr>
      <w:tr>
        <w:tc>
          <w:tcPr>
            <w:tcW w:type="dxa" w:w="2304"/>
          </w:tcPr>
          <w:p>
            <w:pPr>
              <w:spacing w:after="0" w:line="240" w:lineRule="auto"/>
            </w:pPr>
            <w:r>
              <w:rPr>
                <w:sz w:val="18"/>
              </w:rPr>
            </w:r>
            <w:r>
              <w:rPr>
                <w:sz w:val="18"/>
              </w:rPr>
              <w:t>Stock_Quantity</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Units available now</w:t>
            </w:r>
          </w:p>
        </w:tc>
      </w:tr>
      <w:tr>
        <w:tc>
          <w:tcPr>
            <w:tcW w:type="dxa" w:w="2304"/>
          </w:tcPr>
          <w:p>
            <w:pPr>
              <w:spacing w:after="0" w:line="240" w:lineRule="auto"/>
            </w:pPr>
            <w:r>
              <w:rPr>
                <w:sz w:val="18"/>
              </w:rPr>
            </w:r>
            <w:r>
              <w:rPr>
                <w:sz w:val="18"/>
              </w:rPr>
              <w:t>Reorder_Level</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Restock when stock falls to this level</w:t>
            </w:r>
          </w:p>
        </w:tc>
      </w:tr>
      <w:tr>
        <w:tc>
          <w:tcPr>
            <w:tcW w:type="dxa" w:w="2304"/>
          </w:tcPr>
          <w:p>
            <w:pPr>
              <w:spacing w:after="0" w:line="240" w:lineRule="auto"/>
            </w:pPr>
            <w:r>
              <w:rPr>
                <w:sz w:val="18"/>
              </w:rPr>
            </w:r>
            <w:r>
              <w:rPr>
                <w:sz w:val="18"/>
              </w:rPr>
              <w:t>Product_Status</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20</w:t>
            </w:r>
          </w:p>
        </w:tc>
        <w:tc>
          <w:tcPr>
            <w:tcW w:type="dxa" w:w="4032"/>
          </w:tcPr>
          <w:p>
            <w:pPr>
              <w:spacing w:after="0" w:line="240" w:lineRule="auto"/>
            </w:pPr>
            <w:r>
              <w:rPr>
                <w:sz w:val="18"/>
              </w:rPr>
            </w:r>
            <w:r>
              <w:rPr>
                <w:sz w:val="18"/>
              </w:rPr>
              <w:t>ACTIVE / INACTIVE / DISCONTINUED</w:t>
            </w:r>
          </w:p>
        </w:tc>
      </w:tr>
      <w:tr>
        <w:tc>
          <w:tcPr>
            <w:tcW w:type="dxa" w:w="2304"/>
          </w:tcPr>
          <w:p>
            <w:pPr>
              <w:spacing w:after="0" w:line="240" w:lineRule="auto"/>
            </w:pPr>
            <w:r>
              <w:rPr>
                <w:sz w:val="18"/>
              </w:rPr>
            </w:r>
            <w:r>
              <w:rPr>
                <w:sz w:val="18"/>
              </w:rPr>
              <w:t>Stock_Status</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15</w:t>
            </w:r>
          </w:p>
        </w:tc>
        <w:tc>
          <w:tcPr>
            <w:tcW w:type="dxa" w:w="4032"/>
          </w:tcPr>
          <w:p>
            <w:pPr>
              <w:spacing w:after="0" w:line="240" w:lineRule="auto"/>
            </w:pPr>
            <w:r>
              <w:rPr>
                <w:sz w:val="18"/>
              </w:rPr>
            </w:r>
            <w:r>
              <w:rPr>
                <w:sz w:val="18"/>
              </w:rPr>
              <w:t>Virtual: OUT OF STOCK / LOW STOCK / IN STOCK</w:t>
            </w:r>
          </w:p>
        </w:tc>
      </w:tr>
    </w:tbl>
    <w:p>
      <w:pPr>
        <w:spacing w:after="80"/>
      </w:pPr>
    </w:p>
    <w:p>
      <w:pPr>
        <w:pStyle w:val="Caption"/>
        <w:keepNext/>
        <w:spacing w:after="60"/>
        <w:jc w:val="center"/>
      </w:pPr>
      <w:r>
        <w:t xml:space="preserve">Table </w:t>
      </w:r>
      <w:r>
        <w:fldChar w:fldCharType="begin"/>
      </w:r>
      <w:r>
        <w:instrText xml:space="preserve"> SEQ Table \* ARABIC </w:instrText>
      </w:r>
      <w:r>
        <w:fldChar w:fldCharType="separate"/>
      </w:r>
      <w:r>
        <w:t>15</w:t>
      </w:r>
      <w:r>
        <w:fldChar w:fldCharType="end"/>
      </w:r>
      <w:r>
        <w:t>: Table definition – CUSTOMER_ORDER</w:t>
      </w:r>
    </w:p>
    <w:tbl>
      <w:tblPr>
        <w:tblStyle w:val="TableGrid"/>
        <w:tblW w:type="auto" w:w="0"/>
        <w:jc w:val="center"/>
        <w:tblLayout w:type="fixed"/>
        <w:tblLook w:firstColumn="1" w:firstRow="1" w:lastColumn="0" w:lastRow="0" w:noHBand="0" w:noVBand="1" w:val="04A0"/>
      </w:tblPr>
      <w:tblGrid>
        <w:gridCol w:w="2304"/>
        <w:gridCol w:w="1440"/>
        <w:gridCol w:w="864"/>
        <w:gridCol w:w="4032"/>
      </w:tblGrid>
      <w:tr>
        <w:trPr>
          <w:tblHeader w:val="true"/>
        </w:trPr>
        <w:tc>
          <w:tcPr>
            <w:tcW w:type="dxa" w:w="2304"/>
            <w:shd w:val="clear" w:color="auto" w:fill="D9E2F3"/>
          </w:tcPr>
          <w:p>
            <w:pPr>
              <w:spacing w:after="0" w:line="240" w:lineRule="auto"/>
            </w:pPr>
            <w:r>
              <w:rPr>
                <w:b/>
                <w:sz w:val="18"/>
              </w:rPr>
            </w:r>
            <w:r>
              <w:rPr>
                <w:b/>
                <w:sz w:val="18"/>
              </w:rPr>
              <w:t>Column</w:t>
            </w:r>
          </w:p>
        </w:tc>
        <w:tc>
          <w:tcPr>
            <w:tcW w:type="dxa" w:w="1440"/>
            <w:shd w:val="clear" w:color="auto" w:fill="D9E2F3"/>
          </w:tcPr>
          <w:p>
            <w:pPr>
              <w:spacing w:after="0" w:line="240" w:lineRule="auto"/>
            </w:pPr>
            <w:r>
              <w:rPr>
                <w:b/>
                <w:sz w:val="18"/>
              </w:rPr>
            </w:r>
            <w:r>
              <w:rPr>
                <w:b/>
                <w:sz w:val="18"/>
              </w:rPr>
              <w:t>Data type</w:t>
            </w:r>
          </w:p>
        </w:tc>
        <w:tc>
          <w:tcPr>
            <w:tcW w:type="dxa" w:w="864"/>
            <w:shd w:val="clear" w:color="auto" w:fill="D9E2F3"/>
          </w:tcPr>
          <w:p>
            <w:pPr>
              <w:spacing w:after="0" w:line="240" w:lineRule="auto"/>
            </w:pPr>
            <w:r>
              <w:rPr>
                <w:b/>
                <w:sz w:val="18"/>
              </w:rPr>
            </w:r>
            <w:r>
              <w:rPr>
                <w:b/>
                <w:sz w:val="18"/>
              </w:rPr>
              <w:t>Size</w:t>
            </w:r>
          </w:p>
        </w:tc>
        <w:tc>
          <w:tcPr>
            <w:tcW w:type="dxa" w:w="4032"/>
            <w:shd w:val="clear" w:color="auto" w:fill="D9E2F3"/>
          </w:tcPr>
          <w:p>
            <w:pPr>
              <w:spacing w:after="0" w:line="240" w:lineRule="auto"/>
            </w:pPr>
            <w:r>
              <w:rPr>
                <w:b/>
                <w:sz w:val="18"/>
              </w:rPr>
            </w:r>
            <w:r>
              <w:rPr>
                <w:b/>
                <w:sz w:val="18"/>
              </w:rPr>
              <w:t>Description</w:t>
            </w:r>
          </w:p>
        </w:tc>
      </w:tr>
      <w:tr>
        <w:tc>
          <w:tcPr>
            <w:tcW w:type="dxa" w:w="2304"/>
          </w:tcPr>
          <w:p>
            <w:pPr>
              <w:spacing w:after="0" w:line="240" w:lineRule="auto"/>
            </w:pPr>
            <w:r>
              <w:rPr>
                <w:sz w:val="18"/>
              </w:rPr>
            </w:r>
            <w:r>
              <w:rPr>
                <w:sz w:val="18"/>
              </w:rPr>
              <w:t>Order_ID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Order number from SEQ_CUSTOMER_ORDER (5001 …)</w:t>
            </w:r>
          </w:p>
        </w:tc>
      </w:tr>
      <w:tr>
        <w:tc>
          <w:tcPr>
            <w:tcW w:type="dxa" w:w="2304"/>
          </w:tcPr>
          <w:p>
            <w:pPr>
              <w:spacing w:after="0" w:line="240" w:lineRule="auto"/>
            </w:pPr>
            <w:r>
              <w:rPr>
                <w:sz w:val="18"/>
              </w:rPr>
            </w:r>
            <w:r>
              <w:rPr>
                <w:sz w:val="18"/>
              </w:rPr>
              <w:t>Customer_ID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Customer who placed the order</w:t>
            </w:r>
          </w:p>
        </w:tc>
      </w:tr>
      <w:tr>
        <w:tc>
          <w:tcPr>
            <w:tcW w:type="dxa" w:w="2304"/>
          </w:tcPr>
          <w:p>
            <w:pPr>
              <w:spacing w:after="0" w:line="240" w:lineRule="auto"/>
            </w:pPr>
            <w:r>
              <w:rPr>
                <w:sz w:val="18"/>
              </w:rPr>
            </w:r>
            <w:r>
              <w:rPr>
                <w:sz w:val="18"/>
              </w:rPr>
              <w:t>Order_Date</w:t>
            </w:r>
          </w:p>
        </w:tc>
        <w:tc>
          <w:tcPr>
            <w:tcW w:type="dxa" w:w="1440"/>
          </w:tcPr>
          <w:p>
            <w:pPr>
              <w:spacing w:after="0" w:line="240" w:lineRule="auto"/>
            </w:pPr>
            <w:r>
              <w:rPr>
                <w:sz w:val="18"/>
              </w:rPr>
            </w:r>
            <w:r>
              <w:rPr>
                <w:sz w:val="18"/>
              </w:rPr>
              <w:t>DATE</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Date of order, default SYSDATE</w:t>
            </w:r>
          </w:p>
        </w:tc>
      </w:tr>
      <w:tr>
        <w:tc>
          <w:tcPr>
            <w:tcW w:type="dxa" w:w="2304"/>
          </w:tcPr>
          <w:p>
            <w:pPr>
              <w:spacing w:after="0" w:line="240" w:lineRule="auto"/>
            </w:pPr>
            <w:r>
              <w:rPr>
                <w:sz w:val="18"/>
              </w:rPr>
            </w:r>
            <w:r>
              <w:rPr>
                <w:sz w:val="18"/>
              </w:rPr>
              <w:t>Order_Status</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20</w:t>
            </w:r>
          </w:p>
        </w:tc>
        <w:tc>
          <w:tcPr>
            <w:tcW w:type="dxa" w:w="4032"/>
          </w:tcPr>
          <w:p>
            <w:pPr>
              <w:spacing w:after="0" w:line="240" w:lineRule="auto"/>
            </w:pPr>
            <w:r>
              <w:rPr>
                <w:sz w:val="18"/>
              </w:rPr>
            </w:r>
            <w:r>
              <w:rPr>
                <w:sz w:val="18"/>
              </w:rPr>
              <w:t>PENDING / CONFIRMED / SHIPPED / DELIVERED / CANCELLED</w:t>
            </w:r>
          </w:p>
        </w:tc>
      </w:tr>
      <w:tr>
        <w:tc>
          <w:tcPr>
            <w:tcW w:type="dxa" w:w="2304"/>
          </w:tcPr>
          <w:p>
            <w:pPr>
              <w:spacing w:after="0" w:line="240" w:lineRule="auto"/>
            </w:pPr>
            <w:r>
              <w:rPr>
                <w:sz w:val="18"/>
              </w:rPr>
            </w:r>
            <w:r>
              <w:rPr>
                <w:sz w:val="18"/>
              </w:rPr>
              <w:t>Shipping_Street</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150</w:t>
            </w:r>
          </w:p>
        </w:tc>
        <w:tc>
          <w:tcPr>
            <w:tcW w:type="dxa" w:w="4032"/>
          </w:tcPr>
          <w:p>
            <w:pPr>
              <w:spacing w:after="0" w:line="240" w:lineRule="auto"/>
            </w:pPr>
            <w:r>
              <w:rPr>
                <w:sz w:val="18"/>
              </w:rPr>
            </w:r>
            <w:r>
              <w:rPr>
                <w:sz w:val="18"/>
              </w:rPr>
              <w:t>Delivery street</w:t>
            </w:r>
          </w:p>
        </w:tc>
      </w:tr>
      <w:tr>
        <w:tc>
          <w:tcPr>
            <w:tcW w:type="dxa" w:w="2304"/>
          </w:tcPr>
          <w:p>
            <w:pPr>
              <w:spacing w:after="0" w:line="240" w:lineRule="auto"/>
            </w:pPr>
            <w:r>
              <w:rPr>
                <w:sz w:val="18"/>
              </w:rPr>
            </w:r>
            <w:r>
              <w:rPr>
                <w:sz w:val="18"/>
              </w:rPr>
              <w:t>Shipping_City</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50</w:t>
            </w:r>
          </w:p>
        </w:tc>
        <w:tc>
          <w:tcPr>
            <w:tcW w:type="dxa" w:w="4032"/>
          </w:tcPr>
          <w:p>
            <w:pPr>
              <w:spacing w:after="0" w:line="240" w:lineRule="auto"/>
            </w:pPr>
            <w:r>
              <w:rPr>
                <w:sz w:val="18"/>
              </w:rPr>
            </w:r>
            <w:r>
              <w:rPr>
                <w:sz w:val="18"/>
              </w:rPr>
              <w:t>Delivery city</w:t>
            </w:r>
          </w:p>
        </w:tc>
      </w:tr>
      <w:tr>
        <w:tc>
          <w:tcPr>
            <w:tcW w:type="dxa" w:w="2304"/>
          </w:tcPr>
          <w:p>
            <w:pPr>
              <w:spacing w:after="0" w:line="240" w:lineRule="auto"/>
            </w:pPr>
            <w:r>
              <w:rPr>
                <w:sz w:val="18"/>
              </w:rPr>
            </w:r>
            <w:r>
              <w:rPr>
                <w:sz w:val="18"/>
              </w:rPr>
              <w:t>Shipping_State</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50</w:t>
            </w:r>
          </w:p>
        </w:tc>
        <w:tc>
          <w:tcPr>
            <w:tcW w:type="dxa" w:w="4032"/>
          </w:tcPr>
          <w:p>
            <w:pPr>
              <w:spacing w:after="0" w:line="240" w:lineRule="auto"/>
            </w:pPr>
            <w:r>
              <w:rPr>
                <w:sz w:val="18"/>
              </w:rPr>
            </w:r>
            <w:r>
              <w:rPr>
                <w:sz w:val="18"/>
              </w:rPr>
              <w:t>Delivery state</w:t>
            </w:r>
          </w:p>
        </w:tc>
      </w:tr>
      <w:tr>
        <w:tc>
          <w:tcPr>
            <w:tcW w:type="dxa" w:w="2304"/>
          </w:tcPr>
          <w:p>
            <w:pPr>
              <w:spacing w:after="0" w:line="240" w:lineRule="auto"/>
            </w:pPr>
            <w:r>
              <w:rPr>
                <w:sz w:val="18"/>
              </w:rPr>
            </w:r>
            <w:r>
              <w:rPr>
                <w:sz w:val="18"/>
              </w:rPr>
              <w:t>Shipping_Postal_Code</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10</w:t>
            </w:r>
          </w:p>
        </w:tc>
        <w:tc>
          <w:tcPr>
            <w:tcW w:type="dxa" w:w="4032"/>
          </w:tcPr>
          <w:p>
            <w:pPr>
              <w:spacing w:after="0" w:line="240" w:lineRule="auto"/>
            </w:pPr>
            <w:r>
              <w:rPr>
                <w:sz w:val="18"/>
              </w:rPr>
            </w:r>
            <w:r>
              <w:rPr>
                <w:sz w:val="18"/>
              </w:rPr>
              <w:t>Delivery PIN code</w:t>
            </w:r>
          </w:p>
        </w:tc>
      </w:tr>
    </w:tbl>
    <w:p>
      <w:pPr>
        <w:spacing w:after="80"/>
      </w:pPr>
    </w:p>
    <w:p>
      <w:pPr>
        <w:pStyle w:val="Caption"/>
        <w:keepNext/>
        <w:spacing w:after="60"/>
        <w:jc w:val="center"/>
      </w:pPr>
      <w:r>
        <w:t xml:space="preserve">Table </w:t>
      </w:r>
      <w:r>
        <w:fldChar w:fldCharType="begin"/>
      </w:r>
      <w:r>
        <w:instrText xml:space="preserve"> SEQ Table \* ARABIC </w:instrText>
      </w:r>
      <w:r>
        <w:fldChar w:fldCharType="separate"/>
      </w:r>
      <w:r>
        <w:t>16</w:t>
      </w:r>
      <w:r>
        <w:fldChar w:fldCharType="end"/>
      </w:r>
      <w:r>
        <w:t>: Table definition – ORDER_ITEM</w:t>
      </w:r>
    </w:p>
    <w:tbl>
      <w:tblPr>
        <w:tblStyle w:val="TableGrid"/>
        <w:tblW w:type="auto" w:w="0"/>
        <w:jc w:val="center"/>
        <w:tblLayout w:type="fixed"/>
        <w:tblLook w:firstColumn="1" w:firstRow="1" w:lastColumn="0" w:lastRow="0" w:noHBand="0" w:noVBand="1" w:val="04A0"/>
      </w:tblPr>
      <w:tblGrid>
        <w:gridCol w:w="2304"/>
        <w:gridCol w:w="1440"/>
        <w:gridCol w:w="864"/>
        <w:gridCol w:w="4032"/>
      </w:tblGrid>
      <w:tr>
        <w:trPr>
          <w:tblHeader w:val="true"/>
        </w:trPr>
        <w:tc>
          <w:tcPr>
            <w:tcW w:type="dxa" w:w="2304"/>
            <w:shd w:val="clear" w:color="auto" w:fill="D9E2F3"/>
          </w:tcPr>
          <w:p>
            <w:pPr>
              <w:spacing w:after="0" w:line="240" w:lineRule="auto"/>
            </w:pPr>
            <w:r>
              <w:rPr>
                <w:b/>
                <w:sz w:val="18"/>
              </w:rPr>
            </w:r>
            <w:r>
              <w:rPr>
                <w:b/>
                <w:sz w:val="18"/>
              </w:rPr>
              <w:t>Column</w:t>
            </w:r>
          </w:p>
        </w:tc>
        <w:tc>
          <w:tcPr>
            <w:tcW w:type="dxa" w:w="1440"/>
            <w:shd w:val="clear" w:color="auto" w:fill="D9E2F3"/>
          </w:tcPr>
          <w:p>
            <w:pPr>
              <w:spacing w:after="0" w:line="240" w:lineRule="auto"/>
            </w:pPr>
            <w:r>
              <w:rPr>
                <w:b/>
                <w:sz w:val="18"/>
              </w:rPr>
            </w:r>
            <w:r>
              <w:rPr>
                <w:b/>
                <w:sz w:val="18"/>
              </w:rPr>
              <w:t>Data type</w:t>
            </w:r>
          </w:p>
        </w:tc>
        <w:tc>
          <w:tcPr>
            <w:tcW w:type="dxa" w:w="864"/>
            <w:shd w:val="clear" w:color="auto" w:fill="D9E2F3"/>
          </w:tcPr>
          <w:p>
            <w:pPr>
              <w:spacing w:after="0" w:line="240" w:lineRule="auto"/>
            </w:pPr>
            <w:r>
              <w:rPr>
                <w:b/>
                <w:sz w:val="18"/>
              </w:rPr>
            </w:r>
            <w:r>
              <w:rPr>
                <w:b/>
                <w:sz w:val="18"/>
              </w:rPr>
              <w:t>Size</w:t>
            </w:r>
          </w:p>
        </w:tc>
        <w:tc>
          <w:tcPr>
            <w:tcW w:type="dxa" w:w="4032"/>
            <w:shd w:val="clear" w:color="auto" w:fill="D9E2F3"/>
          </w:tcPr>
          <w:p>
            <w:pPr>
              <w:spacing w:after="0" w:line="240" w:lineRule="auto"/>
            </w:pPr>
            <w:r>
              <w:rPr>
                <w:b/>
                <w:sz w:val="18"/>
              </w:rPr>
            </w:r>
            <w:r>
              <w:rPr>
                <w:b/>
                <w:sz w:val="18"/>
              </w:rPr>
              <w:t>Description</w:t>
            </w:r>
          </w:p>
        </w:tc>
      </w:tr>
      <w:tr>
        <w:tc>
          <w:tcPr>
            <w:tcW w:type="dxa" w:w="2304"/>
          </w:tcPr>
          <w:p>
            <w:pPr>
              <w:spacing w:after="0" w:line="240" w:lineRule="auto"/>
            </w:pPr>
            <w:r>
              <w:rPr>
                <w:sz w:val="18"/>
              </w:rPr>
            </w:r>
            <w:r>
              <w:rPr>
                <w:sz w:val="18"/>
              </w:rPr>
              <w:t>Order_ID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Order</w:t>
            </w:r>
          </w:p>
        </w:tc>
      </w:tr>
      <w:tr>
        <w:tc>
          <w:tcPr>
            <w:tcW w:type="dxa" w:w="2304"/>
          </w:tcPr>
          <w:p>
            <w:pPr>
              <w:spacing w:after="0" w:line="240" w:lineRule="auto"/>
            </w:pPr>
            <w:r>
              <w:rPr>
                <w:sz w:val="18"/>
              </w:rPr>
            </w:r>
            <w:r>
              <w:rPr>
                <w:sz w:val="18"/>
              </w:rPr>
              <w:t>Product_ID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Product</w:t>
            </w:r>
          </w:p>
        </w:tc>
      </w:tr>
      <w:tr>
        <w:tc>
          <w:tcPr>
            <w:tcW w:type="dxa" w:w="2304"/>
          </w:tcPr>
          <w:p>
            <w:pPr>
              <w:spacing w:after="0" w:line="240" w:lineRule="auto"/>
            </w:pPr>
            <w:r>
              <w:rPr>
                <w:sz w:val="18"/>
              </w:rPr>
            </w:r>
            <w:r>
              <w:rPr>
                <w:sz w:val="18"/>
              </w:rPr>
              <w:t>Quantity</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Units ordered</w:t>
            </w:r>
          </w:p>
        </w:tc>
      </w:tr>
      <w:tr>
        <w:tc>
          <w:tcPr>
            <w:tcW w:type="dxa" w:w="2304"/>
          </w:tcPr>
          <w:p>
            <w:pPr>
              <w:spacing w:after="0" w:line="240" w:lineRule="auto"/>
            </w:pPr>
            <w:r>
              <w:rPr>
                <w:sz w:val="18"/>
              </w:rPr>
            </w:r>
            <w:r>
              <w:rPr>
                <w:sz w:val="18"/>
              </w:rPr>
              <w:t>Unit_Price</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10,2</w:t>
            </w:r>
          </w:p>
        </w:tc>
        <w:tc>
          <w:tcPr>
            <w:tcW w:type="dxa" w:w="4032"/>
          </w:tcPr>
          <w:p>
            <w:pPr>
              <w:spacing w:after="0" w:line="240" w:lineRule="auto"/>
            </w:pPr>
            <w:r>
              <w:rPr>
                <w:sz w:val="18"/>
              </w:rPr>
            </w:r>
            <w:r>
              <w:rPr>
                <w:sz w:val="18"/>
              </w:rPr>
              <w:t>Selling price at the time of ordering (copied by trigger)</w:t>
            </w:r>
          </w:p>
        </w:tc>
      </w:tr>
      <w:tr>
        <w:tc>
          <w:tcPr>
            <w:tcW w:type="dxa" w:w="2304"/>
          </w:tcPr>
          <w:p>
            <w:pPr>
              <w:spacing w:after="0" w:line="240" w:lineRule="auto"/>
            </w:pPr>
            <w:r>
              <w:rPr>
                <w:sz w:val="18"/>
              </w:rPr>
            </w:r>
            <w:r>
              <w:rPr>
                <w:sz w:val="18"/>
              </w:rPr>
              <w:t>Item_Subtotal</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12,2</w:t>
            </w:r>
          </w:p>
        </w:tc>
        <w:tc>
          <w:tcPr>
            <w:tcW w:type="dxa" w:w="4032"/>
          </w:tcPr>
          <w:p>
            <w:pPr>
              <w:spacing w:after="0" w:line="240" w:lineRule="auto"/>
            </w:pPr>
            <w:r>
              <w:rPr>
                <w:sz w:val="18"/>
              </w:rPr>
            </w:r>
            <w:r>
              <w:rPr>
                <w:sz w:val="18"/>
              </w:rPr>
              <w:t>Virtual: Quantity × Unit_Price</w:t>
            </w:r>
          </w:p>
        </w:tc>
      </w:tr>
    </w:tbl>
    <w:p>
      <w:pPr>
        <w:spacing w:after="80"/>
      </w:pPr>
    </w:p>
    <w:p>
      <w:pPr>
        <w:pStyle w:val="Caption"/>
        <w:keepNext/>
        <w:spacing w:after="60"/>
        <w:jc w:val="center"/>
      </w:pPr>
      <w:r>
        <w:t xml:space="preserve">Table </w:t>
      </w:r>
      <w:r>
        <w:fldChar w:fldCharType="begin"/>
      </w:r>
      <w:r>
        <w:instrText xml:space="preserve"> SEQ Table \* ARABIC </w:instrText>
      </w:r>
      <w:r>
        <w:fldChar w:fldCharType="separate"/>
      </w:r>
      <w:r>
        <w:t>17</w:t>
      </w:r>
      <w:r>
        <w:fldChar w:fldCharType="end"/>
      </w:r>
      <w:r>
        <w:t>: Table definition – PAYMENT</w:t>
      </w:r>
    </w:p>
    <w:tbl>
      <w:tblPr>
        <w:tblStyle w:val="TableGrid"/>
        <w:tblW w:type="auto" w:w="0"/>
        <w:jc w:val="center"/>
        <w:tblLayout w:type="fixed"/>
        <w:tblLook w:firstColumn="1" w:firstRow="1" w:lastColumn="0" w:lastRow="0" w:noHBand="0" w:noVBand="1" w:val="04A0"/>
      </w:tblPr>
      <w:tblGrid>
        <w:gridCol w:w="2304"/>
        <w:gridCol w:w="1440"/>
        <w:gridCol w:w="864"/>
        <w:gridCol w:w="4032"/>
      </w:tblGrid>
      <w:tr>
        <w:trPr>
          <w:tblHeader w:val="true"/>
        </w:trPr>
        <w:tc>
          <w:tcPr>
            <w:tcW w:type="dxa" w:w="2304"/>
            <w:shd w:val="clear" w:color="auto" w:fill="D9E2F3"/>
          </w:tcPr>
          <w:p>
            <w:pPr>
              <w:spacing w:after="0" w:line="240" w:lineRule="auto"/>
            </w:pPr>
            <w:r>
              <w:rPr>
                <w:b/>
                <w:sz w:val="18"/>
              </w:rPr>
            </w:r>
            <w:r>
              <w:rPr>
                <w:b/>
                <w:sz w:val="18"/>
              </w:rPr>
              <w:t>Column</w:t>
            </w:r>
          </w:p>
        </w:tc>
        <w:tc>
          <w:tcPr>
            <w:tcW w:type="dxa" w:w="1440"/>
            <w:shd w:val="clear" w:color="auto" w:fill="D9E2F3"/>
          </w:tcPr>
          <w:p>
            <w:pPr>
              <w:spacing w:after="0" w:line="240" w:lineRule="auto"/>
            </w:pPr>
            <w:r>
              <w:rPr>
                <w:b/>
                <w:sz w:val="18"/>
              </w:rPr>
            </w:r>
            <w:r>
              <w:rPr>
                <w:b/>
                <w:sz w:val="18"/>
              </w:rPr>
              <w:t>Data type</w:t>
            </w:r>
          </w:p>
        </w:tc>
        <w:tc>
          <w:tcPr>
            <w:tcW w:type="dxa" w:w="864"/>
            <w:shd w:val="clear" w:color="auto" w:fill="D9E2F3"/>
          </w:tcPr>
          <w:p>
            <w:pPr>
              <w:spacing w:after="0" w:line="240" w:lineRule="auto"/>
            </w:pPr>
            <w:r>
              <w:rPr>
                <w:b/>
                <w:sz w:val="18"/>
              </w:rPr>
            </w:r>
            <w:r>
              <w:rPr>
                <w:b/>
                <w:sz w:val="18"/>
              </w:rPr>
              <w:t>Size</w:t>
            </w:r>
          </w:p>
        </w:tc>
        <w:tc>
          <w:tcPr>
            <w:tcW w:type="dxa" w:w="4032"/>
            <w:shd w:val="clear" w:color="auto" w:fill="D9E2F3"/>
          </w:tcPr>
          <w:p>
            <w:pPr>
              <w:spacing w:after="0" w:line="240" w:lineRule="auto"/>
            </w:pPr>
            <w:r>
              <w:rPr>
                <w:b/>
                <w:sz w:val="18"/>
              </w:rPr>
            </w:r>
            <w:r>
              <w:rPr>
                <w:b/>
                <w:sz w:val="18"/>
              </w:rPr>
              <w:t>Description</w:t>
            </w:r>
          </w:p>
        </w:tc>
      </w:tr>
      <w:tr>
        <w:tc>
          <w:tcPr>
            <w:tcW w:type="dxa" w:w="2304"/>
          </w:tcPr>
          <w:p>
            <w:pPr>
              <w:spacing w:after="0" w:line="240" w:lineRule="auto"/>
            </w:pPr>
            <w:r>
              <w:rPr>
                <w:sz w:val="18"/>
              </w:rPr>
            </w:r>
            <w:r>
              <w:rPr>
                <w:sz w:val="18"/>
              </w:rPr>
              <w:t>Payment_ID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Payment number from SEQ_PAYMENT (9001 …)</w:t>
            </w:r>
          </w:p>
        </w:tc>
      </w:tr>
      <w:tr>
        <w:tc>
          <w:tcPr>
            <w:tcW w:type="dxa" w:w="2304"/>
          </w:tcPr>
          <w:p>
            <w:pPr>
              <w:spacing w:after="0" w:line="240" w:lineRule="auto"/>
            </w:pPr>
            <w:r>
              <w:rPr>
                <w:sz w:val="18"/>
              </w:rPr>
            </w:r>
            <w:r>
              <w:rPr>
                <w:sz w:val="18"/>
              </w:rPr>
              <w:t>Order_ID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Order paid (unique)</w:t>
            </w:r>
          </w:p>
        </w:tc>
      </w:tr>
      <w:tr>
        <w:tc>
          <w:tcPr>
            <w:tcW w:type="dxa" w:w="2304"/>
          </w:tcPr>
          <w:p>
            <w:pPr>
              <w:spacing w:after="0" w:line="240" w:lineRule="auto"/>
            </w:pPr>
            <w:r>
              <w:rPr>
                <w:sz w:val="18"/>
              </w:rPr>
            </w:r>
            <w:r>
              <w:rPr>
                <w:sz w:val="18"/>
              </w:rPr>
              <w:t>Payment_Date</w:t>
            </w:r>
          </w:p>
        </w:tc>
        <w:tc>
          <w:tcPr>
            <w:tcW w:type="dxa" w:w="1440"/>
          </w:tcPr>
          <w:p>
            <w:pPr>
              <w:spacing w:after="0" w:line="240" w:lineRule="auto"/>
            </w:pPr>
            <w:r>
              <w:rPr>
                <w:sz w:val="18"/>
              </w:rPr>
            </w:r>
            <w:r>
              <w:rPr>
                <w:sz w:val="18"/>
              </w:rPr>
              <w:t>DATE</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Date paid, default SYSDATE</w:t>
            </w:r>
          </w:p>
        </w:tc>
      </w:tr>
      <w:tr>
        <w:tc>
          <w:tcPr>
            <w:tcW w:type="dxa" w:w="2304"/>
          </w:tcPr>
          <w:p>
            <w:pPr>
              <w:spacing w:after="0" w:line="240" w:lineRule="auto"/>
            </w:pPr>
            <w:r>
              <w:rPr>
                <w:sz w:val="18"/>
              </w:rPr>
            </w:r>
            <w:r>
              <w:rPr>
                <w:sz w:val="18"/>
              </w:rPr>
              <w:t>Payment_Method</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20</w:t>
            </w:r>
          </w:p>
        </w:tc>
        <w:tc>
          <w:tcPr>
            <w:tcW w:type="dxa" w:w="4032"/>
          </w:tcPr>
          <w:p>
            <w:pPr>
              <w:spacing w:after="0" w:line="240" w:lineRule="auto"/>
            </w:pPr>
            <w:r>
              <w:rPr>
                <w:sz w:val="18"/>
              </w:rPr>
            </w:r>
            <w:r>
              <w:rPr>
                <w:sz w:val="18"/>
              </w:rPr>
              <w:t>UPI / CARD / NET_BANKING / COD / WALLET</w:t>
            </w:r>
          </w:p>
        </w:tc>
      </w:tr>
      <w:tr>
        <w:tc>
          <w:tcPr>
            <w:tcW w:type="dxa" w:w="2304"/>
          </w:tcPr>
          <w:p>
            <w:pPr>
              <w:spacing w:after="0" w:line="240" w:lineRule="auto"/>
            </w:pPr>
            <w:r>
              <w:rPr>
                <w:sz w:val="18"/>
              </w:rPr>
            </w:r>
            <w:r>
              <w:rPr>
                <w:sz w:val="18"/>
              </w:rPr>
              <w:t>Payment_Amount</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12,2</w:t>
            </w:r>
          </w:p>
        </w:tc>
        <w:tc>
          <w:tcPr>
            <w:tcW w:type="dxa" w:w="4032"/>
          </w:tcPr>
          <w:p>
            <w:pPr>
              <w:spacing w:after="0" w:line="240" w:lineRule="auto"/>
            </w:pPr>
            <w:r>
              <w:rPr>
                <w:sz w:val="18"/>
              </w:rPr>
            </w:r>
            <w:r>
              <w:rPr>
                <w:sz w:val="18"/>
              </w:rPr>
              <w:t>Amount paid</w:t>
            </w:r>
          </w:p>
        </w:tc>
      </w:tr>
      <w:tr>
        <w:tc>
          <w:tcPr>
            <w:tcW w:type="dxa" w:w="2304"/>
          </w:tcPr>
          <w:p>
            <w:pPr>
              <w:spacing w:after="0" w:line="240" w:lineRule="auto"/>
            </w:pPr>
            <w:r>
              <w:rPr>
                <w:sz w:val="18"/>
              </w:rPr>
            </w:r>
            <w:r>
              <w:rPr>
                <w:sz w:val="18"/>
              </w:rPr>
              <w:t>Transaction_Reference</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100</w:t>
            </w:r>
          </w:p>
        </w:tc>
        <w:tc>
          <w:tcPr>
            <w:tcW w:type="dxa" w:w="4032"/>
          </w:tcPr>
          <w:p>
            <w:pPr>
              <w:spacing w:after="0" w:line="240" w:lineRule="auto"/>
            </w:pPr>
            <w:r>
              <w:rPr>
                <w:sz w:val="18"/>
              </w:rPr>
            </w:r>
            <w:r>
              <w:rPr>
                <w:sz w:val="18"/>
              </w:rPr>
              <w:t>Gateway reference; NULL allowed only for COD</w:t>
            </w:r>
          </w:p>
        </w:tc>
      </w:tr>
      <w:tr>
        <w:tc>
          <w:tcPr>
            <w:tcW w:type="dxa" w:w="2304"/>
          </w:tcPr>
          <w:p>
            <w:pPr>
              <w:spacing w:after="0" w:line="240" w:lineRule="auto"/>
            </w:pPr>
            <w:r>
              <w:rPr>
                <w:sz w:val="18"/>
              </w:rPr>
            </w:r>
            <w:r>
              <w:rPr>
                <w:sz w:val="18"/>
              </w:rPr>
              <w:t>Payment_Status</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20</w:t>
            </w:r>
          </w:p>
        </w:tc>
        <w:tc>
          <w:tcPr>
            <w:tcW w:type="dxa" w:w="4032"/>
          </w:tcPr>
          <w:p>
            <w:pPr>
              <w:spacing w:after="0" w:line="240" w:lineRule="auto"/>
            </w:pPr>
            <w:r>
              <w:rPr>
                <w:sz w:val="18"/>
              </w:rPr>
            </w:r>
            <w:r>
              <w:rPr>
                <w:sz w:val="18"/>
              </w:rPr>
              <w:t>PENDING / SUCCESS / FAILED / REFUNDED</w:t>
            </w:r>
          </w:p>
        </w:tc>
      </w:tr>
    </w:tbl>
    <w:p>
      <w:pPr>
        <w:spacing w:after="80"/>
      </w:pPr>
    </w:p>
    <w:p>
      <w:pPr>
        <w:pStyle w:val="Caption"/>
        <w:keepNext/>
        <w:spacing w:after="60"/>
        <w:jc w:val="center"/>
      </w:pPr>
      <w:r>
        <w:t xml:space="preserve">Table </w:t>
      </w:r>
      <w:r>
        <w:fldChar w:fldCharType="begin"/>
      </w:r>
      <w:r>
        <w:instrText xml:space="preserve"> SEQ Table \* ARABIC </w:instrText>
      </w:r>
      <w:r>
        <w:fldChar w:fldCharType="separate"/>
      </w:r>
      <w:r>
        <w:t>18</w:t>
      </w:r>
      <w:r>
        <w:fldChar w:fldCharType="end"/>
      </w:r>
      <w:r>
        <w:t>: Table definition – RETURN_REQUEST</w:t>
      </w:r>
    </w:p>
    <w:tbl>
      <w:tblPr>
        <w:tblStyle w:val="TableGrid"/>
        <w:tblW w:type="auto" w:w="0"/>
        <w:jc w:val="center"/>
        <w:tblLayout w:type="fixed"/>
        <w:tblLook w:firstColumn="1" w:firstRow="1" w:lastColumn="0" w:lastRow="0" w:noHBand="0" w:noVBand="1" w:val="04A0"/>
      </w:tblPr>
      <w:tblGrid>
        <w:gridCol w:w="2304"/>
        <w:gridCol w:w="1440"/>
        <w:gridCol w:w="864"/>
        <w:gridCol w:w="4032"/>
      </w:tblGrid>
      <w:tr>
        <w:trPr>
          <w:tblHeader w:val="true"/>
        </w:trPr>
        <w:tc>
          <w:tcPr>
            <w:tcW w:type="dxa" w:w="2304"/>
            <w:shd w:val="clear" w:color="auto" w:fill="D9E2F3"/>
          </w:tcPr>
          <w:p>
            <w:pPr>
              <w:spacing w:after="0" w:line="240" w:lineRule="auto"/>
            </w:pPr>
            <w:r>
              <w:rPr>
                <w:b/>
                <w:sz w:val="18"/>
              </w:rPr>
            </w:r>
            <w:r>
              <w:rPr>
                <w:b/>
                <w:sz w:val="18"/>
              </w:rPr>
              <w:t>Column</w:t>
            </w:r>
          </w:p>
        </w:tc>
        <w:tc>
          <w:tcPr>
            <w:tcW w:type="dxa" w:w="1440"/>
            <w:shd w:val="clear" w:color="auto" w:fill="D9E2F3"/>
          </w:tcPr>
          <w:p>
            <w:pPr>
              <w:spacing w:after="0" w:line="240" w:lineRule="auto"/>
            </w:pPr>
            <w:r>
              <w:rPr>
                <w:b/>
                <w:sz w:val="18"/>
              </w:rPr>
            </w:r>
            <w:r>
              <w:rPr>
                <w:b/>
                <w:sz w:val="18"/>
              </w:rPr>
              <w:t>Data type</w:t>
            </w:r>
          </w:p>
        </w:tc>
        <w:tc>
          <w:tcPr>
            <w:tcW w:type="dxa" w:w="864"/>
            <w:shd w:val="clear" w:color="auto" w:fill="D9E2F3"/>
          </w:tcPr>
          <w:p>
            <w:pPr>
              <w:spacing w:after="0" w:line="240" w:lineRule="auto"/>
            </w:pPr>
            <w:r>
              <w:rPr>
                <w:b/>
                <w:sz w:val="18"/>
              </w:rPr>
            </w:r>
            <w:r>
              <w:rPr>
                <w:b/>
                <w:sz w:val="18"/>
              </w:rPr>
              <w:t>Size</w:t>
            </w:r>
          </w:p>
        </w:tc>
        <w:tc>
          <w:tcPr>
            <w:tcW w:type="dxa" w:w="4032"/>
            <w:shd w:val="clear" w:color="auto" w:fill="D9E2F3"/>
          </w:tcPr>
          <w:p>
            <w:pPr>
              <w:spacing w:after="0" w:line="240" w:lineRule="auto"/>
            </w:pPr>
            <w:r>
              <w:rPr>
                <w:b/>
                <w:sz w:val="18"/>
              </w:rPr>
            </w:r>
            <w:r>
              <w:rPr>
                <w:b/>
                <w:sz w:val="18"/>
              </w:rPr>
              <w:t>Description</w:t>
            </w:r>
          </w:p>
        </w:tc>
      </w:tr>
      <w:tr>
        <w:tc>
          <w:tcPr>
            <w:tcW w:type="dxa" w:w="2304"/>
          </w:tcPr>
          <w:p>
            <w:pPr>
              <w:spacing w:after="0" w:line="240" w:lineRule="auto"/>
            </w:pPr>
            <w:r>
              <w:rPr>
                <w:sz w:val="18"/>
              </w:rPr>
            </w:r>
            <w:r>
              <w:rPr>
                <w:sz w:val="18"/>
              </w:rPr>
              <w:t>Return_ID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Return number from SEQ_RETURN_REQUEST (7001 …)</w:t>
            </w:r>
          </w:p>
        </w:tc>
      </w:tr>
      <w:tr>
        <w:tc>
          <w:tcPr>
            <w:tcW w:type="dxa" w:w="2304"/>
          </w:tcPr>
          <w:p>
            <w:pPr>
              <w:spacing w:after="0" w:line="240" w:lineRule="auto"/>
            </w:pPr>
            <w:r>
              <w:rPr>
                <w:sz w:val="18"/>
              </w:rPr>
            </w:r>
            <w:r>
              <w:rPr>
                <w:sz w:val="18"/>
              </w:rPr>
              <w:t>Order_ID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Order of the returned item</w:t>
            </w:r>
          </w:p>
        </w:tc>
      </w:tr>
      <w:tr>
        <w:tc>
          <w:tcPr>
            <w:tcW w:type="dxa" w:w="2304"/>
          </w:tcPr>
          <w:p>
            <w:pPr>
              <w:spacing w:after="0" w:line="240" w:lineRule="auto"/>
            </w:pPr>
            <w:r>
              <w:rPr>
                <w:sz w:val="18"/>
              </w:rPr>
            </w:r>
            <w:r>
              <w:rPr>
                <w:sz w:val="18"/>
              </w:rPr>
              <w:t>Product_ID</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Returned product</w:t>
            </w:r>
          </w:p>
        </w:tc>
      </w:tr>
      <w:tr>
        <w:tc>
          <w:tcPr>
            <w:tcW w:type="dxa" w:w="2304"/>
          </w:tcPr>
          <w:p>
            <w:pPr>
              <w:spacing w:after="0" w:line="240" w:lineRule="auto"/>
            </w:pPr>
            <w:r>
              <w:rPr>
                <w:sz w:val="18"/>
              </w:rPr>
            </w:r>
            <w:r>
              <w:rPr>
                <w:sz w:val="18"/>
              </w:rPr>
              <w:t>Return_Date</w:t>
            </w:r>
          </w:p>
        </w:tc>
        <w:tc>
          <w:tcPr>
            <w:tcW w:type="dxa" w:w="1440"/>
          </w:tcPr>
          <w:p>
            <w:pPr>
              <w:spacing w:after="0" w:line="240" w:lineRule="auto"/>
            </w:pPr>
            <w:r>
              <w:rPr>
                <w:sz w:val="18"/>
              </w:rPr>
            </w:r>
            <w:r>
              <w:rPr>
                <w:sz w:val="18"/>
              </w:rPr>
              <w:t>DATE</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Date requested, default SYSDATE</w:t>
            </w:r>
          </w:p>
        </w:tc>
      </w:tr>
      <w:tr>
        <w:tc>
          <w:tcPr>
            <w:tcW w:type="dxa" w:w="2304"/>
          </w:tcPr>
          <w:p>
            <w:pPr>
              <w:spacing w:after="0" w:line="240" w:lineRule="auto"/>
            </w:pPr>
            <w:r>
              <w:rPr>
                <w:sz w:val="18"/>
              </w:rPr>
            </w:r>
            <w:r>
              <w:rPr>
                <w:sz w:val="18"/>
              </w:rPr>
              <w:t>Return_Quantity</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w:t>
            </w:r>
          </w:p>
        </w:tc>
        <w:tc>
          <w:tcPr>
            <w:tcW w:type="dxa" w:w="4032"/>
          </w:tcPr>
          <w:p>
            <w:pPr>
              <w:spacing w:after="0" w:line="240" w:lineRule="auto"/>
            </w:pPr>
            <w:r>
              <w:rPr>
                <w:sz w:val="18"/>
              </w:rPr>
            </w:r>
            <w:r>
              <w:rPr>
                <w:sz w:val="18"/>
              </w:rPr>
              <w:t>Units returned</w:t>
            </w:r>
          </w:p>
        </w:tc>
      </w:tr>
      <w:tr>
        <w:tc>
          <w:tcPr>
            <w:tcW w:type="dxa" w:w="2304"/>
          </w:tcPr>
          <w:p>
            <w:pPr>
              <w:spacing w:after="0" w:line="240" w:lineRule="auto"/>
            </w:pPr>
            <w:r>
              <w:rPr>
                <w:sz w:val="18"/>
              </w:rPr>
            </w:r>
            <w:r>
              <w:rPr>
                <w:sz w:val="18"/>
              </w:rPr>
              <w:t>Return_Reason</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500</w:t>
            </w:r>
          </w:p>
        </w:tc>
        <w:tc>
          <w:tcPr>
            <w:tcW w:type="dxa" w:w="4032"/>
          </w:tcPr>
          <w:p>
            <w:pPr>
              <w:spacing w:after="0" w:line="240" w:lineRule="auto"/>
            </w:pPr>
            <w:r>
              <w:rPr>
                <w:sz w:val="18"/>
              </w:rPr>
            </w:r>
            <w:r>
              <w:rPr>
                <w:sz w:val="18"/>
              </w:rPr>
              <w:t>Reason given</w:t>
            </w:r>
          </w:p>
        </w:tc>
      </w:tr>
      <w:tr>
        <w:tc>
          <w:tcPr>
            <w:tcW w:type="dxa" w:w="2304"/>
          </w:tcPr>
          <w:p>
            <w:pPr>
              <w:spacing w:after="0" w:line="240" w:lineRule="auto"/>
            </w:pPr>
            <w:r>
              <w:rPr>
                <w:sz w:val="18"/>
              </w:rPr>
            </w:r>
            <w:r>
              <w:rPr>
                <w:sz w:val="18"/>
              </w:rPr>
              <w:t>Return_Status</w:t>
            </w:r>
          </w:p>
        </w:tc>
        <w:tc>
          <w:tcPr>
            <w:tcW w:type="dxa" w:w="1440"/>
          </w:tcPr>
          <w:p>
            <w:pPr>
              <w:spacing w:after="0" w:line="240" w:lineRule="auto"/>
            </w:pPr>
            <w:r>
              <w:rPr>
                <w:sz w:val="18"/>
              </w:rPr>
            </w:r>
            <w:r>
              <w:rPr>
                <w:sz w:val="18"/>
              </w:rPr>
              <w:t>VARCHAR2</w:t>
            </w:r>
          </w:p>
        </w:tc>
        <w:tc>
          <w:tcPr>
            <w:tcW w:type="dxa" w:w="864"/>
          </w:tcPr>
          <w:p>
            <w:pPr>
              <w:spacing w:after="0" w:line="240" w:lineRule="auto"/>
            </w:pPr>
            <w:r>
              <w:rPr>
                <w:sz w:val="18"/>
              </w:rPr>
            </w:r>
            <w:r>
              <w:rPr>
                <w:sz w:val="18"/>
              </w:rPr>
              <w:t>20</w:t>
            </w:r>
          </w:p>
        </w:tc>
        <w:tc>
          <w:tcPr>
            <w:tcW w:type="dxa" w:w="4032"/>
          </w:tcPr>
          <w:p>
            <w:pPr>
              <w:spacing w:after="0" w:line="240" w:lineRule="auto"/>
            </w:pPr>
            <w:r>
              <w:rPr>
                <w:sz w:val="18"/>
              </w:rPr>
            </w:r>
            <w:r>
              <w:rPr>
                <w:sz w:val="18"/>
              </w:rPr>
              <w:t>REQUESTED / APPROVED / REJECTED / PICKED_UP / COMPLETED / REFUNDED</w:t>
            </w:r>
          </w:p>
        </w:tc>
      </w:tr>
      <w:tr>
        <w:tc>
          <w:tcPr>
            <w:tcW w:type="dxa" w:w="2304"/>
          </w:tcPr>
          <w:p>
            <w:pPr>
              <w:spacing w:after="0" w:line="240" w:lineRule="auto"/>
            </w:pPr>
            <w:r>
              <w:rPr>
                <w:sz w:val="18"/>
              </w:rPr>
            </w:r>
            <w:r>
              <w:rPr>
                <w:sz w:val="18"/>
              </w:rPr>
              <w:t>Refund_Amount</w:t>
            </w:r>
          </w:p>
        </w:tc>
        <w:tc>
          <w:tcPr>
            <w:tcW w:type="dxa" w:w="1440"/>
          </w:tcPr>
          <w:p>
            <w:pPr>
              <w:spacing w:after="0" w:line="240" w:lineRule="auto"/>
            </w:pPr>
            <w:r>
              <w:rPr>
                <w:sz w:val="18"/>
              </w:rPr>
            </w:r>
            <w:r>
              <w:rPr>
                <w:sz w:val="18"/>
              </w:rPr>
              <w:t>NUMBER</w:t>
            </w:r>
          </w:p>
        </w:tc>
        <w:tc>
          <w:tcPr>
            <w:tcW w:type="dxa" w:w="864"/>
          </w:tcPr>
          <w:p>
            <w:pPr>
              <w:spacing w:after="0" w:line="240" w:lineRule="auto"/>
            </w:pPr>
            <w:r>
              <w:rPr>
                <w:sz w:val="18"/>
              </w:rPr>
            </w:r>
            <w:r>
              <w:rPr>
                <w:sz w:val="18"/>
              </w:rPr>
              <w:t>12,2</w:t>
            </w:r>
          </w:p>
        </w:tc>
        <w:tc>
          <w:tcPr>
            <w:tcW w:type="dxa" w:w="4032"/>
          </w:tcPr>
          <w:p>
            <w:pPr>
              <w:spacing w:after="0" w:line="240" w:lineRule="auto"/>
            </w:pPr>
            <w:r>
              <w:rPr>
                <w:sz w:val="18"/>
              </w:rPr>
            </w:r>
            <w:r>
              <w:rPr>
                <w:sz w:val="18"/>
              </w:rPr>
              <w:t>Money refunded, default 0</w:t>
            </w:r>
          </w:p>
        </w:tc>
      </w:tr>
    </w:tbl>
    <w:p>
      <w:pPr>
        <w:spacing w:after="80"/>
      </w:pP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S04 HERE</w:t>
            </w:r>
          </w:p>
          <w:p>
            <w:pPr>
              <w:keepNext/>
              <w:spacing w:line="240" w:lineRule="auto"/>
              <w:jc w:val="center"/>
            </w:pPr>
            <w:r>
              <w:rPr>
                <w:color w:val="595959"/>
                <w:sz w:val="20"/>
              </w:rPr>
              <w:t>SQL Developer Connections panel: ShopFlow → Tables expanded, showing the 8 tables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w:t>
      </w:r>
      <w:r>
        <w:fldChar w:fldCharType="end"/>
      </w:r>
      <w:r>
        <w:t>: The eight ShopFlow tables in the SHOPFLOW schema [S04]</w:t>
      </w:r>
    </w:p>
    <w:tbl>
      <w:tblPr>
        <w:tblW w:type="auto" w:w="0"/>
        <w:jc w:val="center"/>
        <w:tblLayout w:type="fixed"/>
        <w:tblLook w:firstColumn="1" w:firstRow="1" w:lastColumn="0" w:lastRow="0" w:noHBand="0" w:noVBand="1" w:val="04A0"/>
      </w:tblPr>
      <w:tblGrid>
        <w:gridCol w:w="8640"/>
      </w:tblGrid>
      <w:tr>
        <w:trPr>
          <w:trHeight w:val="4320"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S05 HERE</w:t>
            </w:r>
          </w:p>
          <w:p>
            <w:pPr>
              <w:keepNext/>
              <w:spacing w:line="240" w:lineRule="auto"/>
              <w:jc w:val="center"/>
            </w:pPr>
            <w:r>
              <w:rPr>
                <w:color w:val="595959"/>
                <w:sz w:val="20"/>
              </w:rPr>
              <w:t>DESC output of all 8 tables (file 10, section O). Paste several screenshots if needed.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w:t>
      </w:r>
      <w:r>
        <w:fldChar w:fldCharType="end"/>
      </w:r>
      <w:r>
        <w:t>: DESC output of the eight tables [S05]</w:t>
      </w:r>
    </w:p>
    <w:p>
      <w:pPr>
        <w:pStyle w:val="Heading2"/>
      </w:pPr>
      <w:r>
        <w:t>5.3 Keys</w:t>
      </w:r>
    </w:p>
    <w:p>
      <w:pPr>
        <w:pStyle w:val="Caption"/>
        <w:keepNext/>
        <w:spacing w:after="60"/>
        <w:jc w:val="center"/>
      </w:pPr>
      <w:r>
        <w:t xml:space="preserve">Table </w:t>
      </w:r>
      <w:r>
        <w:fldChar w:fldCharType="begin"/>
      </w:r>
      <w:r>
        <w:instrText xml:space="preserve"> SEQ Table \* ARABIC </w:instrText>
      </w:r>
      <w:r>
        <w:fldChar w:fldCharType="separate"/>
      </w:r>
      <w:r>
        <w:t>19</w:t>
      </w:r>
      <w:r>
        <w:fldChar w:fldCharType="end"/>
      </w:r>
      <w:r>
        <w:t>: Keys used in ShopFlow</w:t>
      </w:r>
    </w:p>
    <w:tbl>
      <w:tblPr>
        <w:tblStyle w:val="TableGrid"/>
        <w:tblW w:type="auto" w:w="0"/>
        <w:jc w:val="center"/>
        <w:tblLayout w:type="fixed"/>
        <w:tblLook w:firstColumn="1" w:firstRow="1" w:lastColumn="0" w:lastRow="0" w:noHBand="0" w:noVBand="1" w:val="04A0"/>
      </w:tblPr>
      <w:tblGrid>
        <w:gridCol w:w="1728"/>
        <w:gridCol w:w="2880"/>
        <w:gridCol w:w="4032"/>
      </w:tblGrid>
      <w:tr>
        <w:trPr>
          <w:tblHeader w:val="true"/>
        </w:trPr>
        <w:tc>
          <w:tcPr>
            <w:tcW w:type="dxa" w:w="1728"/>
            <w:shd w:val="clear" w:color="auto" w:fill="D9E2F3"/>
          </w:tcPr>
          <w:p>
            <w:pPr>
              <w:spacing w:after="0" w:line="240" w:lineRule="auto"/>
            </w:pPr>
            <w:r>
              <w:rPr>
                <w:b/>
                <w:sz w:val="18"/>
              </w:rPr>
            </w:r>
            <w:r>
              <w:rPr>
                <w:b/>
                <w:sz w:val="18"/>
              </w:rPr>
              <w:t>Key type</w:t>
            </w:r>
          </w:p>
        </w:tc>
        <w:tc>
          <w:tcPr>
            <w:tcW w:type="dxa" w:w="2880"/>
            <w:shd w:val="clear" w:color="auto" w:fill="D9E2F3"/>
          </w:tcPr>
          <w:p>
            <w:pPr>
              <w:spacing w:after="0" w:line="240" w:lineRule="auto"/>
            </w:pPr>
            <w:r>
              <w:rPr>
                <w:b/>
                <w:sz w:val="18"/>
              </w:rPr>
            </w:r>
            <w:r>
              <w:rPr>
                <w:b/>
                <w:sz w:val="18"/>
              </w:rPr>
              <w:t>Definition</w:t>
            </w:r>
          </w:p>
        </w:tc>
        <w:tc>
          <w:tcPr>
            <w:tcW w:type="dxa" w:w="4032"/>
            <w:shd w:val="clear" w:color="auto" w:fill="D9E2F3"/>
          </w:tcPr>
          <w:p>
            <w:pPr>
              <w:spacing w:after="0" w:line="240" w:lineRule="auto"/>
            </w:pPr>
            <w:r>
              <w:rPr>
                <w:b/>
                <w:sz w:val="18"/>
              </w:rPr>
            </w:r>
            <w:r>
              <w:rPr>
                <w:b/>
                <w:sz w:val="18"/>
              </w:rPr>
              <w:t>In ShopFlow</w:t>
            </w:r>
          </w:p>
        </w:tc>
      </w:tr>
      <w:tr>
        <w:tc>
          <w:tcPr>
            <w:tcW w:type="dxa" w:w="1728"/>
          </w:tcPr>
          <w:p>
            <w:pPr>
              <w:spacing w:after="0" w:line="240" w:lineRule="auto"/>
            </w:pPr>
            <w:r>
              <w:rPr>
                <w:sz w:val="18"/>
              </w:rPr>
            </w:r>
            <w:r>
              <w:rPr>
                <w:sz w:val="18"/>
              </w:rPr>
              <w:t>Superkey</w:t>
            </w:r>
          </w:p>
        </w:tc>
        <w:tc>
          <w:tcPr>
            <w:tcW w:type="dxa" w:w="2880"/>
          </w:tcPr>
          <w:p>
            <w:pPr>
              <w:spacing w:after="0" w:line="240" w:lineRule="auto"/>
            </w:pPr>
            <w:r>
              <w:rPr>
                <w:sz w:val="18"/>
              </w:rPr>
            </w:r>
            <w:r>
              <w:rPr>
                <w:sz w:val="18"/>
              </w:rPr>
              <w:t>Any set of attributes that uniquely identifies a row</w:t>
            </w:r>
          </w:p>
        </w:tc>
        <w:tc>
          <w:tcPr>
            <w:tcW w:type="dxa" w:w="4032"/>
          </w:tcPr>
          <w:p>
            <w:pPr>
              <w:spacing w:after="0" w:line="240" w:lineRule="auto"/>
            </w:pPr>
            <w:r>
              <w:rPr>
                <w:sz w:val="18"/>
              </w:rPr>
            </w:r>
            <w:r>
              <w:rPr>
                <w:sz w:val="18"/>
              </w:rPr>
              <w:t>{Customer_ID}, {Customer_ID, Email}, {Email, City} …</w:t>
            </w:r>
          </w:p>
        </w:tc>
      </w:tr>
      <w:tr>
        <w:tc>
          <w:tcPr>
            <w:tcW w:type="dxa" w:w="1728"/>
          </w:tcPr>
          <w:p>
            <w:pPr>
              <w:spacing w:after="0" w:line="240" w:lineRule="auto"/>
            </w:pPr>
            <w:r>
              <w:rPr>
                <w:sz w:val="18"/>
              </w:rPr>
            </w:r>
            <w:r>
              <w:rPr>
                <w:sz w:val="18"/>
              </w:rPr>
              <w:t>Candidate key</w:t>
            </w:r>
          </w:p>
        </w:tc>
        <w:tc>
          <w:tcPr>
            <w:tcW w:type="dxa" w:w="2880"/>
          </w:tcPr>
          <w:p>
            <w:pPr>
              <w:spacing w:after="0" w:line="240" w:lineRule="auto"/>
            </w:pPr>
            <w:r>
              <w:rPr>
                <w:sz w:val="18"/>
              </w:rPr>
            </w:r>
            <w:r>
              <w:rPr>
                <w:sz w:val="18"/>
              </w:rPr>
              <w:t>A minimal superkey</w:t>
            </w:r>
          </w:p>
        </w:tc>
        <w:tc>
          <w:tcPr>
            <w:tcW w:type="dxa" w:w="4032"/>
          </w:tcPr>
          <w:p>
            <w:pPr>
              <w:spacing w:after="0" w:line="240" w:lineRule="auto"/>
            </w:pPr>
            <w:r>
              <w:rPr>
                <w:sz w:val="18"/>
              </w:rPr>
            </w:r>
            <w:r>
              <w:rPr>
                <w:sz w:val="18"/>
              </w:rPr>
              <w:t>CUSTOMER: Customer_ID and Email; CATEGORY: Category_ID and Category_Name; PAYMENT: Payment_ID and Order_ID; RETURN_REQUEST: Return_ID and (Order_ID, Product_ID)</w:t>
            </w:r>
          </w:p>
        </w:tc>
      </w:tr>
      <w:tr>
        <w:tc>
          <w:tcPr>
            <w:tcW w:type="dxa" w:w="1728"/>
          </w:tcPr>
          <w:p>
            <w:pPr>
              <w:spacing w:after="0" w:line="240" w:lineRule="auto"/>
            </w:pPr>
            <w:r>
              <w:rPr>
                <w:sz w:val="18"/>
              </w:rPr>
            </w:r>
            <w:r>
              <w:rPr>
                <w:sz w:val="18"/>
              </w:rPr>
              <w:t>Primary key</w:t>
            </w:r>
          </w:p>
        </w:tc>
        <w:tc>
          <w:tcPr>
            <w:tcW w:type="dxa" w:w="2880"/>
          </w:tcPr>
          <w:p>
            <w:pPr>
              <w:spacing w:after="0" w:line="240" w:lineRule="auto"/>
            </w:pPr>
            <w:r>
              <w:rPr>
                <w:sz w:val="18"/>
              </w:rPr>
            </w:r>
            <w:r>
              <w:rPr>
                <w:sz w:val="18"/>
              </w:rPr>
              <w:t>The candidate key chosen to identify rows</w:t>
            </w:r>
          </w:p>
        </w:tc>
        <w:tc>
          <w:tcPr>
            <w:tcW w:type="dxa" w:w="4032"/>
          </w:tcPr>
          <w:p>
            <w:pPr>
              <w:spacing w:after="0" w:line="240" w:lineRule="auto"/>
            </w:pPr>
            <w:r>
              <w:rPr>
                <w:sz w:val="18"/>
              </w:rPr>
            </w:r>
            <w:r>
              <w:rPr>
                <w:sz w:val="18"/>
              </w:rPr>
              <w:t>Customer_ID, Category_ID, Product_ID, Order_ID, Payment_ID, Return_ID</w:t>
            </w:r>
          </w:p>
        </w:tc>
      </w:tr>
      <w:tr>
        <w:tc>
          <w:tcPr>
            <w:tcW w:type="dxa" w:w="1728"/>
          </w:tcPr>
          <w:p>
            <w:pPr>
              <w:spacing w:after="0" w:line="240" w:lineRule="auto"/>
            </w:pPr>
            <w:r>
              <w:rPr>
                <w:sz w:val="18"/>
              </w:rPr>
            </w:r>
            <w:r>
              <w:rPr>
                <w:sz w:val="18"/>
              </w:rPr>
              <w:t>Alternate key</w:t>
            </w:r>
          </w:p>
        </w:tc>
        <w:tc>
          <w:tcPr>
            <w:tcW w:type="dxa" w:w="2880"/>
          </w:tcPr>
          <w:p>
            <w:pPr>
              <w:spacing w:after="0" w:line="240" w:lineRule="auto"/>
            </w:pPr>
            <w:r>
              <w:rPr>
                <w:sz w:val="18"/>
              </w:rPr>
            </w:r>
            <w:r>
              <w:rPr>
                <w:sz w:val="18"/>
              </w:rPr>
              <w:t>Candidate keys not chosen as primary (enforced with UNIQUE)</w:t>
            </w:r>
          </w:p>
        </w:tc>
        <w:tc>
          <w:tcPr>
            <w:tcW w:type="dxa" w:w="4032"/>
          </w:tcPr>
          <w:p>
            <w:pPr>
              <w:spacing w:after="0" w:line="240" w:lineRule="auto"/>
            </w:pPr>
            <w:r>
              <w:rPr>
                <w:sz w:val="18"/>
              </w:rPr>
            </w:r>
            <w:r>
              <w:rPr>
                <w:sz w:val="18"/>
              </w:rPr>
              <w:t>Email, Category_Name, PAYMENT.Order_ID, RETURN_REQUEST(Order_ID, Product_ID), Transaction_Reference</w:t>
            </w:r>
          </w:p>
        </w:tc>
      </w:tr>
      <w:tr>
        <w:tc>
          <w:tcPr>
            <w:tcW w:type="dxa" w:w="1728"/>
          </w:tcPr>
          <w:p>
            <w:pPr>
              <w:spacing w:after="0" w:line="240" w:lineRule="auto"/>
            </w:pPr>
            <w:r>
              <w:rPr>
                <w:sz w:val="18"/>
              </w:rPr>
            </w:r>
            <w:r>
              <w:rPr>
                <w:sz w:val="18"/>
              </w:rPr>
              <w:t>Composite key</w:t>
            </w:r>
          </w:p>
        </w:tc>
        <w:tc>
          <w:tcPr>
            <w:tcW w:type="dxa" w:w="2880"/>
          </w:tcPr>
          <w:p>
            <w:pPr>
              <w:spacing w:after="0" w:line="240" w:lineRule="auto"/>
            </w:pPr>
            <w:r>
              <w:rPr>
                <w:sz w:val="18"/>
              </w:rPr>
            </w:r>
            <w:r>
              <w:rPr>
                <w:sz w:val="18"/>
              </w:rPr>
              <w:t>A key of two or more columns</w:t>
            </w:r>
          </w:p>
        </w:tc>
        <w:tc>
          <w:tcPr>
            <w:tcW w:type="dxa" w:w="4032"/>
          </w:tcPr>
          <w:p>
            <w:pPr>
              <w:spacing w:after="0" w:line="240" w:lineRule="auto"/>
            </w:pPr>
            <w:r>
              <w:rPr>
                <w:sz w:val="18"/>
              </w:rPr>
            </w:r>
            <w:r>
              <w:rPr>
                <w:sz w:val="18"/>
              </w:rPr>
              <w:t>PK_CUSTOMER_PHONE (Customer_ID, Phone_Number); PK_ORDER_ITEM (Order_ID, Product_ID)</w:t>
            </w:r>
          </w:p>
        </w:tc>
      </w:tr>
      <w:tr>
        <w:tc>
          <w:tcPr>
            <w:tcW w:type="dxa" w:w="1728"/>
          </w:tcPr>
          <w:p>
            <w:pPr>
              <w:spacing w:after="0" w:line="240" w:lineRule="auto"/>
            </w:pPr>
            <w:r>
              <w:rPr>
                <w:sz w:val="18"/>
              </w:rPr>
            </w:r>
            <w:r>
              <w:rPr>
                <w:sz w:val="18"/>
              </w:rPr>
              <w:t>Foreign key</w:t>
            </w:r>
          </w:p>
        </w:tc>
        <w:tc>
          <w:tcPr>
            <w:tcW w:type="dxa" w:w="2880"/>
          </w:tcPr>
          <w:p>
            <w:pPr>
              <w:spacing w:after="0" w:line="240" w:lineRule="auto"/>
            </w:pPr>
            <w:r>
              <w:rPr>
                <w:sz w:val="18"/>
              </w:rPr>
            </w:r>
            <w:r>
              <w:rPr>
                <w:sz w:val="18"/>
              </w:rPr>
              <w:t>Column(s) that must match a primary key in another table</w:t>
            </w:r>
          </w:p>
        </w:tc>
        <w:tc>
          <w:tcPr>
            <w:tcW w:type="dxa" w:w="4032"/>
          </w:tcPr>
          <w:p>
            <w:pPr>
              <w:spacing w:after="0" w:line="240" w:lineRule="auto"/>
            </w:pPr>
            <w:r>
              <w:rPr>
                <w:sz w:val="18"/>
              </w:rPr>
            </w:r>
            <w:r>
              <w:rPr>
                <w:sz w:val="18"/>
              </w:rPr>
              <w:t>7 foreign keys, including the composite FK_RETURN_ORDER_ITEM (Order_ID, Product_ID) → ORDER_ITEM</w:t>
            </w:r>
          </w:p>
        </w:tc>
      </w:tr>
      <w:tr>
        <w:tc>
          <w:tcPr>
            <w:tcW w:type="dxa" w:w="1728"/>
          </w:tcPr>
          <w:p>
            <w:pPr>
              <w:spacing w:after="0" w:line="240" w:lineRule="auto"/>
            </w:pPr>
            <w:r>
              <w:rPr>
                <w:sz w:val="18"/>
              </w:rPr>
            </w:r>
            <w:r>
              <w:rPr>
                <w:sz w:val="18"/>
              </w:rPr>
              <w:t>Surrogate key</w:t>
            </w:r>
          </w:p>
        </w:tc>
        <w:tc>
          <w:tcPr>
            <w:tcW w:type="dxa" w:w="2880"/>
          </w:tcPr>
          <w:p>
            <w:pPr>
              <w:spacing w:after="0" w:line="240" w:lineRule="auto"/>
            </w:pPr>
            <w:r>
              <w:rPr>
                <w:sz w:val="18"/>
              </w:rPr>
            </w:r>
            <w:r>
              <w:rPr>
                <w:sz w:val="18"/>
              </w:rPr>
              <w:t>System-generated number with no business meaning</w:t>
            </w:r>
          </w:p>
        </w:tc>
        <w:tc>
          <w:tcPr>
            <w:tcW w:type="dxa" w:w="4032"/>
          </w:tcPr>
          <w:p>
            <w:pPr>
              <w:spacing w:after="0" w:line="240" w:lineRule="auto"/>
            </w:pPr>
            <w:r>
              <w:rPr>
                <w:sz w:val="18"/>
              </w:rPr>
            </w:r>
            <w:r>
              <w:rPr>
                <w:sz w:val="18"/>
              </w:rPr>
              <w:t>All single-column IDs, from sequences + triggers</w:t>
            </w:r>
          </w:p>
        </w:tc>
      </w:tr>
    </w:tbl>
    <w:p>
      <w:pPr>
        <w:spacing w:after="80"/>
      </w:pPr>
    </w:p>
    <w:p>
      <w:pPr>
        <w:pStyle w:val="Caption"/>
        <w:keepNext/>
        <w:spacing w:after="60"/>
        <w:jc w:val="center"/>
      </w:pPr>
      <w:r>
        <w:t xml:space="preserve">Table </w:t>
      </w:r>
      <w:r>
        <w:fldChar w:fldCharType="begin"/>
      </w:r>
      <w:r>
        <w:instrText xml:space="preserve"> SEQ Table \* ARABIC </w:instrText>
      </w:r>
      <w:r>
        <w:fldChar w:fldCharType="separate"/>
      </w:r>
      <w:r>
        <w:t>20</w:t>
      </w:r>
      <w:r>
        <w:fldChar w:fldCharType="end"/>
      </w:r>
      <w:r>
        <w:t>: Named key constraints</w:t>
      </w:r>
    </w:p>
    <w:tbl>
      <w:tblPr>
        <w:tblStyle w:val="TableGrid"/>
        <w:tblW w:type="auto" w:w="0"/>
        <w:jc w:val="center"/>
        <w:tblLayout w:type="fixed"/>
        <w:tblLook w:firstColumn="1" w:firstRow="1" w:lastColumn="0" w:lastRow="0" w:noHBand="0" w:noVBand="1" w:val="04A0"/>
      </w:tblPr>
      <w:tblGrid>
        <w:gridCol w:w="1800"/>
        <w:gridCol w:w="2520"/>
        <w:gridCol w:w="1872"/>
        <w:gridCol w:w="2448"/>
      </w:tblGrid>
      <w:tr>
        <w:trPr>
          <w:tblHeader w:val="true"/>
        </w:trPr>
        <w:tc>
          <w:tcPr>
            <w:tcW w:type="dxa" w:w="1800"/>
            <w:shd w:val="clear" w:color="auto" w:fill="D9E2F3"/>
          </w:tcPr>
          <w:p>
            <w:pPr>
              <w:spacing w:after="0" w:line="240" w:lineRule="auto"/>
            </w:pPr>
            <w:r>
              <w:rPr>
                <w:b/>
                <w:sz w:val="18"/>
              </w:rPr>
            </w:r>
            <w:r>
              <w:rPr>
                <w:b/>
                <w:sz w:val="18"/>
              </w:rPr>
              <w:t>Table</w:t>
            </w:r>
          </w:p>
        </w:tc>
        <w:tc>
          <w:tcPr>
            <w:tcW w:type="dxa" w:w="2520"/>
            <w:shd w:val="clear" w:color="auto" w:fill="D9E2F3"/>
          </w:tcPr>
          <w:p>
            <w:pPr>
              <w:spacing w:after="0" w:line="240" w:lineRule="auto"/>
            </w:pPr>
            <w:r>
              <w:rPr>
                <w:b/>
                <w:sz w:val="18"/>
              </w:rPr>
            </w:r>
            <w:r>
              <w:rPr>
                <w:b/>
                <w:sz w:val="18"/>
              </w:rPr>
              <w:t>Primary key</w:t>
            </w:r>
          </w:p>
        </w:tc>
        <w:tc>
          <w:tcPr>
            <w:tcW w:type="dxa" w:w="1872"/>
            <w:shd w:val="clear" w:color="auto" w:fill="D9E2F3"/>
          </w:tcPr>
          <w:p>
            <w:pPr>
              <w:spacing w:after="0" w:line="240" w:lineRule="auto"/>
            </w:pPr>
            <w:r>
              <w:rPr>
                <w:b/>
                <w:sz w:val="18"/>
              </w:rPr>
            </w:r>
            <w:r>
              <w:rPr>
                <w:b/>
                <w:sz w:val="18"/>
              </w:rPr>
              <w:t>Unique keys</w:t>
            </w:r>
          </w:p>
        </w:tc>
        <w:tc>
          <w:tcPr>
            <w:tcW w:type="dxa" w:w="2448"/>
            <w:shd w:val="clear" w:color="auto" w:fill="D9E2F3"/>
          </w:tcPr>
          <w:p>
            <w:pPr>
              <w:spacing w:after="0" w:line="240" w:lineRule="auto"/>
            </w:pPr>
            <w:r>
              <w:rPr>
                <w:b/>
                <w:sz w:val="18"/>
              </w:rPr>
            </w:r>
            <w:r>
              <w:rPr>
                <w:b/>
                <w:sz w:val="18"/>
              </w:rPr>
              <w:t>Foreign keys (on delete)</w:t>
            </w:r>
          </w:p>
        </w:tc>
      </w:tr>
      <w:tr>
        <w:tc>
          <w:tcPr>
            <w:tcW w:type="dxa" w:w="1800"/>
          </w:tcPr>
          <w:p>
            <w:pPr>
              <w:spacing w:after="0" w:line="240" w:lineRule="auto"/>
            </w:pPr>
            <w:r>
              <w:rPr>
                <w:sz w:val="18"/>
              </w:rPr>
            </w:r>
            <w:r>
              <w:rPr>
                <w:sz w:val="18"/>
              </w:rPr>
              <w:t>CUSTOMER</w:t>
            </w:r>
          </w:p>
        </w:tc>
        <w:tc>
          <w:tcPr>
            <w:tcW w:type="dxa" w:w="2520"/>
          </w:tcPr>
          <w:p>
            <w:pPr>
              <w:spacing w:after="0" w:line="240" w:lineRule="auto"/>
            </w:pPr>
            <w:r>
              <w:rPr>
                <w:sz w:val="18"/>
              </w:rPr>
            </w:r>
            <w:r>
              <w:rPr>
                <w:sz w:val="18"/>
              </w:rPr>
              <w:t>PK_CUSTOMER (Customer_ID)</w:t>
            </w:r>
          </w:p>
        </w:tc>
        <w:tc>
          <w:tcPr>
            <w:tcW w:type="dxa" w:w="1872"/>
          </w:tcPr>
          <w:p>
            <w:pPr>
              <w:spacing w:after="0" w:line="240" w:lineRule="auto"/>
            </w:pPr>
            <w:r>
              <w:rPr>
                <w:sz w:val="18"/>
              </w:rPr>
            </w:r>
            <w:r>
              <w:rPr>
                <w:sz w:val="18"/>
              </w:rPr>
              <w:t>UQ_CUSTOMER_EMAIL</w:t>
            </w:r>
          </w:p>
        </w:tc>
        <w:tc>
          <w:tcPr>
            <w:tcW w:type="dxa" w:w="2448"/>
          </w:tcPr>
          <w:p>
            <w:pPr>
              <w:spacing w:after="0" w:line="240" w:lineRule="auto"/>
            </w:pPr>
            <w:r>
              <w:rPr>
                <w:sz w:val="18"/>
              </w:rPr>
            </w:r>
            <w:r>
              <w:rPr>
                <w:sz w:val="18"/>
              </w:rPr>
              <w:t>—</w:t>
            </w:r>
          </w:p>
        </w:tc>
      </w:tr>
      <w:tr>
        <w:tc>
          <w:tcPr>
            <w:tcW w:type="dxa" w:w="1800"/>
          </w:tcPr>
          <w:p>
            <w:pPr>
              <w:spacing w:after="0" w:line="240" w:lineRule="auto"/>
            </w:pPr>
            <w:r>
              <w:rPr>
                <w:sz w:val="18"/>
              </w:rPr>
            </w:r>
            <w:r>
              <w:rPr>
                <w:sz w:val="18"/>
              </w:rPr>
              <w:t>CUSTOMER_PHONE</w:t>
            </w:r>
          </w:p>
        </w:tc>
        <w:tc>
          <w:tcPr>
            <w:tcW w:type="dxa" w:w="2520"/>
          </w:tcPr>
          <w:p>
            <w:pPr>
              <w:spacing w:after="0" w:line="240" w:lineRule="auto"/>
            </w:pPr>
            <w:r>
              <w:rPr>
                <w:sz w:val="18"/>
              </w:rPr>
            </w:r>
            <w:r>
              <w:rPr>
                <w:sz w:val="18"/>
              </w:rPr>
              <w:t>PK_CUSTOMER_PHONE (Customer_ID, Phone_Number)</w:t>
            </w:r>
          </w:p>
        </w:tc>
        <w:tc>
          <w:tcPr>
            <w:tcW w:type="dxa" w:w="1872"/>
          </w:tcPr>
          <w:p>
            <w:pPr>
              <w:spacing w:after="0" w:line="240" w:lineRule="auto"/>
            </w:pPr>
            <w:r>
              <w:rPr>
                <w:sz w:val="18"/>
              </w:rPr>
            </w:r>
            <w:r>
              <w:rPr>
                <w:sz w:val="18"/>
              </w:rPr>
              <w:t>—</w:t>
            </w:r>
          </w:p>
        </w:tc>
        <w:tc>
          <w:tcPr>
            <w:tcW w:type="dxa" w:w="2448"/>
          </w:tcPr>
          <w:p>
            <w:pPr>
              <w:spacing w:after="0" w:line="240" w:lineRule="auto"/>
            </w:pPr>
            <w:r>
              <w:rPr>
                <w:sz w:val="18"/>
              </w:rPr>
            </w:r>
            <w:r>
              <w:rPr>
                <w:sz w:val="18"/>
              </w:rPr>
              <w:t>FK_PHONE_CUSTOMER → CUSTOMER (CASCADE)</w:t>
            </w:r>
          </w:p>
        </w:tc>
      </w:tr>
      <w:tr>
        <w:tc>
          <w:tcPr>
            <w:tcW w:type="dxa" w:w="1800"/>
          </w:tcPr>
          <w:p>
            <w:pPr>
              <w:spacing w:after="0" w:line="240" w:lineRule="auto"/>
            </w:pPr>
            <w:r>
              <w:rPr>
                <w:sz w:val="18"/>
              </w:rPr>
            </w:r>
            <w:r>
              <w:rPr>
                <w:sz w:val="18"/>
              </w:rPr>
              <w:t>CATEGORY</w:t>
            </w:r>
          </w:p>
        </w:tc>
        <w:tc>
          <w:tcPr>
            <w:tcW w:type="dxa" w:w="2520"/>
          </w:tcPr>
          <w:p>
            <w:pPr>
              <w:spacing w:after="0" w:line="240" w:lineRule="auto"/>
            </w:pPr>
            <w:r>
              <w:rPr>
                <w:sz w:val="18"/>
              </w:rPr>
            </w:r>
            <w:r>
              <w:rPr>
                <w:sz w:val="18"/>
              </w:rPr>
              <w:t>PK_CATEGORY</w:t>
            </w:r>
          </w:p>
        </w:tc>
        <w:tc>
          <w:tcPr>
            <w:tcW w:type="dxa" w:w="1872"/>
          </w:tcPr>
          <w:p>
            <w:pPr>
              <w:spacing w:after="0" w:line="240" w:lineRule="auto"/>
            </w:pPr>
            <w:r>
              <w:rPr>
                <w:sz w:val="18"/>
              </w:rPr>
            </w:r>
            <w:r>
              <w:rPr>
                <w:sz w:val="18"/>
              </w:rPr>
              <w:t>UQ_CATEGORY_NAME</w:t>
            </w:r>
          </w:p>
        </w:tc>
        <w:tc>
          <w:tcPr>
            <w:tcW w:type="dxa" w:w="2448"/>
          </w:tcPr>
          <w:p>
            <w:pPr>
              <w:spacing w:after="0" w:line="240" w:lineRule="auto"/>
            </w:pPr>
            <w:r>
              <w:rPr>
                <w:sz w:val="18"/>
              </w:rPr>
            </w:r>
            <w:r>
              <w:rPr>
                <w:sz w:val="18"/>
              </w:rPr>
              <w:t>—</w:t>
            </w:r>
          </w:p>
        </w:tc>
      </w:tr>
      <w:tr>
        <w:tc>
          <w:tcPr>
            <w:tcW w:type="dxa" w:w="1800"/>
          </w:tcPr>
          <w:p>
            <w:pPr>
              <w:spacing w:after="0" w:line="240" w:lineRule="auto"/>
            </w:pPr>
            <w:r>
              <w:rPr>
                <w:sz w:val="18"/>
              </w:rPr>
            </w:r>
            <w:r>
              <w:rPr>
                <w:sz w:val="18"/>
              </w:rPr>
              <w:t>PRODUCT</w:t>
            </w:r>
          </w:p>
        </w:tc>
        <w:tc>
          <w:tcPr>
            <w:tcW w:type="dxa" w:w="2520"/>
          </w:tcPr>
          <w:p>
            <w:pPr>
              <w:spacing w:after="0" w:line="240" w:lineRule="auto"/>
            </w:pPr>
            <w:r>
              <w:rPr>
                <w:sz w:val="18"/>
              </w:rPr>
            </w:r>
            <w:r>
              <w:rPr>
                <w:sz w:val="18"/>
              </w:rPr>
              <w:t>PK_PRODUCT</w:t>
            </w:r>
          </w:p>
        </w:tc>
        <w:tc>
          <w:tcPr>
            <w:tcW w:type="dxa" w:w="1872"/>
          </w:tcPr>
          <w:p>
            <w:pPr>
              <w:spacing w:after="0" w:line="240" w:lineRule="auto"/>
            </w:pPr>
            <w:r>
              <w:rPr>
                <w:sz w:val="18"/>
              </w:rPr>
            </w:r>
            <w:r>
              <w:rPr>
                <w:sz w:val="18"/>
              </w:rPr>
              <w:t>—</w:t>
            </w:r>
          </w:p>
        </w:tc>
        <w:tc>
          <w:tcPr>
            <w:tcW w:type="dxa" w:w="2448"/>
          </w:tcPr>
          <w:p>
            <w:pPr>
              <w:spacing w:after="0" w:line="240" w:lineRule="auto"/>
            </w:pPr>
            <w:r>
              <w:rPr>
                <w:sz w:val="18"/>
              </w:rPr>
            </w:r>
            <w:r>
              <w:rPr>
                <w:sz w:val="18"/>
              </w:rPr>
              <w:t>FK_PRODUCT_CATEGORY → CATEGORY (restrict)</w:t>
            </w:r>
          </w:p>
        </w:tc>
      </w:tr>
      <w:tr>
        <w:tc>
          <w:tcPr>
            <w:tcW w:type="dxa" w:w="1800"/>
          </w:tcPr>
          <w:p>
            <w:pPr>
              <w:spacing w:after="0" w:line="240" w:lineRule="auto"/>
            </w:pPr>
            <w:r>
              <w:rPr>
                <w:sz w:val="18"/>
              </w:rPr>
            </w:r>
            <w:r>
              <w:rPr>
                <w:sz w:val="18"/>
              </w:rPr>
              <w:t>CUSTOMER_ORDER</w:t>
            </w:r>
          </w:p>
        </w:tc>
        <w:tc>
          <w:tcPr>
            <w:tcW w:type="dxa" w:w="2520"/>
          </w:tcPr>
          <w:p>
            <w:pPr>
              <w:spacing w:after="0" w:line="240" w:lineRule="auto"/>
            </w:pPr>
            <w:r>
              <w:rPr>
                <w:sz w:val="18"/>
              </w:rPr>
            </w:r>
            <w:r>
              <w:rPr>
                <w:sz w:val="18"/>
              </w:rPr>
              <w:t>PK_CUSTOMER_ORDER</w:t>
            </w:r>
          </w:p>
        </w:tc>
        <w:tc>
          <w:tcPr>
            <w:tcW w:type="dxa" w:w="1872"/>
          </w:tcPr>
          <w:p>
            <w:pPr>
              <w:spacing w:after="0" w:line="240" w:lineRule="auto"/>
            </w:pPr>
            <w:r>
              <w:rPr>
                <w:sz w:val="18"/>
              </w:rPr>
            </w:r>
            <w:r>
              <w:rPr>
                <w:sz w:val="18"/>
              </w:rPr>
              <w:t>—</w:t>
            </w:r>
          </w:p>
        </w:tc>
        <w:tc>
          <w:tcPr>
            <w:tcW w:type="dxa" w:w="2448"/>
          </w:tcPr>
          <w:p>
            <w:pPr>
              <w:spacing w:after="0" w:line="240" w:lineRule="auto"/>
            </w:pPr>
            <w:r>
              <w:rPr>
                <w:sz w:val="18"/>
              </w:rPr>
            </w:r>
            <w:r>
              <w:rPr>
                <w:sz w:val="18"/>
              </w:rPr>
              <w:t>FK_ORDER_CUSTOMER → CUSTOMER (restrict)</w:t>
            </w:r>
          </w:p>
        </w:tc>
      </w:tr>
      <w:tr>
        <w:tc>
          <w:tcPr>
            <w:tcW w:type="dxa" w:w="1800"/>
          </w:tcPr>
          <w:p>
            <w:pPr>
              <w:spacing w:after="0" w:line="240" w:lineRule="auto"/>
            </w:pPr>
            <w:r>
              <w:rPr>
                <w:sz w:val="18"/>
              </w:rPr>
            </w:r>
            <w:r>
              <w:rPr>
                <w:sz w:val="18"/>
              </w:rPr>
              <w:t>ORDER_ITEM</w:t>
            </w:r>
          </w:p>
        </w:tc>
        <w:tc>
          <w:tcPr>
            <w:tcW w:type="dxa" w:w="2520"/>
          </w:tcPr>
          <w:p>
            <w:pPr>
              <w:spacing w:after="0" w:line="240" w:lineRule="auto"/>
            </w:pPr>
            <w:r>
              <w:rPr>
                <w:sz w:val="18"/>
              </w:rPr>
            </w:r>
            <w:r>
              <w:rPr>
                <w:sz w:val="18"/>
              </w:rPr>
              <w:t>PK_ORDER_ITEM (Order_ID, Product_ID)</w:t>
            </w:r>
          </w:p>
        </w:tc>
        <w:tc>
          <w:tcPr>
            <w:tcW w:type="dxa" w:w="1872"/>
          </w:tcPr>
          <w:p>
            <w:pPr>
              <w:spacing w:after="0" w:line="240" w:lineRule="auto"/>
            </w:pPr>
            <w:r>
              <w:rPr>
                <w:sz w:val="18"/>
              </w:rPr>
            </w:r>
            <w:r>
              <w:rPr>
                <w:sz w:val="18"/>
              </w:rPr>
              <w:t>—</w:t>
            </w:r>
          </w:p>
        </w:tc>
        <w:tc>
          <w:tcPr>
            <w:tcW w:type="dxa" w:w="2448"/>
          </w:tcPr>
          <w:p>
            <w:pPr>
              <w:spacing w:after="0" w:line="240" w:lineRule="auto"/>
            </w:pPr>
            <w:r>
              <w:rPr>
                <w:sz w:val="18"/>
              </w:rPr>
            </w:r>
            <w:r>
              <w:rPr>
                <w:sz w:val="18"/>
              </w:rPr>
              <w:t>FK_ITEM_ORDER, FK_ITEM_PRODUCT (restrict)</w:t>
            </w:r>
          </w:p>
        </w:tc>
      </w:tr>
      <w:tr>
        <w:tc>
          <w:tcPr>
            <w:tcW w:type="dxa" w:w="1800"/>
          </w:tcPr>
          <w:p>
            <w:pPr>
              <w:spacing w:after="0" w:line="240" w:lineRule="auto"/>
            </w:pPr>
            <w:r>
              <w:rPr>
                <w:sz w:val="18"/>
              </w:rPr>
            </w:r>
            <w:r>
              <w:rPr>
                <w:sz w:val="18"/>
              </w:rPr>
              <w:t>PAYMENT</w:t>
            </w:r>
          </w:p>
        </w:tc>
        <w:tc>
          <w:tcPr>
            <w:tcW w:type="dxa" w:w="2520"/>
          </w:tcPr>
          <w:p>
            <w:pPr>
              <w:spacing w:after="0" w:line="240" w:lineRule="auto"/>
            </w:pPr>
            <w:r>
              <w:rPr>
                <w:sz w:val="18"/>
              </w:rPr>
            </w:r>
            <w:r>
              <w:rPr>
                <w:sz w:val="18"/>
              </w:rPr>
              <w:t>PK_PAYMENT</w:t>
            </w:r>
          </w:p>
        </w:tc>
        <w:tc>
          <w:tcPr>
            <w:tcW w:type="dxa" w:w="1872"/>
          </w:tcPr>
          <w:p>
            <w:pPr>
              <w:spacing w:after="0" w:line="240" w:lineRule="auto"/>
            </w:pPr>
            <w:r>
              <w:rPr>
                <w:sz w:val="18"/>
              </w:rPr>
            </w:r>
            <w:r>
              <w:rPr>
                <w:sz w:val="18"/>
              </w:rPr>
              <w:t>UQ_PAYMENT_ORDER, UQ_PAYMENT_TXN_REF</w:t>
            </w:r>
          </w:p>
        </w:tc>
        <w:tc>
          <w:tcPr>
            <w:tcW w:type="dxa" w:w="2448"/>
          </w:tcPr>
          <w:p>
            <w:pPr>
              <w:spacing w:after="0" w:line="240" w:lineRule="auto"/>
            </w:pPr>
            <w:r>
              <w:rPr>
                <w:sz w:val="18"/>
              </w:rPr>
            </w:r>
            <w:r>
              <w:rPr>
                <w:sz w:val="18"/>
              </w:rPr>
              <w:t>FK_PAYMENT_ORDER (restrict)</w:t>
            </w:r>
          </w:p>
        </w:tc>
      </w:tr>
      <w:tr>
        <w:tc>
          <w:tcPr>
            <w:tcW w:type="dxa" w:w="1800"/>
          </w:tcPr>
          <w:p>
            <w:pPr>
              <w:spacing w:after="0" w:line="240" w:lineRule="auto"/>
            </w:pPr>
            <w:r>
              <w:rPr>
                <w:sz w:val="18"/>
              </w:rPr>
            </w:r>
            <w:r>
              <w:rPr>
                <w:sz w:val="18"/>
              </w:rPr>
              <w:t>RETURN_REQUEST</w:t>
            </w:r>
          </w:p>
        </w:tc>
        <w:tc>
          <w:tcPr>
            <w:tcW w:type="dxa" w:w="2520"/>
          </w:tcPr>
          <w:p>
            <w:pPr>
              <w:spacing w:after="0" w:line="240" w:lineRule="auto"/>
            </w:pPr>
            <w:r>
              <w:rPr>
                <w:sz w:val="18"/>
              </w:rPr>
            </w:r>
            <w:r>
              <w:rPr>
                <w:sz w:val="18"/>
              </w:rPr>
              <w:t>PK_RETURN_REQUEST</w:t>
            </w:r>
          </w:p>
        </w:tc>
        <w:tc>
          <w:tcPr>
            <w:tcW w:type="dxa" w:w="1872"/>
          </w:tcPr>
          <w:p>
            <w:pPr>
              <w:spacing w:after="0" w:line="240" w:lineRule="auto"/>
            </w:pPr>
            <w:r>
              <w:rPr>
                <w:sz w:val="18"/>
              </w:rPr>
            </w:r>
            <w:r>
              <w:rPr>
                <w:sz w:val="18"/>
              </w:rPr>
              <w:t>UQ_RETURN_ORDER_ITEM</w:t>
            </w:r>
          </w:p>
        </w:tc>
        <w:tc>
          <w:tcPr>
            <w:tcW w:type="dxa" w:w="2448"/>
          </w:tcPr>
          <w:p>
            <w:pPr>
              <w:spacing w:after="0" w:line="240" w:lineRule="auto"/>
            </w:pPr>
            <w:r>
              <w:rPr>
                <w:sz w:val="18"/>
              </w:rPr>
            </w:r>
            <w:r>
              <w:rPr>
                <w:sz w:val="18"/>
              </w:rPr>
              <w:t>FK_RETURN_ORDER_ITEM (Order_ID, Product_ID) → ORDER_ITEM (restrict)</w:t>
            </w:r>
          </w:p>
        </w:tc>
      </w:tr>
    </w:tbl>
    <w:p>
      <w:pPr>
        <w:spacing w:after="80"/>
      </w:pPr>
    </w:p>
    <w:tbl>
      <w:tblPr>
        <w:tblW w:type="auto" w:w="0"/>
        <w:jc w:val="center"/>
        <w:tblLayout w:type="fixed"/>
        <w:tblLook w:firstColumn="1" w:firstRow="1" w:lastColumn="0" w:lastRow="0" w:noHBand="0" w:noVBand="1" w:val="04A0"/>
      </w:tblPr>
      <w:tblGrid>
        <w:gridCol w:w="8640"/>
      </w:tblGrid>
      <w:tr>
        <w:trPr>
          <w:trHeight w:val="2880"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S06 HERE</w:t>
            </w:r>
          </w:p>
          <w:p>
            <w:pPr>
              <w:keepNext/>
              <w:spacing w:line="240" w:lineRule="auto"/>
              <w:jc w:val="center"/>
            </w:pPr>
            <w:r>
              <w:rPr>
                <w:color w:val="595959"/>
                <w:sz w:val="20"/>
              </w:rPr>
              <w:t>ORDER_ITEM → Constraints tab (shows the composite primary key and both foreign keys)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7</w:t>
      </w:r>
      <w:r>
        <w:fldChar w:fldCharType="end"/>
      </w:r>
      <w:r>
        <w:t>: Constraints of ORDER_ITEM [S06]</w:t>
      </w:r>
    </w:p>
    <w:tbl>
      <w:tblPr>
        <w:tblW w:type="auto" w:w="0"/>
        <w:jc w:val="center"/>
        <w:tblLayout w:type="fixed"/>
        <w:tblLook w:firstColumn="1" w:firstRow="1" w:lastColumn="0" w:lastRow="0" w:noHBand="0" w:noVBand="1" w:val="04A0"/>
      </w:tblPr>
      <w:tblGrid>
        <w:gridCol w:w="8640"/>
      </w:tblGrid>
      <w:tr>
        <w:trPr>
          <w:trHeight w:val="2880"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S07 HERE</w:t>
            </w:r>
          </w:p>
          <w:p>
            <w:pPr>
              <w:keepNext/>
              <w:spacing w:line="240" w:lineRule="auto"/>
              <w:jc w:val="center"/>
            </w:pPr>
            <w:r>
              <w:rPr>
                <w:color w:val="595959"/>
                <w:sz w:val="20"/>
              </w:rPr>
              <w:t>RETURN_REQUEST → Constraints tab (shows the composite foreign key and composite unique key)</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8</w:t>
      </w:r>
      <w:r>
        <w:fldChar w:fldCharType="end"/>
      </w:r>
      <w:r>
        <w:t>: Constraints of RETURN_REQUEST [S07]</w:t>
      </w:r>
    </w:p>
    <w:p>
      <w:pPr>
        <w:pStyle w:val="Heading2"/>
      </w:pPr>
      <w:r>
        <w:t>5.4 Integrity Constraints</w:t>
      </w:r>
    </w:p>
    <w:p>
      <w:pPr>
        <w:pStyle w:val="Caption"/>
        <w:keepNext/>
        <w:spacing w:after="60"/>
        <w:jc w:val="center"/>
      </w:pPr>
      <w:r>
        <w:t xml:space="preserve">Table </w:t>
      </w:r>
      <w:r>
        <w:fldChar w:fldCharType="begin"/>
      </w:r>
      <w:r>
        <w:instrText xml:space="preserve"> SEQ Table \* ARABIC </w:instrText>
      </w:r>
      <w:r>
        <w:fldChar w:fldCharType="separate"/>
      </w:r>
      <w:r>
        <w:t>21</w:t>
      </w:r>
      <w:r>
        <w:fldChar w:fldCharType="end"/>
      </w:r>
      <w:r>
        <w:t>: Integrity constraints</w:t>
      </w:r>
    </w:p>
    <w:tbl>
      <w:tblPr>
        <w:tblStyle w:val="TableGrid"/>
        <w:tblW w:type="auto" w:w="0"/>
        <w:jc w:val="center"/>
        <w:tblLayout w:type="fixed"/>
        <w:tblLook w:firstColumn="1" w:firstRow="1" w:lastColumn="0" w:lastRow="0" w:noHBand="0" w:noVBand="1" w:val="04A0"/>
      </w:tblPr>
      <w:tblGrid>
        <w:gridCol w:w="1872"/>
        <w:gridCol w:w="2592"/>
        <w:gridCol w:w="4176"/>
      </w:tblGrid>
      <w:tr>
        <w:trPr>
          <w:tblHeader w:val="true"/>
        </w:trPr>
        <w:tc>
          <w:tcPr>
            <w:tcW w:type="dxa" w:w="1872"/>
            <w:shd w:val="clear" w:color="auto" w:fill="D9E2F3"/>
          </w:tcPr>
          <w:p>
            <w:pPr>
              <w:spacing w:after="0" w:line="240" w:lineRule="auto"/>
            </w:pPr>
            <w:r>
              <w:rPr>
                <w:b/>
                <w:sz w:val="18"/>
              </w:rPr>
            </w:r>
            <w:r>
              <w:rPr>
                <w:b/>
                <w:sz w:val="18"/>
              </w:rPr>
              <w:t>Constraint type</w:t>
            </w:r>
          </w:p>
        </w:tc>
        <w:tc>
          <w:tcPr>
            <w:tcW w:type="dxa" w:w="2592"/>
            <w:shd w:val="clear" w:color="auto" w:fill="D9E2F3"/>
          </w:tcPr>
          <w:p>
            <w:pPr>
              <w:spacing w:after="0" w:line="240" w:lineRule="auto"/>
            </w:pPr>
            <w:r>
              <w:rPr>
                <w:b/>
                <w:sz w:val="18"/>
              </w:rPr>
            </w:r>
            <w:r>
              <w:rPr>
                <w:b/>
                <w:sz w:val="18"/>
              </w:rPr>
              <w:t>Purpose</w:t>
            </w:r>
          </w:p>
        </w:tc>
        <w:tc>
          <w:tcPr>
            <w:tcW w:type="dxa" w:w="4176"/>
            <w:shd w:val="clear" w:color="auto" w:fill="D9E2F3"/>
          </w:tcPr>
          <w:p>
            <w:pPr>
              <w:spacing w:after="0" w:line="240" w:lineRule="auto"/>
            </w:pPr>
            <w:r>
              <w:rPr>
                <w:b/>
                <w:sz w:val="18"/>
              </w:rPr>
            </w:r>
            <w:r>
              <w:rPr>
                <w:b/>
                <w:sz w:val="18"/>
              </w:rPr>
              <w:t>Examples</w:t>
            </w:r>
          </w:p>
        </w:tc>
      </w:tr>
      <w:tr>
        <w:tc>
          <w:tcPr>
            <w:tcW w:type="dxa" w:w="1872"/>
          </w:tcPr>
          <w:p>
            <w:pPr>
              <w:spacing w:after="0" w:line="240" w:lineRule="auto"/>
            </w:pPr>
            <w:r>
              <w:rPr>
                <w:sz w:val="18"/>
              </w:rPr>
            </w:r>
            <w:r>
              <w:rPr>
                <w:sz w:val="18"/>
              </w:rPr>
              <w:t>Domain</w:t>
            </w:r>
          </w:p>
        </w:tc>
        <w:tc>
          <w:tcPr>
            <w:tcW w:type="dxa" w:w="2592"/>
          </w:tcPr>
          <w:p>
            <w:pPr>
              <w:spacing w:after="0" w:line="240" w:lineRule="auto"/>
            </w:pPr>
            <w:r>
              <w:rPr>
                <w:sz w:val="18"/>
              </w:rPr>
            </w:r>
            <w:r>
              <w:rPr>
                <w:sz w:val="18"/>
              </w:rPr>
              <w:t>Values must come from an allowed set or range</w:t>
            </w:r>
          </w:p>
        </w:tc>
        <w:tc>
          <w:tcPr>
            <w:tcW w:type="dxa" w:w="4176"/>
          </w:tcPr>
          <w:p>
            <w:pPr>
              <w:spacing w:after="0" w:line="240" w:lineRule="auto"/>
            </w:pPr>
            <w:r>
              <w:rPr>
                <w:sz w:val="18"/>
              </w:rPr>
            </w:r>
            <w:r>
              <w:rPr>
                <w:sz w:val="18"/>
              </w:rPr>
              <w:t>CK_PRODUCT_PRICE (Unit_Price &gt; 0), CK_ORDER_STATUS (IN list), CK_PHONE_FORMAT (regular expression), data types and sizes</w:t>
            </w:r>
          </w:p>
        </w:tc>
      </w:tr>
      <w:tr>
        <w:tc>
          <w:tcPr>
            <w:tcW w:type="dxa" w:w="1872"/>
          </w:tcPr>
          <w:p>
            <w:pPr>
              <w:spacing w:after="0" w:line="240" w:lineRule="auto"/>
            </w:pPr>
            <w:r>
              <w:rPr>
                <w:sz w:val="18"/>
              </w:rPr>
            </w:r>
            <w:r>
              <w:rPr>
                <w:sz w:val="18"/>
              </w:rPr>
              <w:t>Entity integrity</w:t>
            </w:r>
          </w:p>
        </w:tc>
        <w:tc>
          <w:tcPr>
            <w:tcW w:type="dxa" w:w="2592"/>
          </w:tcPr>
          <w:p>
            <w:pPr>
              <w:spacing w:after="0" w:line="240" w:lineRule="auto"/>
            </w:pPr>
            <w:r>
              <w:rPr>
                <w:sz w:val="18"/>
              </w:rPr>
            </w:r>
            <w:r>
              <w:rPr>
                <w:sz w:val="18"/>
              </w:rPr>
              <w:t>Primary key is unique and never NULL</w:t>
            </w:r>
          </w:p>
        </w:tc>
        <w:tc>
          <w:tcPr>
            <w:tcW w:type="dxa" w:w="4176"/>
          </w:tcPr>
          <w:p>
            <w:pPr>
              <w:spacing w:after="0" w:line="240" w:lineRule="auto"/>
            </w:pPr>
            <w:r>
              <w:rPr>
                <w:sz w:val="18"/>
              </w:rPr>
            </w:r>
            <w:r>
              <w:rPr>
                <w:sz w:val="18"/>
              </w:rPr>
              <w:t>All 8 PRIMARY KEY constraints</w:t>
            </w:r>
          </w:p>
        </w:tc>
      </w:tr>
      <w:tr>
        <w:tc>
          <w:tcPr>
            <w:tcW w:type="dxa" w:w="1872"/>
          </w:tcPr>
          <w:p>
            <w:pPr>
              <w:spacing w:after="0" w:line="240" w:lineRule="auto"/>
            </w:pPr>
            <w:r>
              <w:rPr>
                <w:sz w:val="18"/>
              </w:rPr>
            </w:r>
            <w:r>
              <w:rPr>
                <w:sz w:val="18"/>
              </w:rPr>
              <w:t>Referential integrity</w:t>
            </w:r>
          </w:p>
        </w:tc>
        <w:tc>
          <w:tcPr>
            <w:tcW w:type="dxa" w:w="2592"/>
          </w:tcPr>
          <w:p>
            <w:pPr>
              <w:spacing w:after="0" w:line="240" w:lineRule="auto"/>
            </w:pPr>
            <w:r>
              <w:rPr>
                <w:sz w:val="18"/>
              </w:rPr>
            </w:r>
            <w:r>
              <w:rPr>
                <w:sz w:val="18"/>
              </w:rPr>
              <w:t>Foreign key must match an existing parent; parent with children cannot be deleted</w:t>
            </w:r>
          </w:p>
        </w:tc>
        <w:tc>
          <w:tcPr>
            <w:tcW w:type="dxa" w:w="4176"/>
          </w:tcPr>
          <w:p>
            <w:pPr>
              <w:spacing w:after="0" w:line="240" w:lineRule="auto"/>
            </w:pPr>
            <w:r>
              <w:rPr>
                <w:sz w:val="18"/>
              </w:rPr>
            </w:r>
            <w:r>
              <w:rPr>
                <w:sz w:val="18"/>
              </w:rPr>
              <w:t>7 FOREIGN KEY constraints; ORA-02291 / ORA-02292 on violation</w:t>
            </w:r>
          </w:p>
        </w:tc>
      </w:tr>
      <w:tr>
        <w:tc>
          <w:tcPr>
            <w:tcW w:type="dxa" w:w="1872"/>
          </w:tcPr>
          <w:p>
            <w:pPr>
              <w:spacing w:after="0" w:line="240" w:lineRule="auto"/>
            </w:pPr>
            <w:r>
              <w:rPr>
                <w:sz w:val="18"/>
              </w:rPr>
            </w:r>
            <w:r>
              <w:rPr>
                <w:sz w:val="18"/>
              </w:rPr>
              <w:t>UNIQUE</w:t>
            </w:r>
          </w:p>
        </w:tc>
        <w:tc>
          <w:tcPr>
            <w:tcW w:type="dxa" w:w="2592"/>
          </w:tcPr>
          <w:p>
            <w:pPr>
              <w:spacing w:after="0" w:line="240" w:lineRule="auto"/>
            </w:pPr>
            <w:r>
              <w:rPr>
                <w:sz w:val="18"/>
              </w:rPr>
            </w:r>
            <w:r>
              <w:rPr>
                <w:sz w:val="18"/>
              </w:rPr>
              <w:t>No duplicates in alternate keys</w:t>
            </w:r>
          </w:p>
        </w:tc>
        <w:tc>
          <w:tcPr>
            <w:tcW w:type="dxa" w:w="4176"/>
          </w:tcPr>
          <w:p>
            <w:pPr>
              <w:spacing w:after="0" w:line="240" w:lineRule="auto"/>
            </w:pPr>
            <w:r>
              <w:rPr>
                <w:sz w:val="18"/>
              </w:rPr>
            </w:r>
            <w:r>
              <w:rPr>
                <w:sz w:val="18"/>
              </w:rPr>
              <w:t>UQ_CUSTOMER_EMAIL, UQ_PAYMENT_ORDER (1 payment per order), UQ_RETURN_ORDER_ITEM (1 return per item)</w:t>
            </w:r>
          </w:p>
        </w:tc>
      </w:tr>
      <w:tr>
        <w:tc>
          <w:tcPr>
            <w:tcW w:type="dxa" w:w="1872"/>
          </w:tcPr>
          <w:p>
            <w:pPr>
              <w:spacing w:after="0" w:line="240" w:lineRule="auto"/>
            </w:pPr>
            <w:r>
              <w:rPr>
                <w:sz w:val="18"/>
              </w:rPr>
            </w:r>
            <w:r>
              <w:rPr>
                <w:sz w:val="18"/>
              </w:rPr>
              <w:t>NOT NULL</w:t>
            </w:r>
          </w:p>
        </w:tc>
        <w:tc>
          <w:tcPr>
            <w:tcW w:type="dxa" w:w="2592"/>
          </w:tcPr>
          <w:p>
            <w:pPr>
              <w:spacing w:after="0" w:line="240" w:lineRule="auto"/>
            </w:pPr>
            <w:r>
              <w:rPr>
                <w:sz w:val="18"/>
              </w:rPr>
            </w:r>
            <w:r>
              <w:rPr>
                <w:sz w:val="18"/>
              </w:rPr>
              <w:t>Mandatory values</w:t>
            </w:r>
          </w:p>
        </w:tc>
        <w:tc>
          <w:tcPr>
            <w:tcW w:type="dxa" w:w="4176"/>
          </w:tcPr>
          <w:p>
            <w:pPr>
              <w:spacing w:after="0" w:line="240" w:lineRule="auto"/>
            </w:pPr>
            <w:r>
              <w:rPr>
                <w:sz w:val="18"/>
              </w:rPr>
            </w:r>
            <w:r>
              <w:rPr>
                <w:sz w:val="18"/>
              </w:rPr>
              <w:t>Named NN_ constraints on names, email, dates, prices, quantities, statuses</w:t>
            </w:r>
          </w:p>
        </w:tc>
      </w:tr>
      <w:tr>
        <w:tc>
          <w:tcPr>
            <w:tcW w:type="dxa" w:w="1872"/>
          </w:tcPr>
          <w:p>
            <w:pPr>
              <w:spacing w:after="0" w:line="240" w:lineRule="auto"/>
            </w:pPr>
            <w:r>
              <w:rPr>
                <w:sz w:val="18"/>
              </w:rPr>
            </w:r>
            <w:r>
              <w:rPr>
                <w:sz w:val="18"/>
              </w:rPr>
              <w:t>CHECK</w:t>
            </w:r>
          </w:p>
        </w:tc>
        <w:tc>
          <w:tcPr>
            <w:tcW w:type="dxa" w:w="2592"/>
          </w:tcPr>
          <w:p>
            <w:pPr>
              <w:spacing w:after="0" w:line="240" w:lineRule="auto"/>
            </w:pPr>
            <w:r>
              <w:rPr>
                <w:sz w:val="18"/>
              </w:rPr>
            </w:r>
            <w:r>
              <w:rPr>
                <w:sz w:val="18"/>
              </w:rPr>
              <w:t>Row-level rules</w:t>
            </w:r>
          </w:p>
        </w:tc>
        <w:tc>
          <w:tcPr>
            <w:tcW w:type="dxa" w:w="4176"/>
          </w:tcPr>
          <w:p>
            <w:pPr>
              <w:spacing w:after="0" w:line="240" w:lineRule="auto"/>
            </w:pPr>
            <w:r>
              <w:rPr>
                <w:sz w:val="18"/>
              </w:rPr>
            </w:r>
            <w:r>
              <w:rPr>
                <w:sz w:val="18"/>
              </w:rPr>
              <w:t>Stock ≥ 0, quantity &gt; 0, refund ≥ 0, reference required unless COD (CK_PAYMENT_REFERENCE)</w:t>
            </w:r>
          </w:p>
        </w:tc>
      </w:tr>
      <w:tr>
        <w:tc>
          <w:tcPr>
            <w:tcW w:type="dxa" w:w="1872"/>
          </w:tcPr>
          <w:p>
            <w:pPr>
              <w:spacing w:after="0" w:line="240" w:lineRule="auto"/>
            </w:pPr>
            <w:r>
              <w:rPr>
                <w:sz w:val="18"/>
              </w:rPr>
            </w:r>
            <w:r>
              <w:rPr>
                <w:sz w:val="18"/>
              </w:rPr>
              <w:t>DEFAULT</w:t>
            </w:r>
          </w:p>
        </w:tc>
        <w:tc>
          <w:tcPr>
            <w:tcW w:type="dxa" w:w="2592"/>
          </w:tcPr>
          <w:p>
            <w:pPr>
              <w:spacing w:after="0" w:line="240" w:lineRule="auto"/>
            </w:pPr>
            <w:r>
              <w:rPr>
                <w:sz w:val="18"/>
              </w:rPr>
            </w:r>
            <w:r>
              <w:rPr>
                <w:sz w:val="18"/>
              </w:rPr>
              <w:t>Value used when none is given</w:t>
            </w:r>
          </w:p>
        </w:tc>
        <w:tc>
          <w:tcPr>
            <w:tcW w:type="dxa" w:w="4176"/>
          </w:tcPr>
          <w:p>
            <w:pPr>
              <w:spacing w:after="0" w:line="240" w:lineRule="auto"/>
            </w:pPr>
            <w:r>
              <w:rPr>
                <w:sz w:val="18"/>
              </w:rPr>
            </w:r>
            <w:r>
              <w:rPr>
                <w:sz w:val="18"/>
              </w:rPr>
              <w:t>Registration_Date, Order_Date, Payment_Date, Return_Date = SYSDATE; Order_Status = 'PENDING'; Refund_Amount = 0</w:t>
            </w:r>
          </w:p>
        </w:tc>
      </w:tr>
      <w:tr>
        <w:tc>
          <w:tcPr>
            <w:tcW w:type="dxa" w:w="1872"/>
          </w:tcPr>
          <w:p>
            <w:pPr>
              <w:spacing w:after="0" w:line="240" w:lineRule="auto"/>
            </w:pPr>
            <w:r>
              <w:rPr>
                <w:sz w:val="18"/>
              </w:rPr>
            </w:r>
            <w:r>
              <w:rPr>
                <w:sz w:val="18"/>
              </w:rPr>
              <w:t>Business rules across tables</w:t>
            </w:r>
          </w:p>
        </w:tc>
        <w:tc>
          <w:tcPr>
            <w:tcW w:type="dxa" w:w="2592"/>
          </w:tcPr>
          <w:p>
            <w:pPr>
              <w:spacing w:after="0" w:line="240" w:lineRule="auto"/>
            </w:pPr>
            <w:r>
              <w:rPr>
                <w:sz w:val="18"/>
              </w:rPr>
            </w:r>
            <w:r>
              <w:rPr>
                <w:sz w:val="18"/>
              </w:rPr>
              <w:t>Cannot be written as a CHECK (needs another table)</w:t>
            </w:r>
          </w:p>
        </w:tc>
        <w:tc>
          <w:tcPr>
            <w:tcW w:type="dxa" w:w="4176"/>
          </w:tcPr>
          <w:p>
            <w:pPr>
              <w:spacing w:after="0" w:line="240" w:lineRule="auto"/>
            </w:pPr>
            <w:r>
              <w:rPr>
                <w:sz w:val="18"/>
              </w:rPr>
            </w:r>
            <w:r>
              <w:rPr>
                <w:sz w:val="18"/>
              </w:rPr>
              <w:t>Triggers: stock available, return ≤ ordered, at least one item before confirm, allowed status path</w:t>
            </w:r>
          </w:p>
        </w:tc>
      </w:tr>
    </w:tbl>
    <w:p>
      <w:pPr>
        <w:spacing w:after="80"/>
      </w:pPr>
    </w:p>
    <w:tbl>
      <w:tblPr>
        <w:tblW w:type="auto" w:w="0"/>
        <w:jc w:val="center"/>
        <w:tblLayout w:type="fixed"/>
        <w:tblLook w:firstColumn="1" w:firstRow="1" w:lastColumn="0" w:lastRow="0" w:noHBand="0" w:noVBand="1" w:val="04A0"/>
      </w:tblPr>
      <w:tblGrid>
        <w:gridCol w:w="8640"/>
      </w:tblGrid>
      <w:tr>
        <w:trPr>
          <w:trHeight w:val="3600"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S08 HERE</w:t>
            </w:r>
          </w:p>
          <w:p>
            <w:pPr>
              <w:keepNext/>
              <w:spacing w:line="240" w:lineRule="auto"/>
              <w:jc w:val="center"/>
            </w:pPr>
            <w:r>
              <w:rPr>
                <w:color w:val="595959"/>
                <w:sz w:val="20"/>
              </w:rPr>
              <w:t>File 10, query O4 (USER_CONSTRAINTS): constraint names and types for all tables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9</w:t>
      </w:r>
      <w:r>
        <w:fldChar w:fldCharType="end"/>
      </w:r>
      <w:r>
        <w:t>: Named constraints in the data dictionary [S08]</w:t>
      </w:r>
    </w:p>
    <w:p>
      <w:pPr>
        <w:pStyle w:val="Heading2"/>
      </w:pPr>
      <w:r>
        <w:t>5.5 Schema Diagram</w:t>
      </w:r>
    </w:p>
    <w:p>
      <w:pPr>
        <w:keepNext/>
        <w:spacing w:after="40"/>
        <w:jc w:val="center"/>
      </w:pPr>
      <w:r>
        <w:drawing>
          <wp:inline xmlns:a="http://schemas.openxmlformats.org/drawingml/2006/main" xmlns:pic="http://schemas.openxmlformats.org/drawingml/2006/picture">
            <wp:extent cx="5486400" cy="3922183"/>
            <wp:docPr id="82222138" name="Picture 82222138"/>
            <wp:cNvGraphicFramePr>
              <a:graphicFrameLocks noChangeAspect="1"/>
            </wp:cNvGraphicFramePr>
            <a:graphic>
              <a:graphicData uri="http://schemas.openxmlformats.org/drawingml/2006/picture">
                <pic:pic>
                  <pic:nvPicPr>
                    <pic:cNvPr id="0" name="schema.png"/>
                    <pic:cNvPicPr/>
                  </pic:nvPicPr>
                  <pic:blipFill>
                    <a:blip r:embed="rId15"/>
                    <a:stretch>
                      <a:fillRect/>
                    </a:stretch>
                  </pic:blipFill>
                  <pic:spPr>
                    <a:xfrm>
                      <a:off x="0" y="0"/>
                      <a:ext cx="5486400" cy="3922183"/>
                    </a:xfrm>
                    <a:prstGeom prst="rect"/>
                  </pic:spPr>
                </pic:pic>
              </a:graphicData>
            </a:graphic>
          </wp:inline>
        </w:drawing>
      </w:r>
    </w:p>
    <w:p>
      <w:pPr>
        <w:pStyle w:val="Caption"/>
        <w:spacing w:after="200"/>
        <w:jc w:val="center"/>
      </w:pPr>
      <w:r>
        <w:t xml:space="preserve">Figure </w:t>
      </w:r>
      <w:r>
        <w:fldChar w:fldCharType="begin"/>
      </w:r>
      <w:r>
        <w:instrText xml:space="preserve"> SEQ Figure \* ARABIC </w:instrText>
      </w:r>
      <w:r>
        <w:fldChar w:fldCharType="separate"/>
      </w:r>
      <w:r>
        <w:t>10</w:t>
      </w:r>
      <w:r>
        <w:fldChar w:fldCharType="end"/>
      </w:r>
      <w:r>
        <w:t>: Relational schema diagram showing foreign key → primary key links</w:t>
      </w:r>
    </w:p>
    <w:p>
      <w:pPr>
        <w:jc w:val="both"/>
      </w:pPr>
      <w:r>
        <w:t>Each arrow starts at a foreign-key column and ends at the primary-key column it references. RETURN_REQUEST references ORDER_ITEM through the two-column composite key, so a return can only point to a product that really is in that order.</w:t>
      </w:r>
    </w:p>
    <w:p>
      <w:pPr>
        <w:pStyle w:val="Heading2"/>
      </w:pPr>
      <w:r>
        <w:t>5.6 Data Dictionary</w:t>
      </w:r>
    </w:p>
    <w:p>
      <w:pPr>
        <w:pStyle w:val="Caption"/>
        <w:keepNext/>
        <w:spacing w:after="60"/>
        <w:jc w:val="center"/>
      </w:pPr>
      <w:r>
        <w:t xml:space="preserve">Table </w:t>
      </w:r>
      <w:r>
        <w:fldChar w:fldCharType="begin"/>
      </w:r>
      <w:r>
        <w:instrText xml:space="preserve"> SEQ Table \* ARABIC </w:instrText>
      </w:r>
      <w:r>
        <w:fldChar w:fldCharType="separate"/>
      </w:r>
      <w:r>
        <w:t>22</w:t>
      </w:r>
      <w:r>
        <w:fldChar w:fldCharType="end"/>
      </w:r>
      <w:r>
        <w:t>: Data dictionary (N = NOT NULL)</w:t>
      </w:r>
    </w:p>
    <w:tbl>
      <w:tblPr>
        <w:tblStyle w:val="TableGrid"/>
        <w:tblW w:type="auto" w:w="0"/>
        <w:jc w:val="center"/>
        <w:tblLayout w:type="fixed"/>
        <w:tblLook w:firstColumn="1" w:firstRow="1" w:lastColumn="0" w:lastRow="0" w:noHBand="0" w:noVBand="1" w:val="04A0"/>
      </w:tblPr>
      <w:tblGrid>
        <w:gridCol w:w="2880"/>
        <w:gridCol w:w="648"/>
        <w:gridCol w:w="1080"/>
        <w:gridCol w:w="2376"/>
        <w:gridCol w:w="1656"/>
      </w:tblGrid>
      <w:tr>
        <w:trPr>
          <w:tblHeader w:val="true"/>
        </w:trPr>
        <w:tc>
          <w:tcPr>
            <w:tcW w:type="dxa" w:w="2880"/>
            <w:shd w:val="clear" w:color="auto" w:fill="D9E2F3"/>
          </w:tcPr>
          <w:p>
            <w:pPr>
              <w:spacing w:after="0" w:line="240" w:lineRule="auto"/>
            </w:pPr>
            <w:r>
              <w:rPr>
                <w:b/>
                <w:sz w:val="17"/>
              </w:rPr>
            </w:r>
            <w:r>
              <w:rPr>
                <w:b/>
                <w:sz w:val="17"/>
              </w:rPr>
              <w:t>Table.Column</w:t>
            </w:r>
          </w:p>
        </w:tc>
        <w:tc>
          <w:tcPr>
            <w:tcW w:type="dxa" w:w="648"/>
            <w:shd w:val="clear" w:color="auto" w:fill="D9E2F3"/>
          </w:tcPr>
          <w:p>
            <w:pPr>
              <w:spacing w:after="0" w:line="240" w:lineRule="auto"/>
            </w:pPr>
            <w:r>
              <w:rPr>
                <w:b/>
                <w:sz w:val="17"/>
              </w:rPr>
            </w:r>
            <w:r>
              <w:rPr>
                <w:b/>
                <w:sz w:val="17"/>
              </w:rPr>
              <w:t>Null?</w:t>
            </w:r>
          </w:p>
        </w:tc>
        <w:tc>
          <w:tcPr>
            <w:tcW w:type="dxa" w:w="1080"/>
            <w:shd w:val="clear" w:color="auto" w:fill="D9E2F3"/>
          </w:tcPr>
          <w:p>
            <w:pPr>
              <w:spacing w:after="0" w:line="240" w:lineRule="auto"/>
            </w:pPr>
            <w:r>
              <w:rPr>
                <w:b/>
                <w:sz w:val="17"/>
              </w:rPr>
            </w:r>
            <w:r>
              <w:rPr>
                <w:b/>
                <w:sz w:val="17"/>
              </w:rPr>
              <w:t>Key</w:t>
            </w:r>
          </w:p>
        </w:tc>
        <w:tc>
          <w:tcPr>
            <w:tcW w:type="dxa" w:w="2376"/>
            <w:shd w:val="clear" w:color="auto" w:fill="D9E2F3"/>
          </w:tcPr>
          <w:p>
            <w:pPr>
              <w:spacing w:after="0" w:line="240" w:lineRule="auto"/>
            </w:pPr>
            <w:r>
              <w:rPr>
                <w:b/>
                <w:sz w:val="17"/>
              </w:rPr>
            </w:r>
            <w:r>
              <w:rPr>
                <w:b/>
                <w:sz w:val="17"/>
              </w:rPr>
              <w:t>Default / rule</w:t>
            </w:r>
          </w:p>
        </w:tc>
        <w:tc>
          <w:tcPr>
            <w:tcW w:type="dxa" w:w="1656"/>
            <w:shd w:val="clear" w:color="auto" w:fill="D9E2F3"/>
          </w:tcPr>
          <w:p>
            <w:pPr>
              <w:spacing w:after="0" w:line="240" w:lineRule="auto"/>
            </w:pPr>
            <w:r>
              <w:rPr>
                <w:b/>
                <w:sz w:val="17"/>
              </w:rPr>
            </w:r>
            <w:r>
              <w:rPr>
                <w:b/>
                <w:sz w:val="17"/>
              </w:rPr>
              <w:t>Example</w:t>
            </w:r>
          </w:p>
        </w:tc>
      </w:tr>
      <w:tr>
        <w:tc>
          <w:tcPr>
            <w:tcW w:type="dxa" w:w="2880"/>
          </w:tcPr>
          <w:p>
            <w:pPr>
              <w:spacing w:after="0" w:line="240" w:lineRule="auto"/>
            </w:pPr>
            <w:r>
              <w:rPr>
                <w:sz w:val="17"/>
              </w:rPr>
            </w:r>
            <w:r>
              <w:rPr>
                <w:sz w:val="17"/>
              </w:rPr>
              <w:t>CUSTOMER.Customer_ID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PK</w:t>
            </w:r>
          </w:p>
        </w:tc>
        <w:tc>
          <w:tcPr>
            <w:tcW w:type="dxa" w:w="2376"/>
          </w:tcPr>
          <w:p>
            <w:pPr>
              <w:spacing w:after="0" w:line="240" w:lineRule="auto"/>
            </w:pPr>
            <w:r>
              <w:rPr>
                <w:sz w:val="17"/>
              </w:rPr>
            </w:r>
            <w:r>
              <w:rPr>
                <w:sz w:val="17"/>
              </w:rPr>
              <w:t>SEQ_CUSTOMER via trigger</w:t>
            </w:r>
          </w:p>
        </w:tc>
        <w:tc>
          <w:tcPr>
            <w:tcW w:type="dxa" w:w="1656"/>
          </w:tcPr>
          <w:p>
            <w:pPr>
              <w:spacing w:after="0" w:line="240" w:lineRule="auto"/>
            </w:pPr>
            <w:r>
              <w:rPr>
                <w:sz w:val="17"/>
              </w:rPr>
            </w:r>
            <w:r>
              <w:rPr>
                <w:sz w:val="17"/>
              </w:rPr>
              <w:t>101</w:t>
            </w:r>
          </w:p>
        </w:tc>
      </w:tr>
      <w:tr>
        <w:tc>
          <w:tcPr>
            <w:tcW w:type="dxa" w:w="2880"/>
          </w:tcPr>
          <w:p>
            <w:pPr>
              <w:spacing w:after="0" w:line="240" w:lineRule="auto"/>
            </w:pPr>
            <w:r>
              <w:rPr>
                <w:sz w:val="17"/>
              </w:rPr>
            </w:r>
            <w:r>
              <w:rPr>
                <w:sz w:val="17"/>
              </w:rPr>
              <w:t>CUSTOMER.First_Name</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Aarav</w:t>
            </w:r>
          </w:p>
        </w:tc>
      </w:tr>
      <w:tr>
        <w:tc>
          <w:tcPr>
            <w:tcW w:type="dxa" w:w="2880"/>
          </w:tcPr>
          <w:p>
            <w:pPr>
              <w:spacing w:after="0" w:line="240" w:lineRule="auto"/>
            </w:pPr>
            <w:r>
              <w:rPr>
                <w:sz w:val="17"/>
              </w:rPr>
            </w:r>
            <w:r>
              <w:rPr>
                <w:sz w:val="17"/>
              </w:rPr>
              <w:t>CUSTOMER.Last_Name</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Sharma</w:t>
            </w:r>
          </w:p>
        </w:tc>
      </w:tr>
      <w:tr>
        <w:tc>
          <w:tcPr>
            <w:tcW w:type="dxa" w:w="2880"/>
          </w:tcPr>
          <w:p>
            <w:pPr>
              <w:spacing w:after="0" w:line="240" w:lineRule="auto"/>
            </w:pPr>
            <w:r>
              <w:rPr>
                <w:sz w:val="17"/>
              </w:rPr>
            </w:r>
            <w:r>
              <w:rPr>
                <w:sz w:val="17"/>
              </w:rPr>
              <w:t>CUSTOMER.Email</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UQ</w:t>
            </w:r>
          </w:p>
        </w:tc>
        <w:tc>
          <w:tcPr>
            <w:tcW w:type="dxa" w:w="2376"/>
          </w:tcPr>
          <w:p>
            <w:pPr>
              <w:spacing w:after="0" w:line="240" w:lineRule="auto"/>
            </w:pPr>
            <w:r>
              <w:rPr>
                <w:sz w:val="17"/>
              </w:rPr>
            </w:r>
            <w:r>
              <w:rPr>
                <w:sz w:val="17"/>
              </w:rPr>
              <w:t>CHECK format; lower-cased by trigger</w:t>
            </w:r>
          </w:p>
        </w:tc>
        <w:tc>
          <w:tcPr>
            <w:tcW w:type="dxa" w:w="1656"/>
          </w:tcPr>
          <w:p>
            <w:pPr>
              <w:spacing w:after="0" w:line="240" w:lineRule="auto"/>
            </w:pPr>
            <w:r>
              <w:rPr>
                <w:sz w:val="17"/>
              </w:rPr>
            </w:r>
            <w:r>
              <w:rPr>
                <w:sz w:val="17"/>
              </w:rPr>
              <w:t>aarav.sharma@gmail.com</w:t>
            </w:r>
          </w:p>
        </w:tc>
      </w:tr>
      <w:tr>
        <w:tc>
          <w:tcPr>
            <w:tcW w:type="dxa" w:w="2880"/>
          </w:tcPr>
          <w:p>
            <w:pPr>
              <w:spacing w:after="0" w:line="240" w:lineRule="auto"/>
            </w:pPr>
            <w:r>
              <w:rPr>
                <w:sz w:val="17"/>
              </w:rPr>
            </w:r>
            <w:r>
              <w:rPr>
                <w:sz w:val="17"/>
              </w:rPr>
              <w:t>CUSTOMER.Street</w:t>
            </w:r>
          </w:p>
        </w:tc>
        <w:tc>
          <w:tcPr>
            <w:tcW w:type="dxa" w:w="648"/>
          </w:tcPr>
          <w:p>
            <w:pPr>
              <w:spacing w:after="0" w:line="240" w:lineRule="auto"/>
            </w:pPr>
            <w:r>
              <w:rPr>
                <w:sz w:val="17"/>
              </w:rPr>
            </w:r>
            <w:r>
              <w:rPr>
                <w:sz w:val="17"/>
              </w:rPr>
              <w:t>Y</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12 MG Road</w:t>
            </w:r>
          </w:p>
        </w:tc>
      </w:tr>
      <w:tr>
        <w:tc>
          <w:tcPr>
            <w:tcW w:type="dxa" w:w="2880"/>
          </w:tcPr>
          <w:p>
            <w:pPr>
              <w:spacing w:after="0" w:line="240" w:lineRule="auto"/>
            </w:pPr>
            <w:r>
              <w:rPr>
                <w:sz w:val="17"/>
              </w:rPr>
            </w:r>
            <w:r>
              <w:rPr>
                <w:sz w:val="17"/>
              </w:rPr>
              <w:t>CUSTOMER.City</w:t>
            </w:r>
          </w:p>
        </w:tc>
        <w:tc>
          <w:tcPr>
            <w:tcW w:type="dxa" w:w="648"/>
          </w:tcPr>
          <w:p>
            <w:pPr>
              <w:spacing w:after="0" w:line="240" w:lineRule="auto"/>
            </w:pPr>
            <w:r>
              <w:rPr>
                <w:sz w:val="17"/>
              </w:rPr>
            </w:r>
            <w:r>
              <w:rPr>
                <w:sz w:val="17"/>
              </w:rPr>
              <w:t>Y</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Bengaluru</w:t>
            </w:r>
          </w:p>
        </w:tc>
      </w:tr>
      <w:tr>
        <w:tc>
          <w:tcPr>
            <w:tcW w:type="dxa" w:w="2880"/>
          </w:tcPr>
          <w:p>
            <w:pPr>
              <w:spacing w:after="0" w:line="240" w:lineRule="auto"/>
            </w:pPr>
            <w:r>
              <w:rPr>
                <w:sz w:val="17"/>
              </w:rPr>
            </w:r>
            <w:r>
              <w:rPr>
                <w:sz w:val="17"/>
              </w:rPr>
              <w:t>CUSTOMER.State</w:t>
            </w:r>
          </w:p>
        </w:tc>
        <w:tc>
          <w:tcPr>
            <w:tcW w:type="dxa" w:w="648"/>
          </w:tcPr>
          <w:p>
            <w:pPr>
              <w:spacing w:after="0" w:line="240" w:lineRule="auto"/>
            </w:pPr>
            <w:r>
              <w:rPr>
                <w:sz w:val="17"/>
              </w:rPr>
            </w:r>
            <w:r>
              <w:rPr>
                <w:sz w:val="17"/>
              </w:rPr>
              <w:t>Y</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Karnataka</w:t>
            </w:r>
          </w:p>
        </w:tc>
      </w:tr>
      <w:tr>
        <w:tc>
          <w:tcPr>
            <w:tcW w:type="dxa" w:w="2880"/>
          </w:tcPr>
          <w:p>
            <w:pPr>
              <w:spacing w:after="0" w:line="240" w:lineRule="auto"/>
            </w:pPr>
            <w:r>
              <w:rPr>
                <w:sz w:val="17"/>
              </w:rPr>
            </w:r>
            <w:r>
              <w:rPr>
                <w:sz w:val="17"/>
              </w:rPr>
              <w:t>CUSTOMER.Postal_Code</w:t>
            </w:r>
          </w:p>
        </w:tc>
        <w:tc>
          <w:tcPr>
            <w:tcW w:type="dxa" w:w="648"/>
          </w:tcPr>
          <w:p>
            <w:pPr>
              <w:spacing w:after="0" w:line="240" w:lineRule="auto"/>
            </w:pPr>
            <w:r>
              <w:rPr>
                <w:sz w:val="17"/>
              </w:rPr>
            </w:r>
            <w:r>
              <w:rPr>
                <w:sz w:val="17"/>
              </w:rPr>
              <w:t>Y</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560001</w:t>
            </w:r>
          </w:p>
        </w:tc>
      </w:tr>
      <w:tr>
        <w:tc>
          <w:tcPr>
            <w:tcW w:type="dxa" w:w="2880"/>
          </w:tcPr>
          <w:p>
            <w:pPr>
              <w:spacing w:after="0" w:line="240" w:lineRule="auto"/>
            </w:pPr>
            <w:r>
              <w:rPr>
                <w:sz w:val="17"/>
              </w:rPr>
            </w:r>
            <w:r>
              <w:rPr>
                <w:sz w:val="17"/>
              </w:rPr>
              <w:t>CUSTOMER.Registration_Date</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SYSDATE</w:t>
            </w:r>
          </w:p>
        </w:tc>
        <w:tc>
          <w:tcPr>
            <w:tcW w:type="dxa" w:w="1656"/>
          </w:tcPr>
          <w:p>
            <w:pPr>
              <w:spacing w:after="0" w:line="240" w:lineRule="auto"/>
            </w:pPr>
            <w:r>
              <w:rPr>
                <w:sz w:val="17"/>
              </w:rPr>
            </w:r>
            <w:r>
              <w:rPr>
                <w:sz w:val="17"/>
              </w:rPr>
              <w:t>05-01-2026</w:t>
            </w:r>
          </w:p>
        </w:tc>
      </w:tr>
      <w:tr>
        <w:tc>
          <w:tcPr>
            <w:tcW w:type="dxa" w:w="2880"/>
          </w:tcPr>
          <w:p>
            <w:pPr>
              <w:spacing w:after="0" w:line="240" w:lineRule="auto"/>
            </w:pPr>
            <w:r>
              <w:rPr>
                <w:sz w:val="17"/>
              </w:rPr>
            </w:r>
            <w:r>
              <w:rPr>
                <w:sz w:val="17"/>
              </w:rPr>
              <w:t>CUSTOMER_PHONE.Customer_ID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PK, FK</w:t>
            </w:r>
          </w:p>
        </w:tc>
        <w:tc>
          <w:tcPr>
            <w:tcW w:type="dxa" w:w="2376"/>
          </w:tcPr>
          <w:p>
            <w:pPr>
              <w:spacing w:after="0" w:line="240" w:lineRule="auto"/>
            </w:pPr>
            <w:r>
              <w:rPr>
                <w:sz w:val="17"/>
              </w:rPr>
            </w:r>
            <w:r>
              <w:rPr>
                <w:sz w:val="17"/>
              </w:rPr>
              <w:t>ON DELETE CASCADE</w:t>
            </w:r>
          </w:p>
        </w:tc>
        <w:tc>
          <w:tcPr>
            <w:tcW w:type="dxa" w:w="1656"/>
          </w:tcPr>
          <w:p>
            <w:pPr>
              <w:spacing w:after="0" w:line="240" w:lineRule="auto"/>
            </w:pPr>
            <w:r>
              <w:rPr>
                <w:sz w:val="17"/>
              </w:rPr>
            </w:r>
            <w:r>
              <w:rPr>
                <w:sz w:val="17"/>
              </w:rPr>
              <w:t>101</w:t>
            </w:r>
          </w:p>
        </w:tc>
      </w:tr>
      <w:tr>
        <w:tc>
          <w:tcPr>
            <w:tcW w:type="dxa" w:w="2880"/>
          </w:tcPr>
          <w:p>
            <w:pPr>
              <w:spacing w:after="0" w:line="240" w:lineRule="auto"/>
            </w:pPr>
            <w:r>
              <w:rPr>
                <w:sz w:val="17"/>
              </w:rPr>
            </w:r>
            <w:r>
              <w:rPr>
                <w:sz w:val="17"/>
              </w:rPr>
              <w:t>CUSTOMER_PHONE.Phone_Number</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PK</w:t>
            </w:r>
          </w:p>
        </w:tc>
        <w:tc>
          <w:tcPr>
            <w:tcW w:type="dxa" w:w="2376"/>
          </w:tcPr>
          <w:p>
            <w:pPr>
              <w:spacing w:after="0" w:line="240" w:lineRule="auto"/>
            </w:pPr>
            <w:r>
              <w:rPr>
                <w:sz w:val="17"/>
              </w:rPr>
            </w:r>
            <w:r>
              <w:rPr>
                <w:sz w:val="17"/>
              </w:rPr>
              <w:t>CHECK ^\+?[0-9]{10,14}$</w:t>
            </w:r>
          </w:p>
        </w:tc>
        <w:tc>
          <w:tcPr>
            <w:tcW w:type="dxa" w:w="1656"/>
          </w:tcPr>
          <w:p>
            <w:pPr>
              <w:spacing w:after="0" w:line="240" w:lineRule="auto"/>
            </w:pPr>
            <w:r>
              <w:rPr>
                <w:sz w:val="17"/>
              </w:rPr>
            </w:r>
            <w:r>
              <w:rPr>
                <w:sz w:val="17"/>
              </w:rPr>
              <w:t>9876543210</w:t>
            </w:r>
          </w:p>
        </w:tc>
      </w:tr>
      <w:tr>
        <w:tc>
          <w:tcPr>
            <w:tcW w:type="dxa" w:w="2880"/>
          </w:tcPr>
          <w:p>
            <w:pPr>
              <w:spacing w:after="0" w:line="240" w:lineRule="auto"/>
            </w:pPr>
            <w:r>
              <w:rPr>
                <w:sz w:val="17"/>
              </w:rPr>
            </w:r>
            <w:r>
              <w:rPr>
                <w:sz w:val="17"/>
              </w:rPr>
              <w:t>CATEGORY.Category_ID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PK</w:t>
            </w:r>
          </w:p>
        </w:tc>
        <w:tc>
          <w:tcPr>
            <w:tcW w:type="dxa" w:w="2376"/>
          </w:tcPr>
          <w:p>
            <w:pPr>
              <w:spacing w:after="0" w:line="240" w:lineRule="auto"/>
            </w:pPr>
            <w:r>
              <w:rPr>
                <w:sz w:val="17"/>
              </w:rPr>
            </w:r>
            <w:r>
              <w:rPr>
                <w:sz w:val="17"/>
              </w:rPr>
              <w:t>SEQ_CATEGORY</w:t>
            </w:r>
          </w:p>
        </w:tc>
        <w:tc>
          <w:tcPr>
            <w:tcW w:type="dxa" w:w="1656"/>
          </w:tcPr>
          <w:p>
            <w:pPr>
              <w:spacing w:after="0" w:line="240" w:lineRule="auto"/>
            </w:pPr>
            <w:r>
              <w:rPr>
                <w:sz w:val="17"/>
              </w:rPr>
            </w:r>
            <w:r>
              <w:rPr>
                <w:sz w:val="17"/>
              </w:rPr>
              <w:t>1</w:t>
            </w:r>
          </w:p>
        </w:tc>
      </w:tr>
      <w:tr>
        <w:tc>
          <w:tcPr>
            <w:tcW w:type="dxa" w:w="2880"/>
          </w:tcPr>
          <w:p>
            <w:pPr>
              <w:spacing w:after="0" w:line="240" w:lineRule="auto"/>
            </w:pPr>
            <w:r>
              <w:rPr>
                <w:sz w:val="17"/>
              </w:rPr>
            </w:r>
            <w:r>
              <w:rPr>
                <w:sz w:val="17"/>
              </w:rPr>
              <w:t>CATEGORY.Category_Name</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UQ</w:t>
            </w:r>
          </w:p>
        </w:tc>
        <w:tc>
          <w:tcPr>
            <w:tcW w:type="dxa" w:w="2376"/>
          </w:tcPr>
          <w:p>
            <w:pPr>
              <w:spacing w:after="0" w:line="240" w:lineRule="auto"/>
            </w:pPr>
            <w:r>
              <w:rPr>
                <w:sz w:val="17"/>
              </w:rPr>
            </w:r>
          </w:p>
        </w:tc>
        <w:tc>
          <w:tcPr>
            <w:tcW w:type="dxa" w:w="1656"/>
          </w:tcPr>
          <w:p>
            <w:pPr>
              <w:spacing w:after="0" w:line="240" w:lineRule="auto"/>
            </w:pPr>
            <w:r>
              <w:rPr>
                <w:sz w:val="17"/>
              </w:rPr>
            </w:r>
            <w:r>
              <w:rPr>
                <w:sz w:val="17"/>
              </w:rPr>
              <w:t>Electronics</w:t>
            </w:r>
          </w:p>
        </w:tc>
      </w:tr>
      <w:tr>
        <w:tc>
          <w:tcPr>
            <w:tcW w:type="dxa" w:w="2880"/>
          </w:tcPr>
          <w:p>
            <w:pPr>
              <w:spacing w:after="0" w:line="240" w:lineRule="auto"/>
            </w:pPr>
            <w:r>
              <w:rPr>
                <w:sz w:val="17"/>
              </w:rPr>
            </w:r>
            <w:r>
              <w:rPr>
                <w:sz w:val="17"/>
              </w:rPr>
              <w:t>CATEGORY.Category_Description</w:t>
            </w:r>
          </w:p>
        </w:tc>
        <w:tc>
          <w:tcPr>
            <w:tcW w:type="dxa" w:w="648"/>
          </w:tcPr>
          <w:p>
            <w:pPr>
              <w:spacing w:after="0" w:line="240" w:lineRule="auto"/>
            </w:pPr>
            <w:r>
              <w:rPr>
                <w:sz w:val="17"/>
              </w:rPr>
            </w:r>
            <w:r>
              <w:rPr>
                <w:sz w:val="17"/>
              </w:rPr>
              <w:t>Y</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Mobiles, audio …</w:t>
            </w:r>
          </w:p>
        </w:tc>
      </w:tr>
      <w:tr>
        <w:tc>
          <w:tcPr>
            <w:tcW w:type="dxa" w:w="2880"/>
          </w:tcPr>
          <w:p>
            <w:pPr>
              <w:spacing w:after="0" w:line="240" w:lineRule="auto"/>
            </w:pPr>
            <w:r>
              <w:rPr>
                <w:sz w:val="17"/>
              </w:rPr>
            </w:r>
            <w:r>
              <w:rPr>
                <w:sz w:val="17"/>
              </w:rPr>
              <w:t>PRODUCT.Product_ID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PK</w:t>
            </w:r>
          </w:p>
        </w:tc>
        <w:tc>
          <w:tcPr>
            <w:tcW w:type="dxa" w:w="2376"/>
          </w:tcPr>
          <w:p>
            <w:pPr>
              <w:spacing w:after="0" w:line="240" w:lineRule="auto"/>
            </w:pPr>
            <w:r>
              <w:rPr>
                <w:sz w:val="17"/>
              </w:rPr>
            </w:r>
            <w:r>
              <w:rPr>
                <w:sz w:val="17"/>
              </w:rPr>
              <w:t>SEQ_PRODUCT</w:t>
            </w:r>
          </w:p>
        </w:tc>
        <w:tc>
          <w:tcPr>
            <w:tcW w:type="dxa" w:w="1656"/>
          </w:tcPr>
          <w:p>
            <w:pPr>
              <w:spacing w:after="0" w:line="240" w:lineRule="auto"/>
            </w:pPr>
            <w:r>
              <w:rPr>
                <w:sz w:val="17"/>
              </w:rPr>
            </w:r>
            <w:r>
              <w:rPr>
                <w:sz w:val="17"/>
              </w:rPr>
              <w:t>1001</w:t>
            </w:r>
          </w:p>
        </w:tc>
      </w:tr>
      <w:tr>
        <w:tc>
          <w:tcPr>
            <w:tcW w:type="dxa" w:w="2880"/>
          </w:tcPr>
          <w:p>
            <w:pPr>
              <w:spacing w:after="0" w:line="240" w:lineRule="auto"/>
            </w:pPr>
            <w:r>
              <w:rPr>
                <w:sz w:val="17"/>
              </w:rPr>
            </w:r>
            <w:r>
              <w:rPr>
                <w:sz w:val="17"/>
              </w:rPr>
              <w:t>PRODUCT.Category_ID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FK</w:t>
            </w:r>
          </w:p>
        </w:tc>
        <w:tc>
          <w:tcPr>
            <w:tcW w:type="dxa" w:w="2376"/>
          </w:tcPr>
          <w:p>
            <w:pPr>
              <w:spacing w:after="0" w:line="240" w:lineRule="auto"/>
            </w:pPr>
            <w:r>
              <w:rPr>
                <w:sz w:val="17"/>
              </w:rPr>
            </w:r>
          </w:p>
        </w:tc>
        <w:tc>
          <w:tcPr>
            <w:tcW w:type="dxa" w:w="1656"/>
          </w:tcPr>
          <w:p>
            <w:pPr>
              <w:spacing w:after="0" w:line="240" w:lineRule="auto"/>
            </w:pPr>
            <w:r>
              <w:rPr>
                <w:sz w:val="17"/>
              </w:rPr>
            </w:r>
            <w:r>
              <w:rPr>
                <w:sz w:val="17"/>
              </w:rPr>
              <w:t>1</w:t>
            </w:r>
          </w:p>
        </w:tc>
      </w:tr>
      <w:tr>
        <w:tc>
          <w:tcPr>
            <w:tcW w:type="dxa" w:w="2880"/>
          </w:tcPr>
          <w:p>
            <w:pPr>
              <w:spacing w:after="0" w:line="240" w:lineRule="auto"/>
            </w:pPr>
            <w:r>
              <w:rPr>
                <w:sz w:val="17"/>
              </w:rPr>
            </w:r>
            <w:r>
              <w:rPr>
                <w:sz w:val="17"/>
              </w:rPr>
              <w:t>PRODUCT.Product_Name</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Wireless Bluetooth Headphones</w:t>
            </w:r>
          </w:p>
        </w:tc>
      </w:tr>
      <w:tr>
        <w:tc>
          <w:tcPr>
            <w:tcW w:type="dxa" w:w="2880"/>
          </w:tcPr>
          <w:p>
            <w:pPr>
              <w:spacing w:after="0" w:line="240" w:lineRule="auto"/>
            </w:pPr>
            <w:r>
              <w:rPr>
                <w:sz w:val="17"/>
              </w:rPr>
            </w:r>
            <w:r>
              <w:rPr>
                <w:sz w:val="17"/>
              </w:rPr>
              <w:t>PRODUCT.Description</w:t>
            </w:r>
          </w:p>
        </w:tc>
        <w:tc>
          <w:tcPr>
            <w:tcW w:type="dxa" w:w="648"/>
          </w:tcPr>
          <w:p>
            <w:pPr>
              <w:spacing w:after="0" w:line="240" w:lineRule="auto"/>
            </w:pPr>
            <w:r>
              <w:rPr>
                <w:sz w:val="17"/>
              </w:rPr>
            </w:r>
            <w:r>
              <w:rPr>
                <w:sz w:val="17"/>
              </w:rPr>
              <w:t>Y</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Over-ear …</w:t>
            </w:r>
          </w:p>
        </w:tc>
      </w:tr>
      <w:tr>
        <w:tc>
          <w:tcPr>
            <w:tcW w:type="dxa" w:w="2880"/>
          </w:tcPr>
          <w:p>
            <w:pPr>
              <w:spacing w:after="0" w:line="240" w:lineRule="auto"/>
            </w:pPr>
            <w:r>
              <w:rPr>
                <w:sz w:val="17"/>
              </w:rPr>
            </w:r>
            <w:r>
              <w:rPr>
                <w:sz w:val="17"/>
              </w:rPr>
              <w:t>PRODUCT.Unit_Price</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CHECK &gt; 0</w:t>
            </w:r>
          </w:p>
        </w:tc>
        <w:tc>
          <w:tcPr>
            <w:tcW w:type="dxa" w:w="1656"/>
          </w:tcPr>
          <w:p>
            <w:pPr>
              <w:spacing w:after="0" w:line="240" w:lineRule="auto"/>
            </w:pPr>
            <w:r>
              <w:rPr>
                <w:sz w:val="17"/>
              </w:rPr>
            </w:r>
            <w:r>
              <w:rPr>
                <w:sz w:val="17"/>
              </w:rPr>
              <w:t>1499.00</w:t>
            </w:r>
          </w:p>
        </w:tc>
      </w:tr>
      <w:tr>
        <w:tc>
          <w:tcPr>
            <w:tcW w:type="dxa" w:w="2880"/>
          </w:tcPr>
          <w:p>
            <w:pPr>
              <w:spacing w:after="0" w:line="240" w:lineRule="auto"/>
            </w:pPr>
            <w:r>
              <w:rPr>
                <w:sz w:val="17"/>
              </w:rPr>
            </w:r>
            <w:r>
              <w:rPr>
                <w:sz w:val="17"/>
              </w:rPr>
              <w:t>PRODUCT.Stock_Quantity</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0, CHECK ≥ 0</w:t>
            </w:r>
          </w:p>
        </w:tc>
        <w:tc>
          <w:tcPr>
            <w:tcW w:type="dxa" w:w="1656"/>
          </w:tcPr>
          <w:p>
            <w:pPr>
              <w:spacing w:after="0" w:line="240" w:lineRule="auto"/>
            </w:pPr>
            <w:r>
              <w:rPr>
                <w:sz w:val="17"/>
              </w:rPr>
            </w:r>
            <w:r>
              <w:rPr>
                <w:sz w:val="17"/>
              </w:rPr>
              <w:t>38</w:t>
            </w:r>
          </w:p>
        </w:tc>
      </w:tr>
      <w:tr>
        <w:tc>
          <w:tcPr>
            <w:tcW w:type="dxa" w:w="2880"/>
          </w:tcPr>
          <w:p>
            <w:pPr>
              <w:spacing w:after="0" w:line="240" w:lineRule="auto"/>
            </w:pPr>
            <w:r>
              <w:rPr>
                <w:sz w:val="17"/>
              </w:rPr>
            </w:r>
            <w:r>
              <w:rPr>
                <w:sz w:val="17"/>
              </w:rPr>
              <w:t>PRODUCT.Reorder_Level</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0, CHECK ≥ 0</w:t>
            </w:r>
          </w:p>
        </w:tc>
        <w:tc>
          <w:tcPr>
            <w:tcW w:type="dxa" w:w="1656"/>
          </w:tcPr>
          <w:p>
            <w:pPr>
              <w:spacing w:after="0" w:line="240" w:lineRule="auto"/>
            </w:pPr>
            <w:r>
              <w:rPr>
                <w:sz w:val="17"/>
              </w:rPr>
            </w:r>
            <w:r>
              <w:rPr>
                <w:sz w:val="17"/>
              </w:rPr>
              <w:t>10</w:t>
            </w:r>
          </w:p>
        </w:tc>
      </w:tr>
      <w:tr>
        <w:tc>
          <w:tcPr>
            <w:tcW w:type="dxa" w:w="2880"/>
          </w:tcPr>
          <w:p>
            <w:pPr>
              <w:spacing w:after="0" w:line="240" w:lineRule="auto"/>
            </w:pPr>
            <w:r>
              <w:rPr>
                <w:sz w:val="17"/>
              </w:rPr>
            </w:r>
            <w:r>
              <w:rPr>
                <w:sz w:val="17"/>
              </w:rPr>
              <w:t>PRODUCT.Product_Status</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'ACTIVE', CHECK IN list</w:t>
            </w:r>
          </w:p>
        </w:tc>
        <w:tc>
          <w:tcPr>
            <w:tcW w:type="dxa" w:w="1656"/>
          </w:tcPr>
          <w:p>
            <w:pPr>
              <w:spacing w:after="0" w:line="240" w:lineRule="auto"/>
            </w:pPr>
            <w:r>
              <w:rPr>
                <w:sz w:val="17"/>
              </w:rPr>
            </w:r>
            <w:r>
              <w:rPr>
                <w:sz w:val="17"/>
              </w:rPr>
              <w:t>ACTIVE</w:t>
            </w:r>
          </w:p>
        </w:tc>
      </w:tr>
      <w:tr>
        <w:tc>
          <w:tcPr>
            <w:tcW w:type="dxa" w:w="2880"/>
          </w:tcPr>
          <w:p>
            <w:pPr>
              <w:spacing w:after="0" w:line="240" w:lineRule="auto"/>
            </w:pPr>
            <w:r>
              <w:rPr>
                <w:sz w:val="17"/>
              </w:rPr>
            </w:r>
            <w:r>
              <w:rPr>
                <w:sz w:val="17"/>
              </w:rPr>
              <w:t>PRODUCT.Stock_Status</w:t>
            </w:r>
          </w:p>
        </w:tc>
        <w:tc>
          <w:tcPr>
            <w:tcW w:type="dxa" w:w="648"/>
          </w:tcPr>
          <w:p>
            <w:pPr>
              <w:spacing w:after="0" w:line="240" w:lineRule="auto"/>
            </w:pPr>
            <w:r>
              <w:rPr>
                <w:sz w:val="17"/>
              </w:rPr>
            </w:r>
            <w:r>
              <w:rPr>
                <w:sz w:val="17"/>
              </w:rPr>
              <w:t>—</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VIRTUAL (CASE expression)</w:t>
            </w:r>
          </w:p>
        </w:tc>
        <w:tc>
          <w:tcPr>
            <w:tcW w:type="dxa" w:w="1656"/>
          </w:tcPr>
          <w:p>
            <w:pPr>
              <w:spacing w:after="0" w:line="240" w:lineRule="auto"/>
            </w:pPr>
            <w:r>
              <w:rPr>
                <w:sz w:val="17"/>
              </w:rPr>
            </w:r>
            <w:r>
              <w:rPr>
                <w:sz w:val="17"/>
              </w:rPr>
              <w:t>IN STOCK</w:t>
            </w:r>
          </w:p>
        </w:tc>
      </w:tr>
      <w:tr>
        <w:tc>
          <w:tcPr>
            <w:tcW w:type="dxa" w:w="2880"/>
          </w:tcPr>
          <w:p>
            <w:pPr>
              <w:spacing w:after="0" w:line="240" w:lineRule="auto"/>
            </w:pPr>
            <w:r>
              <w:rPr>
                <w:sz w:val="17"/>
              </w:rPr>
            </w:r>
            <w:r>
              <w:rPr>
                <w:sz w:val="17"/>
              </w:rPr>
              <w:t>CUSTOMER_ORDER.Order_ID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PK</w:t>
            </w:r>
          </w:p>
        </w:tc>
        <w:tc>
          <w:tcPr>
            <w:tcW w:type="dxa" w:w="2376"/>
          </w:tcPr>
          <w:p>
            <w:pPr>
              <w:spacing w:after="0" w:line="240" w:lineRule="auto"/>
            </w:pPr>
            <w:r>
              <w:rPr>
                <w:sz w:val="17"/>
              </w:rPr>
            </w:r>
            <w:r>
              <w:rPr>
                <w:sz w:val="17"/>
              </w:rPr>
              <w:t>SEQ_CUSTOMER_ORDER</w:t>
            </w:r>
          </w:p>
        </w:tc>
        <w:tc>
          <w:tcPr>
            <w:tcW w:type="dxa" w:w="1656"/>
          </w:tcPr>
          <w:p>
            <w:pPr>
              <w:spacing w:after="0" w:line="240" w:lineRule="auto"/>
            </w:pPr>
            <w:r>
              <w:rPr>
                <w:sz w:val="17"/>
              </w:rPr>
            </w:r>
            <w:r>
              <w:rPr>
                <w:sz w:val="17"/>
              </w:rPr>
              <w:t>5001</w:t>
            </w:r>
          </w:p>
        </w:tc>
      </w:tr>
      <w:tr>
        <w:tc>
          <w:tcPr>
            <w:tcW w:type="dxa" w:w="2880"/>
          </w:tcPr>
          <w:p>
            <w:pPr>
              <w:spacing w:after="0" w:line="240" w:lineRule="auto"/>
            </w:pPr>
            <w:r>
              <w:rPr>
                <w:sz w:val="17"/>
              </w:rPr>
            </w:r>
            <w:r>
              <w:rPr>
                <w:sz w:val="17"/>
              </w:rPr>
              <w:t>CUSTOMER_ORDER.Customer_ID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FK</w:t>
            </w:r>
          </w:p>
        </w:tc>
        <w:tc>
          <w:tcPr>
            <w:tcW w:type="dxa" w:w="2376"/>
          </w:tcPr>
          <w:p>
            <w:pPr>
              <w:spacing w:after="0" w:line="240" w:lineRule="auto"/>
            </w:pPr>
            <w:r>
              <w:rPr>
                <w:sz w:val="17"/>
              </w:rPr>
            </w:r>
          </w:p>
        </w:tc>
        <w:tc>
          <w:tcPr>
            <w:tcW w:type="dxa" w:w="1656"/>
          </w:tcPr>
          <w:p>
            <w:pPr>
              <w:spacing w:after="0" w:line="240" w:lineRule="auto"/>
            </w:pPr>
            <w:r>
              <w:rPr>
                <w:sz w:val="17"/>
              </w:rPr>
            </w:r>
            <w:r>
              <w:rPr>
                <w:sz w:val="17"/>
              </w:rPr>
              <w:t>101</w:t>
            </w:r>
          </w:p>
        </w:tc>
      </w:tr>
      <w:tr>
        <w:tc>
          <w:tcPr>
            <w:tcW w:type="dxa" w:w="2880"/>
          </w:tcPr>
          <w:p>
            <w:pPr>
              <w:spacing w:after="0" w:line="240" w:lineRule="auto"/>
            </w:pPr>
            <w:r>
              <w:rPr>
                <w:sz w:val="17"/>
              </w:rPr>
            </w:r>
            <w:r>
              <w:rPr>
                <w:sz w:val="17"/>
              </w:rPr>
              <w:t>CUSTOMER_ORDER.Order_Date</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SYSDATE</w:t>
            </w:r>
          </w:p>
        </w:tc>
        <w:tc>
          <w:tcPr>
            <w:tcW w:type="dxa" w:w="1656"/>
          </w:tcPr>
          <w:p>
            <w:pPr>
              <w:spacing w:after="0" w:line="240" w:lineRule="auto"/>
            </w:pPr>
            <w:r>
              <w:rPr>
                <w:sz w:val="17"/>
              </w:rPr>
            </w:r>
            <w:r>
              <w:rPr>
                <w:sz w:val="17"/>
              </w:rPr>
              <w:t>10-06-2026</w:t>
            </w:r>
          </w:p>
        </w:tc>
      </w:tr>
      <w:tr>
        <w:tc>
          <w:tcPr>
            <w:tcW w:type="dxa" w:w="2880"/>
          </w:tcPr>
          <w:p>
            <w:pPr>
              <w:spacing w:after="0" w:line="240" w:lineRule="auto"/>
            </w:pPr>
            <w:r>
              <w:rPr>
                <w:sz w:val="17"/>
              </w:rPr>
            </w:r>
            <w:r>
              <w:rPr>
                <w:sz w:val="17"/>
              </w:rPr>
              <w:t>CUSTOMER_ORDER.Order_Status</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'PENDING', CHECK IN list</w:t>
            </w:r>
          </w:p>
        </w:tc>
        <w:tc>
          <w:tcPr>
            <w:tcW w:type="dxa" w:w="1656"/>
          </w:tcPr>
          <w:p>
            <w:pPr>
              <w:spacing w:after="0" w:line="240" w:lineRule="auto"/>
            </w:pPr>
            <w:r>
              <w:rPr>
                <w:sz w:val="17"/>
              </w:rPr>
            </w:r>
            <w:r>
              <w:rPr>
                <w:sz w:val="17"/>
              </w:rPr>
              <w:t>DELIVERED</w:t>
            </w:r>
          </w:p>
        </w:tc>
      </w:tr>
      <w:tr>
        <w:tc>
          <w:tcPr>
            <w:tcW w:type="dxa" w:w="2880"/>
          </w:tcPr>
          <w:p>
            <w:pPr>
              <w:spacing w:after="0" w:line="240" w:lineRule="auto"/>
            </w:pPr>
            <w:r>
              <w:rPr>
                <w:sz w:val="17"/>
              </w:rPr>
            </w:r>
            <w:r>
              <w:rPr>
                <w:sz w:val="17"/>
              </w:rPr>
              <w:t>CUSTOMER_ORDER.Shipping_Street / City / State / Postal_Code</w:t>
            </w:r>
          </w:p>
        </w:tc>
        <w:tc>
          <w:tcPr>
            <w:tcW w:type="dxa" w:w="648"/>
          </w:tcPr>
          <w:p>
            <w:pPr>
              <w:spacing w:after="0" w:line="240" w:lineRule="auto"/>
            </w:pPr>
            <w:r>
              <w:rPr>
                <w:sz w:val="17"/>
              </w:rPr>
            </w:r>
            <w:r>
              <w:rPr>
                <w:sz w:val="17"/>
              </w:rPr>
              <w:t>Y</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12 MG Road, Bengaluru …</w:t>
            </w:r>
          </w:p>
        </w:tc>
      </w:tr>
      <w:tr>
        <w:tc>
          <w:tcPr>
            <w:tcW w:type="dxa" w:w="2880"/>
          </w:tcPr>
          <w:p>
            <w:pPr>
              <w:spacing w:after="0" w:line="240" w:lineRule="auto"/>
            </w:pPr>
            <w:r>
              <w:rPr>
                <w:sz w:val="17"/>
              </w:rPr>
            </w:r>
            <w:r>
              <w:rPr>
                <w:sz w:val="17"/>
              </w:rPr>
              <w:t>ORDER_ITEM.Order_ID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PK, FK</w:t>
            </w:r>
          </w:p>
        </w:tc>
        <w:tc>
          <w:tcPr>
            <w:tcW w:type="dxa" w:w="2376"/>
          </w:tcPr>
          <w:p>
            <w:pPr>
              <w:spacing w:after="0" w:line="240" w:lineRule="auto"/>
            </w:pPr>
            <w:r>
              <w:rPr>
                <w:sz w:val="17"/>
              </w:rPr>
            </w:r>
          </w:p>
        </w:tc>
        <w:tc>
          <w:tcPr>
            <w:tcW w:type="dxa" w:w="1656"/>
          </w:tcPr>
          <w:p>
            <w:pPr>
              <w:spacing w:after="0" w:line="240" w:lineRule="auto"/>
            </w:pPr>
            <w:r>
              <w:rPr>
                <w:sz w:val="17"/>
              </w:rPr>
            </w:r>
            <w:r>
              <w:rPr>
                <w:sz w:val="17"/>
              </w:rPr>
              <w:t>5001</w:t>
            </w:r>
          </w:p>
        </w:tc>
      </w:tr>
      <w:tr>
        <w:tc>
          <w:tcPr>
            <w:tcW w:type="dxa" w:w="2880"/>
          </w:tcPr>
          <w:p>
            <w:pPr>
              <w:spacing w:after="0" w:line="240" w:lineRule="auto"/>
            </w:pPr>
            <w:r>
              <w:rPr>
                <w:sz w:val="17"/>
              </w:rPr>
            </w:r>
            <w:r>
              <w:rPr>
                <w:sz w:val="17"/>
              </w:rPr>
              <w:t>ORDER_ITEM.Product_ID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PK, FK</w:t>
            </w:r>
          </w:p>
        </w:tc>
        <w:tc>
          <w:tcPr>
            <w:tcW w:type="dxa" w:w="2376"/>
          </w:tcPr>
          <w:p>
            <w:pPr>
              <w:spacing w:after="0" w:line="240" w:lineRule="auto"/>
            </w:pPr>
            <w:r>
              <w:rPr>
                <w:sz w:val="17"/>
              </w:rPr>
            </w:r>
          </w:p>
        </w:tc>
        <w:tc>
          <w:tcPr>
            <w:tcW w:type="dxa" w:w="1656"/>
          </w:tcPr>
          <w:p>
            <w:pPr>
              <w:spacing w:after="0" w:line="240" w:lineRule="auto"/>
            </w:pPr>
            <w:r>
              <w:rPr>
                <w:sz w:val="17"/>
              </w:rPr>
            </w:r>
            <w:r>
              <w:rPr>
                <w:sz w:val="17"/>
              </w:rPr>
              <w:t>1001</w:t>
            </w:r>
          </w:p>
        </w:tc>
      </w:tr>
      <w:tr>
        <w:tc>
          <w:tcPr>
            <w:tcW w:type="dxa" w:w="2880"/>
          </w:tcPr>
          <w:p>
            <w:pPr>
              <w:spacing w:after="0" w:line="240" w:lineRule="auto"/>
            </w:pPr>
            <w:r>
              <w:rPr>
                <w:sz w:val="17"/>
              </w:rPr>
            </w:r>
            <w:r>
              <w:rPr>
                <w:sz w:val="17"/>
              </w:rPr>
              <w:t>ORDER_ITEM.Quantity</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CHECK &gt; 0</w:t>
            </w:r>
          </w:p>
        </w:tc>
        <w:tc>
          <w:tcPr>
            <w:tcW w:type="dxa" w:w="1656"/>
          </w:tcPr>
          <w:p>
            <w:pPr>
              <w:spacing w:after="0" w:line="240" w:lineRule="auto"/>
            </w:pPr>
            <w:r>
              <w:rPr>
                <w:sz w:val="17"/>
              </w:rPr>
            </w:r>
            <w:r>
              <w:rPr>
                <w:sz w:val="17"/>
              </w:rPr>
              <w:t>1</w:t>
            </w:r>
          </w:p>
        </w:tc>
      </w:tr>
      <w:tr>
        <w:tc>
          <w:tcPr>
            <w:tcW w:type="dxa" w:w="2880"/>
          </w:tcPr>
          <w:p>
            <w:pPr>
              <w:spacing w:after="0" w:line="240" w:lineRule="auto"/>
            </w:pPr>
            <w:r>
              <w:rPr>
                <w:sz w:val="17"/>
              </w:rPr>
            </w:r>
            <w:r>
              <w:rPr>
                <w:sz w:val="17"/>
              </w:rPr>
              <w:t>ORDER_ITEM.Unit_Price</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CHECK &gt; 0; copied from PRODUCT by trigger</w:t>
            </w:r>
          </w:p>
        </w:tc>
        <w:tc>
          <w:tcPr>
            <w:tcW w:type="dxa" w:w="1656"/>
          </w:tcPr>
          <w:p>
            <w:pPr>
              <w:spacing w:after="0" w:line="240" w:lineRule="auto"/>
            </w:pPr>
            <w:r>
              <w:rPr>
                <w:sz w:val="17"/>
              </w:rPr>
            </w:r>
            <w:r>
              <w:rPr>
                <w:sz w:val="17"/>
              </w:rPr>
              <w:t>1499.00</w:t>
            </w:r>
          </w:p>
        </w:tc>
      </w:tr>
      <w:tr>
        <w:tc>
          <w:tcPr>
            <w:tcW w:type="dxa" w:w="2880"/>
          </w:tcPr>
          <w:p>
            <w:pPr>
              <w:spacing w:after="0" w:line="240" w:lineRule="auto"/>
            </w:pPr>
            <w:r>
              <w:rPr>
                <w:sz w:val="17"/>
              </w:rPr>
            </w:r>
            <w:r>
              <w:rPr>
                <w:sz w:val="17"/>
              </w:rPr>
              <w:t>ORDER_ITEM.Item_Subtotal</w:t>
            </w:r>
          </w:p>
        </w:tc>
        <w:tc>
          <w:tcPr>
            <w:tcW w:type="dxa" w:w="648"/>
          </w:tcPr>
          <w:p>
            <w:pPr>
              <w:spacing w:after="0" w:line="240" w:lineRule="auto"/>
            </w:pPr>
            <w:r>
              <w:rPr>
                <w:sz w:val="17"/>
              </w:rPr>
            </w:r>
            <w:r>
              <w:rPr>
                <w:sz w:val="17"/>
              </w:rPr>
              <w:t>—</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VIRTUAL Quantity × Unit_Price</w:t>
            </w:r>
          </w:p>
        </w:tc>
        <w:tc>
          <w:tcPr>
            <w:tcW w:type="dxa" w:w="1656"/>
          </w:tcPr>
          <w:p>
            <w:pPr>
              <w:spacing w:after="0" w:line="240" w:lineRule="auto"/>
            </w:pPr>
            <w:r>
              <w:rPr>
                <w:sz w:val="17"/>
              </w:rPr>
            </w:r>
            <w:r>
              <w:rPr>
                <w:sz w:val="17"/>
              </w:rPr>
              <w:t>1499.00</w:t>
            </w:r>
          </w:p>
        </w:tc>
      </w:tr>
      <w:tr>
        <w:tc>
          <w:tcPr>
            <w:tcW w:type="dxa" w:w="2880"/>
          </w:tcPr>
          <w:p>
            <w:pPr>
              <w:spacing w:after="0" w:line="240" w:lineRule="auto"/>
            </w:pPr>
            <w:r>
              <w:rPr>
                <w:sz w:val="17"/>
              </w:rPr>
            </w:r>
            <w:r>
              <w:rPr>
                <w:sz w:val="17"/>
              </w:rPr>
              <w:t>PAYMENT.Payment_ID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PK</w:t>
            </w:r>
          </w:p>
        </w:tc>
        <w:tc>
          <w:tcPr>
            <w:tcW w:type="dxa" w:w="2376"/>
          </w:tcPr>
          <w:p>
            <w:pPr>
              <w:spacing w:after="0" w:line="240" w:lineRule="auto"/>
            </w:pPr>
            <w:r>
              <w:rPr>
                <w:sz w:val="17"/>
              </w:rPr>
            </w:r>
            <w:r>
              <w:rPr>
                <w:sz w:val="17"/>
              </w:rPr>
              <w:t>SEQ_PAYMENT</w:t>
            </w:r>
          </w:p>
        </w:tc>
        <w:tc>
          <w:tcPr>
            <w:tcW w:type="dxa" w:w="1656"/>
          </w:tcPr>
          <w:p>
            <w:pPr>
              <w:spacing w:after="0" w:line="240" w:lineRule="auto"/>
            </w:pPr>
            <w:r>
              <w:rPr>
                <w:sz w:val="17"/>
              </w:rPr>
            </w:r>
            <w:r>
              <w:rPr>
                <w:sz w:val="17"/>
              </w:rPr>
              <w:t>9001</w:t>
            </w:r>
          </w:p>
        </w:tc>
      </w:tr>
      <w:tr>
        <w:tc>
          <w:tcPr>
            <w:tcW w:type="dxa" w:w="2880"/>
          </w:tcPr>
          <w:p>
            <w:pPr>
              <w:spacing w:after="0" w:line="240" w:lineRule="auto"/>
            </w:pPr>
            <w:r>
              <w:rPr>
                <w:sz w:val="17"/>
              </w:rPr>
            </w:r>
            <w:r>
              <w:rPr>
                <w:sz w:val="17"/>
              </w:rPr>
              <w:t>PAYMENT.Order_ID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FK, UQ</w:t>
            </w:r>
          </w:p>
        </w:tc>
        <w:tc>
          <w:tcPr>
            <w:tcW w:type="dxa" w:w="2376"/>
          </w:tcPr>
          <w:p>
            <w:pPr>
              <w:spacing w:after="0" w:line="240" w:lineRule="auto"/>
            </w:pPr>
            <w:r>
              <w:rPr>
                <w:sz w:val="17"/>
              </w:rPr>
            </w:r>
          </w:p>
        </w:tc>
        <w:tc>
          <w:tcPr>
            <w:tcW w:type="dxa" w:w="1656"/>
          </w:tcPr>
          <w:p>
            <w:pPr>
              <w:spacing w:after="0" w:line="240" w:lineRule="auto"/>
            </w:pPr>
            <w:r>
              <w:rPr>
                <w:sz w:val="17"/>
              </w:rPr>
            </w:r>
            <w:r>
              <w:rPr>
                <w:sz w:val="17"/>
              </w:rPr>
              <w:t>5001</w:t>
            </w:r>
          </w:p>
        </w:tc>
      </w:tr>
      <w:tr>
        <w:tc>
          <w:tcPr>
            <w:tcW w:type="dxa" w:w="2880"/>
          </w:tcPr>
          <w:p>
            <w:pPr>
              <w:spacing w:after="0" w:line="240" w:lineRule="auto"/>
            </w:pPr>
            <w:r>
              <w:rPr>
                <w:sz w:val="17"/>
              </w:rPr>
            </w:r>
            <w:r>
              <w:rPr>
                <w:sz w:val="17"/>
              </w:rPr>
              <w:t>PAYMENT.Payment_Date</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SYSDATE</w:t>
            </w:r>
          </w:p>
        </w:tc>
        <w:tc>
          <w:tcPr>
            <w:tcW w:type="dxa" w:w="1656"/>
          </w:tcPr>
          <w:p>
            <w:pPr>
              <w:spacing w:after="0" w:line="240" w:lineRule="auto"/>
            </w:pPr>
            <w:r>
              <w:rPr>
                <w:sz w:val="17"/>
              </w:rPr>
            </w:r>
            <w:r>
              <w:rPr>
                <w:sz w:val="17"/>
              </w:rPr>
              <w:t>10-06-2026</w:t>
            </w:r>
          </w:p>
        </w:tc>
      </w:tr>
      <w:tr>
        <w:tc>
          <w:tcPr>
            <w:tcW w:type="dxa" w:w="2880"/>
          </w:tcPr>
          <w:p>
            <w:pPr>
              <w:spacing w:after="0" w:line="240" w:lineRule="auto"/>
            </w:pPr>
            <w:r>
              <w:rPr>
                <w:sz w:val="17"/>
              </w:rPr>
            </w:r>
            <w:r>
              <w:rPr>
                <w:sz w:val="17"/>
              </w:rPr>
              <w:t>PAYMENT.Payment_Method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CHECK IN (UPI, CARD, NET_BANKING, COD, WALLET)</w:t>
            </w:r>
          </w:p>
        </w:tc>
        <w:tc>
          <w:tcPr>
            <w:tcW w:type="dxa" w:w="1656"/>
          </w:tcPr>
          <w:p>
            <w:pPr>
              <w:spacing w:after="0" w:line="240" w:lineRule="auto"/>
            </w:pPr>
            <w:r>
              <w:rPr>
                <w:sz w:val="17"/>
              </w:rPr>
            </w:r>
            <w:r>
              <w:rPr>
                <w:sz w:val="17"/>
              </w:rPr>
              <w:t>UPI</w:t>
            </w:r>
          </w:p>
        </w:tc>
      </w:tr>
      <w:tr>
        <w:tc>
          <w:tcPr>
            <w:tcW w:type="dxa" w:w="2880"/>
          </w:tcPr>
          <w:p>
            <w:pPr>
              <w:spacing w:after="0" w:line="240" w:lineRule="auto"/>
            </w:pPr>
            <w:r>
              <w:rPr>
                <w:sz w:val="17"/>
              </w:rPr>
            </w:r>
            <w:r>
              <w:rPr>
                <w:sz w:val="17"/>
              </w:rPr>
              <w:t>PAYMENT.Payment_Amount</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CHECK &gt; 0</w:t>
            </w:r>
          </w:p>
        </w:tc>
        <w:tc>
          <w:tcPr>
            <w:tcW w:type="dxa" w:w="1656"/>
          </w:tcPr>
          <w:p>
            <w:pPr>
              <w:spacing w:after="0" w:line="240" w:lineRule="auto"/>
            </w:pPr>
            <w:r>
              <w:rPr>
                <w:sz w:val="17"/>
              </w:rPr>
            </w:r>
            <w:r>
              <w:rPr>
                <w:sz w:val="17"/>
              </w:rPr>
              <w:t>2698.00</w:t>
            </w:r>
          </w:p>
        </w:tc>
      </w:tr>
      <w:tr>
        <w:tc>
          <w:tcPr>
            <w:tcW w:type="dxa" w:w="2880"/>
          </w:tcPr>
          <w:p>
            <w:pPr>
              <w:spacing w:after="0" w:line="240" w:lineRule="auto"/>
            </w:pPr>
            <w:r>
              <w:rPr>
                <w:sz w:val="17"/>
              </w:rPr>
            </w:r>
            <w:r>
              <w:rPr>
                <w:sz w:val="17"/>
              </w:rPr>
              <w:t>PAYMENT.Transaction_Reference</w:t>
            </w:r>
          </w:p>
        </w:tc>
        <w:tc>
          <w:tcPr>
            <w:tcW w:type="dxa" w:w="648"/>
          </w:tcPr>
          <w:p>
            <w:pPr>
              <w:spacing w:after="0" w:line="240" w:lineRule="auto"/>
            </w:pPr>
            <w:r>
              <w:rPr>
                <w:sz w:val="17"/>
              </w:rPr>
            </w:r>
            <w:r>
              <w:rPr>
                <w:sz w:val="17"/>
              </w:rPr>
              <w:t>Y</w:t>
            </w:r>
          </w:p>
        </w:tc>
        <w:tc>
          <w:tcPr>
            <w:tcW w:type="dxa" w:w="1080"/>
          </w:tcPr>
          <w:p>
            <w:pPr>
              <w:spacing w:after="0" w:line="240" w:lineRule="auto"/>
            </w:pPr>
            <w:r>
              <w:rPr>
                <w:sz w:val="17"/>
              </w:rPr>
            </w:r>
            <w:r>
              <w:rPr>
                <w:sz w:val="17"/>
              </w:rPr>
              <w:t>UQ</w:t>
            </w:r>
          </w:p>
        </w:tc>
        <w:tc>
          <w:tcPr>
            <w:tcW w:type="dxa" w:w="2376"/>
          </w:tcPr>
          <w:p>
            <w:pPr>
              <w:spacing w:after="0" w:line="240" w:lineRule="auto"/>
            </w:pPr>
            <w:r>
              <w:rPr>
                <w:sz w:val="17"/>
              </w:rPr>
            </w:r>
            <w:r>
              <w:rPr>
                <w:sz w:val="17"/>
              </w:rPr>
              <w:t>required unless COD</w:t>
            </w:r>
          </w:p>
        </w:tc>
        <w:tc>
          <w:tcPr>
            <w:tcW w:type="dxa" w:w="1656"/>
          </w:tcPr>
          <w:p>
            <w:pPr>
              <w:spacing w:after="0" w:line="240" w:lineRule="auto"/>
            </w:pPr>
            <w:r>
              <w:rPr>
                <w:sz w:val="17"/>
              </w:rPr>
            </w:r>
            <w:r>
              <w:rPr>
                <w:sz w:val="17"/>
              </w:rPr>
              <w:t>UPI-260610-458712</w:t>
            </w:r>
          </w:p>
        </w:tc>
      </w:tr>
      <w:tr>
        <w:tc>
          <w:tcPr>
            <w:tcW w:type="dxa" w:w="2880"/>
          </w:tcPr>
          <w:p>
            <w:pPr>
              <w:spacing w:after="0" w:line="240" w:lineRule="auto"/>
            </w:pPr>
            <w:r>
              <w:rPr>
                <w:sz w:val="17"/>
              </w:rPr>
            </w:r>
            <w:r>
              <w:rPr>
                <w:sz w:val="17"/>
              </w:rPr>
              <w:t>PAYMENT.Payment_Status</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'PENDING', CHECK IN list</w:t>
            </w:r>
          </w:p>
        </w:tc>
        <w:tc>
          <w:tcPr>
            <w:tcW w:type="dxa" w:w="1656"/>
          </w:tcPr>
          <w:p>
            <w:pPr>
              <w:spacing w:after="0" w:line="240" w:lineRule="auto"/>
            </w:pPr>
            <w:r>
              <w:rPr>
                <w:sz w:val="17"/>
              </w:rPr>
            </w:r>
            <w:r>
              <w:rPr>
                <w:sz w:val="17"/>
              </w:rPr>
              <w:t>SUCCESS</w:t>
            </w:r>
          </w:p>
        </w:tc>
      </w:tr>
      <w:tr>
        <w:tc>
          <w:tcPr>
            <w:tcW w:type="dxa" w:w="2880"/>
          </w:tcPr>
          <w:p>
            <w:pPr>
              <w:spacing w:after="0" w:line="240" w:lineRule="auto"/>
            </w:pPr>
            <w:r>
              <w:rPr>
                <w:sz w:val="17"/>
              </w:rPr>
            </w:r>
            <w:r>
              <w:rPr>
                <w:sz w:val="17"/>
              </w:rPr>
              <w:t>RETURN_REQUEST.Return_ID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PK</w:t>
            </w:r>
          </w:p>
        </w:tc>
        <w:tc>
          <w:tcPr>
            <w:tcW w:type="dxa" w:w="2376"/>
          </w:tcPr>
          <w:p>
            <w:pPr>
              <w:spacing w:after="0" w:line="240" w:lineRule="auto"/>
            </w:pPr>
            <w:r>
              <w:rPr>
                <w:sz w:val="17"/>
              </w:rPr>
            </w:r>
            <w:r>
              <w:rPr>
                <w:sz w:val="17"/>
              </w:rPr>
              <w:t>SEQ_RETURN_REQUEST</w:t>
            </w:r>
          </w:p>
        </w:tc>
        <w:tc>
          <w:tcPr>
            <w:tcW w:type="dxa" w:w="1656"/>
          </w:tcPr>
          <w:p>
            <w:pPr>
              <w:spacing w:after="0" w:line="240" w:lineRule="auto"/>
            </w:pPr>
            <w:r>
              <w:rPr>
                <w:sz w:val="17"/>
              </w:rPr>
            </w:r>
            <w:r>
              <w:rPr>
                <w:sz w:val="17"/>
              </w:rPr>
              <w:t>7001</w:t>
            </w:r>
          </w:p>
        </w:tc>
      </w:tr>
      <w:tr>
        <w:tc>
          <w:tcPr>
            <w:tcW w:type="dxa" w:w="2880"/>
          </w:tcPr>
          <w:p>
            <w:pPr>
              <w:spacing w:after="0" w:line="240" w:lineRule="auto"/>
            </w:pPr>
            <w:r>
              <w:rPr>
                <w:sz w:val="17"/>
              </w:rPr>
            </w:r>
            <w:r>
              <w:rPr>
                <w:sz w:val="17"/>
              </w:rPr>
              <w:t>RETURN_REQUEST.Order_ID, Product_ID</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r>
              <w:rPr>
                <w:sz w:val="17"/>
              </w:rPr>
              <w:t>FK, UQ (composite)</w:t>
            </w:r>
          </w:p>
        </w:tc>
        <w:tc>
          <w:tcPr>
            <w:tcW w:type="dxa" w:w="2376"/>
          </w:tcPr>
          <w:p>
            <w:pPr>
              <w:spacing w:after="0" w:line="240" w:lineRule="auto"/>
            </w:pPr>
            <w:r>
              <w:rPr>
                <w:sz w:val="17"/>
              </w:rPr>
            </w:r>
            <w:r>
              <w:rPr>
                <w:sz w:val="17"/>
              </w:rPr>
              <w:t>→ ORDER_ITEM</w:t>
            </w:r>
          </w:p>
        </w:tc>
        <w:tc>
          <w:tcPr>
            <w:tcW w:type="dxa" w:w="1656"/>
          </w:tcPr>
          <w:p>
            <w:pPr>
              <w:spacing w:after="0" w:line="240" w:lineRule="auto"/>
            </w:pPr>
            <w:r>
              <w:rPr>
                <w:sz w:val="17"/>
              </w:rPr>
            </w:r>
            <w:r>
              <w:rPr>
                <w:sz w:val="17"/>
              </w:rPr>
              <w:t>5001, 1001</w:t>
            </w:r>
          </w:p>
        </w:tc>
      </w:tr>
      <w:tr>
        <w:tc>
          <w:tcPr>
            <w:tcW w:type="dxa" w:w="2880"/>
          </w:tcPr>
          <w:p>
            <w:pPr>
              <w:spacing w:after="0" w:line="240" w:lineRule="auto"/>
            </w:pPr>
            <w:r>
              <w:rPr>
                <w:sz w:val="17"/>
              </w:rPr>
            </w:r>
            <w:r>
              <w:rPr>
                <w:sz w:val="17"/>
              </w:rPr>
              <w:t>RETURN_REQUEST.Return_Date</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SYSDATE</w:t>
            </w:r>
          </w:p>
        </w:tc>
        <w:tc>
          <w:tcPr>
            <w:tcW w:type="dxa" w:w="1656"/>
          </w:tcPr>
          <w:p>
            <w:pPr>
              <w:spacing w:after="0" w:line="240" w:lineRule="auto"/>
            </w:pPr>
            <w:r>
              <w:rPr>
                <w:sz w:val="17"/>
              </w:rPr>
            </w:r>
            <w:r>
              <w:rPr>
                <w:sz w:val="17"/>
              </w:rPr>
              <w:t>20-06-2026</w:t>
            </w:r>
          </w:p>
        </w:tc>
      </w:tr>
      <w:tr>
        <w:tc>
          <w:tcPr>
            <w:tcW w:type="dxa" w:w="2880"/>
          </w:tcPr>
          <w:p>
            <w:pPr>
              <w:spacing w:after="0" w:line="240" w:lineRule="auto"/>
            </w:pPr>
            <w:r>
              <w:rPr>
                <w:sz w:val="17"/>
              </w:rPr>
            </w:r>
            <w:r>
              <w:rPr>
                <w:sz w:val="17"/>
              </w:rPr>
              <w:t>RETURN_REQUEST.Return_Quantity</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CHECK &gt; 0; ≤ ordered (trigger)</w:t>
            </w:r>
          </w:p>
        </w:tc>
        <w:tc>
          <w:tcPr>
            <w:tcW w:type="dxa" w:w="1656"/>
          </w:tcPr>
          <w:p>
            <w:pPr>
              <w:spacing w:after="0" w:line="240" w:lineRule="auto"/>
            </w:pPr>
            <w:r>
              <w:rPr>
                <w:sz w:val="17"/>
              </w:rPr>
            </w:r>
            <w:r>
              <w:rPr>
                <w:sz w:val="17"/>
              </w:rPr>
              <w:t>1</w:t>
            </w:r>
          </w:p>
        </w:tc>
      </w:tr>
      <w:tr>
        <w:tc>
          <w:tcPr>
            <w:tcW w:type="dxa" w:w="2880"/>
          </w:tcPr>
          <w:p>
            <w:pPr>
              <w:spacing w:after="0" w:line="240" w:lineRule="auto"/>
            </w:pPr>
            <w:r>
              <w:rPr>
                <w:sz w:val="17"/>
              </w:rPr>
            </w:r>
            <w:r>
              <w:rPr>
                <w:sz w:val="17"/>
              </w:rPr>
              <w:t>RETURN_REQUEST.Return_Reason</w:t>
            </w:r>
          </w:p>
        </w:tc>
        <w:tc>
          <w:tcPr>
            <w:tcW w:type="dxa" w:w="648"/>
          </w:tcPr>
          <w:p>
            <w:pPr>
              <w:spacing w:after="0" w:line="240" w:lineRule="auto"/>
            </w:pPr>
            <w:r>
              <w:rPr>
                <w:sz w:val="17"/>
              </w:rPr>
            </w:r>
            <w:r>
              <w:rPr>
                <w:sz w:val="17"/>
              </w:rPr>
              <w:t>Y</w:t>
            </w:r>
          </w:p>
        </w:tc>
        <w:tc>
          <w:tcPr>
            <w:tcW w:type="dxa" w:w="1080"/>
          </w:tcPr>
          <w:p>
            <w:pPr>
              <w:spacing w:after="0" w:line="240" w:lineRule="auto"/>
            </w:pPr>
            <w:r>
              <w:rPr>
                <w:sz w:val="17"/>
              </w:rPr>
            </w:r>
          </w:p>
        </w:tc>
        <w:tc>
          <w:tcPr>
            <w:tcW w:type="dxa" w:w="2376"/>
          </w:tcPr>
          <w:p>
            <w:pPr>
              <w:spacing w:after="0" w:line="240" w:lineRule="auto"/>
            </w:pPr>
            <w:r>
              <w:rPr>
                <w:sz w:val="17"/>
              </w:rPr>
            </w:r>
          </w:p>
        </w:tc>
        <w:tc>
          <w:tcPr>
            <w:tcW w:type="dxa" w:w="1656"/>
          </w:tcPr>
          <w:p>
            <w:pPr>
              <w:spacing w:after="0" w:line="240" w:lineRule="auto"/>
            </w:pPr>
            <w:r>
              <w:rPr>
                <w:sz w:val="17"/>
              </w:rPr>
            </w:r>
            <w:r>
              <w:rPr>
                <w:sz w:val="17"/>
              </w:rPr>
              <w:t>Left ear cup stopped working</w:t>
            </w:r>
          </w:p>
        </w:tc>
      </w:tr>
      <w:tr>
        <w:tc>
          <w:tcPr>
            <w:tcW w:type="dxa" w:w="2880"/>
          </w:tcPr>
          <w:p>
            <w:pPr>
              <w:spacing w:after="0" w:line="240" w:lineRule="auto"/>
            </w:pPr>
            <w:r>
              <w:rPr>
                <w:sz w:val="17"/>
              </w:rPr>
            </w:r>
            <w:r>
              <w:rPr>
                <w:sz w:val="17"/>
              </w:rPr>
              <w:t>RETURN_REQUEST.Return_Status</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'REQUESTED', CHECK IN list</w:t>
            </w:r>
          </w:p>
        </w:tc>
        <w:tc>
          <w:tcPr>
            <w:tcW w:type="dxa" w:w="1656"/>
          </w:tcPr>
          <w:p>
            <w:pPr>
              <w:spacing w:after="0" w:line="240" w:lineRule="auto"/>
            </w:pPr>
            <w:r>
              <w:rPr>
                <w:sz w:val="17"/>
              </w:rPr>
            </w:r>
            <w:r>
              <w:rPr>
                <w:sz w:val="17"/>
              </w:rPr>
              <w:t>APPROVED</w:t>
            </w:r>
          </w:p>
        </w:tc>
      </w:tr>
      <w:tr>
        <w:tc>
          <w:tcPr>
            <w:tcW w:type="dxa" w:w="2880"/>
          </w:tcPr>
          <w:p>
            <w:pPr>
              <w:spacing w:after="0" w:line="240" w:lineRule="auto"/>
            </w:pPr>
            <w:r>
              <w:rPr>
                <w:sz w:val="17"/>
              </w:rPr>
            </w:r>
            <w:r>
              <w:rPr>
                <w:sz w:val="17"/>
              </w:rPr>
              <w:t>RETURN_REQUEST.Refund_Amount</w:t>
            </w:r>
          </w:p>
        </w:tc>
        <w:tc>
          <w:tcPr>
            <w:tcW w:type="dxa" w:w="648"/>
          </w:tcPr>
          <w:p>
            <w:pPr>
              <w:spacing w:after="0" w:line="240" w:lineRule="auto"/>
            </w:pPr>
            <w:r>
              <w:rPr>
                <w:sz w:val="17"/>
              </w:rPr>
            </w:r>
            <w:r>
              <w:rPr>
                <w:sz w:val="17"/>
              </w:rPr>
              <w:t>N</w:t>
            </w:r>
          </w:p>
        </w:tc>
        <w:tc>
          <w:tcPr>
            <w:tcW w:type="dxa" w:w="1080"/>
          </w:tcPr>
          <w:p>
            <w:pPr>
              <w:spacing w:after="0" w:line="240" w:lineRule="auto"/>
            </w:pPr>
            <w:r>
              <w:rPr>
                <w:sz w:val="17"/>
              </w:rPr>
            </w:r>
          </w:p>
        </w:tc>
        <w:tc>
          <w:tcPr>
            <w:tcW w:type="dxa" w:w="2376"/>
          </w:tcPr>
          <w:p>
            <w:pPr>
              <w:spacing w:after="0" w:line="240" w:lineRule="auto"/>
            </w:pPr>
            <w:r>
              <w:rPr>
                <w:sz w:val="17"/>
              </w:rPr>
            </w:r>
            <w:r>
              <w:rPr>
                <w:sz w:val="17"/>
              </w:rPr>
              <w:t>DEFAULT 0, CHECK ≥ 0; ≤ qty × price (trigger)</w:t>
            </w:r>
          </w:p>
        </w:tc>
        <w:tc>
          <w:tcPr>
            <w:tcW w:type="dxa" w:w="1656"/>
          </w:tcPr>
          <w:p>
            <w:pPr>
              <w:spacing w:after="0" w:line="240" w:lineRule="auto"/>
            </w:pPr>
            <w:r>
              <w:rPr>
                <w:sz w:val="17"/>
              </w:rPr>
            </w:r>
            <w:r>
              <w:rPr>
                <w:sz w:val="17"/>
              </w:rPr>
              <w:t>1499.00</w:t>
            </w:r>
          </w:p>
        </w:tc>
      </w:tr>
    </w:tbl>
    <w:p>
      <w:pPr>
        <w:spacing w:after="80"/>
      </w:pPr>
    </w:p>
    <w:p>
      <w:r>
        <w:br w:type="page"/>
      </w:r>
    </w:p>
    <w:p>
      <w:pPr>
        <w:pStyle w:val="Heading1"/>
      </w:pPr>
      <w:r>
        <w:t>CHAPTER 6: FUNCTIONAL DEPENDENCIES AND NORMALIZATION</w:t>
      </w:r>
    </w:p>
    <w:p>
      <w:pPr>
        <w:pStyle w:val="Heading2"/>
      </w:pPr>
      <w:r>
        <w:t>6.1 Functional Dependencies</w:t>
      </w:r>
    </w:p>
    <w:p>
      <w:pPr>
        <w:jc w:val="both"/>
      </w:pPr>
      <w:r>
        <w:t>A functional dependency X → Y means that each value of X determines exactly one value of Y. Starting from a single universal relation that records every sale:</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SHOPFLOW_UNF( Customer_ID, Customer_Name, Email, Address, {Phone_Number},</w:t>
      </w:r>
      <w:r>
        <w:br/>
      </w:r>
      <w:r>
        <w:rPr>
          <w:rFonts w:ascii="Consolas" w:hAnsi="Consolas"/>
          <w:sz w:val="16"/>
        </w:rPr>
        <w:t xml:space="preserve">              { Order_ID, Order_Date, Order_Status, Shipping_Address,</w:t>
      </w:r>
      <w:r>
        <w:br/>
      </w:r>
      <w:r>
        <w:rPr>
          <w:rFonts w:ascii="Consolas" w:hAnsi="Consolas"/>
          <w:sz w:val="16"/>
        </w:rPr>
        <w:t xml:space="preserve">                { Product_ID, Product_Name, Unit_Price, Stock_Quantity, Category_ID,</w:t>
      </w:r>
      <w:r>
        <w:br/>
      </w:r>
      <w:r>
        <w:rPr>
          <w:rFonts w:ascii="Consolas" w:hAnsi="Consolas"/>
          <w:sz w:val="16"/>
        </w:rPr>
        <w:t xml:space="preserve">                  Category_Name, Quantity, Selling_Price,</w:t>
      </w:r>
      <w:r>
        <w:br/>
      </w:r>
      <w:r>
        <w:rPr>
          <w:rFonts w:ascii="Consolas" w:hAnsi="Consolas"/>
          <w:sz w:val="16"/>
        </w:rPr>
        <w:t xml:space="preserve">                  Return_ID, Return_Quantity, Refund_Amount },</w:t>
      </w:r>
      <w:r>
        <w:br/>
      </w:r>
      <w:r>
        <w:rPr>
          <w:rFonts w:ascii="Consolas" w:hAnsi="Consolas"/>
          <w:sz w:val="16"/>
        </w:rPr>
        <w:t xml:space="preserve">                Payment_ID, Payment_Method, Payment_Amount } )</w:t>
      </w:r>
    </w:p>
    <w:p>
      <w:pPr>
        <w:jc w:val="both"/>
      </w:pPr>
      <w:r>
        <w:t>Using short names (CID = Customer_ID, OID = Order_ID, PID = Product_ID, CAT = Category_ID), the dependencies are:</w:t>
      </w:r>
    </w:p>
    <w:p>
      <w:pPr>
        <w:pStyle w:val="Caption"/>
        <w:keepNext/>
        <w:spacing w:after="60"/>
        <w:jc w:val="center"/>
      </w:pPr>
      <w:r>
        <w:t xml:space="preserve">Table </w:t>
      </w:r>
      <w:r>
        <w:fldChar w:fldCharType="begin"/>
      </w:r>
      <w:r>
        <w:instrText xml:space="preserve"> SEQ Table \* ARABIC </w:instrText>
      </w:r>
      <w:r>
        <w:fldChar w:fldCharType="separate"/>
      </w:r>
      <w:r>
        <w:t>23</w:t>
      </w:r>
      <w:r>
        <w:fldChar w:fldCharType="end"/>
      </w:r>
      <w:r>
        <w:t>: Functional dependencies</w:t>
      </w:r>
    </w:p>
    <w:tbl>
      <w:tblPr>
        <w:tblStyle w:val="TableGrid"/>
        <w:tblW w:type="auto" w:w="0"/>
        <w:jc w:val="center"/>
        <w:tblLayout w:type="fixed"/>
        <w:tblLook w:firstColumn="1" w:firstRow="1" w:lastColumn="0" w:lastRow="0" w:noHBand="0" w:noVBand="1" w:val="04A0"/>
      </w:tblPr>
      <w:tblGrid>
        <w:gridCol w:w="720"/>
        <w:gridCol w:w="5184"/>
        <w:gridCol w:w="2736"/>
      </w:tblGrid>
      <w:tr>
        <w:trPr>
          <w:tblHeader w:val="true"/>
        </w:trPr>
        <w:tc>
          <w:tcPr>
            <w:tcW w:type="dxa" w:w="720"/>
            <w:shd w:val="clear" w:color="auto" w:fill="D9E2F3"/>
          </w:tcPr>
          <w:p>
            <w:pPr>
              <w:spacing w:after="0" w:line="240" w:lineRule="auto"/>
            </w:pPr>
            <w:r>
              <w:rPr>
                <w:b/>
                <w:sz w:val="18"/>
              </w:rPr>
            </w:r>
            <w:r>
              <w:rPr>
                <w:b/>
                <w:sz w:val="18"/>
              </w:rPr>
              <w:t>#</w:t>
            </w:r>
          </w:p>
        </w:tc>
        <w:tc>
          <w:tcPr>
            <w:tcW w:type="dxa" w:w="5184"/>
            <w:shd w:val="clear" w:color="auto" w:fill="D9E2F3"/>
          </w:tcPr>
          <w:p>
            <w:pPr>
              <w:spacing w:after="0" w:line="240" w:lineRule="auto"/>
            </w:pPr>
            <w:r>
              <w:rPr>
                <w:b/>
                <w:sz w:val="18"/>
              </w:rPr>
            </w:r>
            <w:r>
              <w:rPr>
                <w:b/>
                <w:sz w:val="18"/>
              </w:rPr>
              <w:t>Functional dependency</w:t>
            </w:r>
          </w:p>
        </w:tc>
        <w:tc>
          <w:tcPr>
            <w:tcW w:type="dxa" w:w="2736"/>
            <w:shd w:val="clear" w:color="auto" w:fill="D9E2F3"/>
          </w:tcPr>
          <w:p>
            <w:pPr>
              <w:spacing w:after="0" w:line="240" w:lineRule="auto"/>
            </w:pPr>
            <w:r>
              <w:rPr>
                <w:b/>
                <w:sz w:val="18"/>
              </w:rPr>
            </w:r>
            <w:r>
              <w:rPr>
                <w:b/>
                <w:sz w:val="18"/>
              </w:rPr>
              <w:t>Meaning</w:t>
            </w:r>
          </w:p>
        </w:tc>
      </w:tr>
      <w:tr>
        <w:tc>
          <w:tcPr>
            <w:tcW w:type="dxa" w:w="720"/>
          </w:tcPr>
          <w:p>
            <w:pPr>
              <w:spacing w:after="0" w:line="240" w:lineRule="auto"/>
            </w:pPr>
            <w:r>
              <w:rPr>
                <w:sz w:val="18"/>
              </w:rPr>
            </w:r>
            <w:r>
              <w:rPr>
                <w:sz w:val="18"/>
              </w:rPr>
              <w:t>FD1</w:t>
            </w:r>
          </w:p>
        </w:tc>
        <w:tc>
          <w:tcPr>
            <w:tcW w:type="dxa" w:w="5184"/>
          </w:tcPr>
          <w:p>
            <w:pPr>
              <w:spacing w:after="0" w:line="240" w:lineRule="auto"/>
            </w:pPr>
            <w:r>
              <w:rPr>
                <w:sz w:val="18"/>
              </w:rPr>
            </w:r>
            <w:r>
              <w:rPr>
                <w:sz w:val="18"/>
              </w:rPr>
              <w:t>CID → First_Name, Last_Name, Email, Street, City, State, Postal_Code, Registration_Date</w:t>
            </w:r>
          </w:p>
        </w:tc>
        <w:tc>
          <w:tcPr>
            <w:tcW w:type="dxa" w:w="2736"/>
          </w:tcPr>
          <w:p>
            <w:pPr>
              <w:spacing w:after="0" w:line="240" w:lineRule="auto"/>
            </w:pPr>
            <w:r>
              <w:rPr>
                <w:sz w:val="18"/>
              </w:rPr>
            </w:r>
            <w:r>
              <w:rPr>
                <w:sz w:val="18"/>
              </w:rPr>
              <w:t>A customer number fixes the customer's details</w:t>
            </w:r>
          </w:p>
        </w:tc>
      </w:tr>
      <w:tr>
        <w:tc>
          <w:tcPr>
            <w:tcW w:type="dxa" w:w="720"/>
          </w:tcPr>
          <w:p>
            <w:pPr>
              <w:spacing w:after="0" w:line="240" w:lineRule="auto"/>
            </w:pPr>
            <w:r>
              <w:rPr>
                <w:sz w:val="18"/>
              </w:rPr>
            </w:r>
            <w:r>
              <w:rPr>
                <w:sz w:val="18"/>
              </w:rPr>
              <w:t>FD2</w:t>
            </w:r>
          </w:p>
        </w:tc>
        <w:tc>
          <w:tcPr>
            <w:tcW w:type="dxa" w:w="5184"/>
          </w:tcPr>
          <w:p>
            <w:pPr>
              <w:spacing w:after="0" w:line="240" w:lineRule="auto"/>
            </w:pPr>
            <w:r>
              <w:rPr>
                <w:sz w:val="18"/>
              </w:rPr>
            </w:r>
            <w:r>
              <w:rPr>
                <w:sz w:val="18"/>
              </w:rPr>
              <w:t>Email → CID</w:t>
            </w:r>
          </w:p>
        </w:tc>
        <w:tc>
          <w:tcPr>
            <w:tcW w:type="dxa" w:w="2736"/>
          </w:tcPr>
          <w:p>
            <w:pPr>
              <w:spacing w:after="0" w:line="240" w:lineRule="auto"/>
            </w:pPr>
            <w:r>
              <w:rPr>
                <w:sz w:val="18"/>
              </w:rPr>
            </w:r>
            <w:r>
              <w:rPr>
                <w:sz w:val="18"/>
              </w:rPr>
              <w:t>Email is unique, so it identifies the customer</w:t>
            </w:r>
          </w:p>
        </w:tc>
      </w:tr>
      <w:tr>
        <w:tc>
          <w:tcPr>
            <w:tcW w:type="dxa" w:w="720"/>
          </w:tcPr>
          <w:p>
            <w:pPr>
              <w:spacing w:after="0" w:line="240" w:lineRule="auto"/>
            </w:pPr>
            <w:r>
              <w:rPr>
                <w:sz w:val="18"/>
              </w:rPr>
            </w:r>
            <w:r>
              <w:rPr>
                <w:sz w:val="18"/>
              </w:rPr>
              <w:t>FD3</w:t>
            </w:r>
          </w:p>
        </w:tc>
        <w:tc>
          <w:tcPr>
            <w:tcW w:type="dxa" w:w="5184"/>
          </w:tcPr>
          <w:p>
            <w:pPr>
              <w:spacing w:after="0" w:line="240" w:lineRule="auto"/>
            </w:pPr>
            <w:r>
              <w:rPr>
                <w:sz w:val="18"/>
              </w:rPr>
            </w:r>
            <w:r>
              <w:rPr>
                <w:sz w:val="18"/>
              </w:rPr>
              <w:t>CID ↠ Phone_Number</w:t>
            </w:r>
          </w:p>
        </w:tc>
        <w:tc>
          <w:tcPr>
            <w:tcW w:type="dxa" w:w="2736"/>
          </w:tcPr>
          <w:p>
            <w:pPr>
              <w:spacing w:after="0" w:line="240" w:lineRule="auto"/>
            </w:pPr>
            <w:r>
              <w:rPr>
                <w:sz w:val="18"/>
              </w:rPr>
            </w:r>
            <w:r>
              <w:rPr>
                <w:sz w:val="18"/>
              </w:rPr>
              <w:t>Multivalued dependency: one customer, many phones</w:t>
            </w:r>
          </w:p>
        </w:tc>
      </w:tr>
      <w:tr>
        <w:tc>
          <w:tcPr>
            <w:tcW w:type="dxa" w:w="720"/>
          </w:tcPr>
          <w:p>
            <w:pPr>
              <w:spacing w:after="0" w:line="240" w:lineRule="auto"/>
            </w:pPr>
            <w:r>
              <w:rPr>
                <w:sz w:val="18"/>
              </w:rPr>
            </w:r>
            <w:r>
              <w:rPr>
                <w:sz w:val="18"/>
              </w:rPr>
              <w:t>FD4</w:t>
            </w:r>
          </w:p>
        </w:tc>
        <w:tc>
          <w:tcPr>
            <w:tcW w:type="dxa" w:w="5184"/>
          </w:tcPr>
          <w:p>
            <w:pPr>
              <w:spacing w:after="0" w:line="240" w:lineRule="auto"/>
            </w:pPr>
            <w:r>
              <w:rPr>
                <w:sz w:val="18"/>
              </w:rPr>
            </w:r>
            <w:r>
              <w:rPr>
                <w:sz w:val="18"/>
              </w:rPr>
              <w:t>CAT → Category_Name, Category_Description; Category_Name → CAT</w:t>
            </w:r>
          </w:p>
        </w:tc>
        <w:tc>
          <w:tcPr>
            <w:tcW w:type="dxa" w:w="2736"/>
          </w:tcPr>
          <w:p>
            <w:pPr>
              <w:spacing w:after="0" w:line="240" w:lineRule="auto"/>
            </w:pPr>
            <w:r>
              <w:rPr>
                <w:sz w:val="18"/>
              </w:rPr>
            </w:r>
            <w:r>
              <w:rPr>
                <w:sz w:val="18"/>
              </w:rPr>
              <w:t>Category details</w:t>
            </w:r>
          </w:p>
        </w:tc>
      </w:tr>
      <w:tr>
        <w:tc>
          <w:tcPr>
            <w:tcW w:type="dxa" w:w="720"/>
          </w:tcPr>
          <w:p>
            <w:pPr>
              <w:spacing w:after="0" w:line="240" w:lineRule="auto"/>
            </w:pPr>
            <w:r>
              <w:rPr>
                <w:sz w:val="18"/>
              </w:rPr>
            </w:r>
            <w:r>
              <w:rPr>
                <w:sz w:val="18"/>
              </w:rPr>
              <w:t>FD5</w:t>
            </w:r>
          </w:p>
        </w:tc>
        <w:tc>
          <w:tcPr>
            <w:tcW w:type="dxa" w:w="5184"/>
          </w:tcPr>
          <w:p>
            <w:pPr>
              <w:spacing w:after="0" w:line="240" w:lineRule="auto"/>
            </w:pPr>
            <w:r>
              <w:rPr>
                <w:sz w:val="18"/>
              </w:rPr>
            </w:r>
            <w:r>
              <w:rPr>
                <w:sz w:val="18"/>
              </w:rPr>
              <w:t>PID → Product_Name, Description, Unit_Price, Stock_Quantity, Reorder_Level, Product_Status, CAT</w:t>
            </w:r>
          </w:p>
        </w:tc>
        <w:tc>
          <w:tcPr>
            <w:tcW w:type="dxa" w:w="2736"/>
          </w:tcPr>
          <w:p>
            <w:pPr>
              <w:spacing w:after="0" w:line="240" w:lineRule="auto"/>
            </w:pPr>
            <w:r>
              <w:rPr>
                <w:sz w:val="18"/>
              </w:rPr>
            </w:r>
            <w:r>
              <w:rPr>
                <w:sz w:val="18"/>
              </w:rPr>
              <w:t>Product details</w:t>
            </w:r>
          </w:p>
        </w:tc>
      </w:tr>
      <w:tr>
        <w:tc>
          <w:tcPr>
            <w:tcW w:type="dxa" w:w="720"/>
          </w:tcPr>
          <w:p>
            <w:pPr>
              <w:spacing w:after="0" w:line="240" w:lineRule="auto"/>
            </w:pPr>
            <w:r>
              <w:rPr>
                <w:sz w:val="18"/>
              </w:rPr>
            </w:r>
            <w:r>
              <w:rPr>
                <w:sz w:val="18"/>
              </w:rPr>
              <w:t>FD6</w:t>
            </w:r>
          </w:p>
        </w:tc>
        <w:tc>
          <w:tcPr>
            <w:tcW w:type="dxa" w:w="5184"/>
          </w:tcPr>
          <w:p>
            <w:pPr>
              <w:spacing w:after="0" w:line="240" w:lineRule="auto"/>
            </w:pPr>
            <w:r>
              <w:rPr>
                <w:sz w:val="18"/>
              </w:rPr>
            </w:r>
            <w:r>
              <w:rPr>
                <w:sz w:val="18"/>
              </w:rPr>
              <w:t>Stock_Quantity, Reorder_Level → Stock_Status</w:t>
            </w:r>
          </w:p>
        </w:tc>
        <w:tc>
          <w:tcPr>
            <w:tcW w:type="dxa" w:w="2736"/>
          </w:tcPr>
          <w:p>
            <w:pPr>
              <w:spacing w:after="0" w:line="240" w:lineRule="auto"/>
            </w:pPr>
            <w:r>
              <w:rPr>
                <w:sz w:val="18"/>
              </w:rPr>
            </w:r>
            <w:r>
              <w:rPr>
                <w:sz w:val="18"/>
              </w:rPr>
              <w:t>Derived (virtual column)</w:t>
            </w:r>
          </w:p>
        </w:tc>
      </w:tr>
      <w:tr>
        <w:tc>
          <w:tcPr>
            <w:tcW w:type="dxa" w:w="720"/>
          </w:tcPr>
          <w:p>
            <w:pPr>
              <w:spacing w:after="0" w:line="240" w:lineRule="auto"/>
            </w:pPr>
            <w:r>
              <w:rPr>
                <w:sz w:val="18"/>
              </w:rPr>
            </w:r>
            <w:r>
              <w:rPr>
                <w:sz w:val="18"/>
              </w:rPr>
              <w:t>FD7</w:t>
            </w:r>
          </w:p>
        </w:tc>
        <w:tc>
          <w:tcPr>
            <w:tcW w:type="dxa" w:w="5184"/>
          </w:tcPr>
          <w:p>
            <w:pPr>
              <w:spacing w:after="0" w:line="240" w:lineRule="auto"/>
            </w:pPr>
            <w:r>
              <w:rPr>
                <w:sz w:val="18"/>
              </w:rPr>
            </w:r>
            <w:r>
              <w:rPr>
                <w:sz w:val="18"/>
              </w:rPr>
              <w:t>OID → CID, Order_Date, Order_Status, Shipping_Street, Shipping_City, Shipping_State, Shipping_Postal_Code</w:t>
            </w:r>
          </w:p>
        </w:tc>
        <w:tc>
          <w:tcPr>
            <w:tcW w:type="dxa" w:w="2736"/>
          </w:tcPr>
          <w:p>
            <w:pPr>
              <w:spacing w:after="0" w:line="240" w:lineRule="auto"/>
            </w:pPr>
            <w:r>
              <w:rPr>
                <w:sz w:val="18"/>
              </w:rPr>
            </w:r>
            <w:r>
              <w:rPr>
                <w:sz w:val="18"/>
              </w:rPr>
              <w:t>Order header (shipping address belongs to the order, not the customer)</w:t>
            </w:r>
          </w:p>
        </w:tc>
      </w:tr>
      <w:tr>
        <w:tc>
          <w:tcPr>
            <w:tcW w:type="dxa" w:w="720"/>
          </w:tcPr>
          <w:p>
            <w:pPr>
              <w:spacing w:after="0" w:line="240" w:lineRule="auto"/>
            </w:pPr>
            <w:r>
              <w:rPr>
                <w:sz w:val="18"/>
              </w:rPr>
            </w:r>
            <w:r>
              <w:rPr>
                <w:sz w:val="18"/>
              </w:rPr>
              <w:t>FD8</w:t>
            </w:r>
          </w:p>
        </w:tc>
        <w:tc>
          <w:tcPr>
            <w:tcW w:type="dxa" w:w="5184"/>
          </w:tcPr>
          <w:p>
            <w:pPr>
              <w:spacing w:after="0" w:line="240" w:lineRule="auto"/>
            </w:pPr>
            <w:r>
              <w:rPr>
                <w:sz w:val="18"/>
              </w:rPr>
            </w:r>
            <w:r>
              <w:rPr>
                <w:sz w:val="18"/>
              </w:rPr>
              <w:t>{OID, PID} → Quantity, Selling_Price</w:t>
            </w:r>
          </w:p>
        </w:tc>
        <w:tc>
          <w:tcPr>
            <w:tcW w:type="dxa" w:w="2736"/>
          </w:tcPr>
          <w:p>
            <w:pPr>
              <w:spacing w:after="0" w:line="240" w:lineRule="auto"/>
            </w:pPr>
            <w:r>
              <w:rPr>
                <w:sz w:val="18"/>
              </w:rPr>
            </w:r>
            <w:r>
              <w:rPr>
                <w:sz w:val="18"/>
              </w:rPr>
              <w:t>An order line</w:t>
            </w:r>
          </w:p>
        </w:tc>
      </w:tr>
      <w:tr>
        <w:tc>
          <w:tcPr>
            <w:tcW w:type="dxa" w:w="720"/>
          </w:tcPr>
          <w:p>
            <w:pPr>
              <w:spacing w:after="0" w:line="240" w:lineRule="auto"/>
            </w:pPr>
            <w:r>
              <w:rPr>
                <w:sz w:val="18"/>
              </w:rPr>
            </w:r>
            <w:r>
              <w:rPr>
                <w:sz w:val="18"/>
              </w:rPr>
              <w:t>FD9</w:t>
            </w:r>
          </w:p>
        </w:tc>
        <w:tc>
          <w:tcPr>
            <w:tcW w:type="dxa" w:w="5184"/>
          </w:tcPr>
          <w:p>
            <w:pPr>
              <w:spacing w:after="0" w:line="240" w:lineRule="auto"/>
            </w:pPr>
            <w:r>
              <w:rPr>
                <w:sz w:val="18"/>
              </w:rPr>
            </w:r>
            <w:r>
              <w:rPr>
                <w:sz w:val="18"/>
              </w:rPr>
              <w:t>Quantity, Selling_Price → Item_Subtotal</w:t>
            </w:r>
          </w:p>
        </w:tc>
        <w:tc>
          <w:tcPr>
            <w:tcW w:type="dxa" w:w="2736"/>
          </w:tcPr>
          <w:p>
            <w:pPr>
              <w:spacing w:after="0" w:line="240" w:lineRule="auto"/>
            </w:pPr>
            <w:r>
              <w:rPr>
                <w:sz w:val="18"/>
              </w:rPr>
            </w:r>
            <w:r>
              <w:rPr>
                <w:sz w:val="18"/>
              </w:rPr>
              <w:t>Derived (virtual column)</w:t>
            </w:r>
          </w:p>
        </w:tc>
      </w:tr>
      <w:tr>
        <w:tc>
          <w:tcPr>
            <w:tcW w:type="dxa" w:w="720"/>
          </w:tcPr>
          <w:p>
            <w:pPr>
              <w:spacing w:after="0" w:line="240" w:lineRule="auto"/>
            </w:pPr>
            <w:r>
              <w:rPr>
                <w:sz w:val="18"/>
              </w:rPr>
            </w:r>
            <w:r>
              <w:rPr>
                <w:sz w:val="18"/>
              </w:rPr>
              <w:t>FD10</w:t>
            </w:r>
          </w:p>
        </w:tc>
        <w:tc>
          <w:tcPr>
            <w:tcW w:type="dxa" w:w="5184"/>
          </w:tcPr>
          <w:p>
            <w:pPr>
              <w:spacing w:after="0" w:line="240" w:lineRule="auto"/>
            </w:pPr>
            <w:r>
              <w:rPr>
                <w:sz w:val="18"/>
              </w:rPr>
            </w:r>
            <w:r>
              <w:rPr>
                <w:sz w:val="18"/>
              </w:rPr>
              <w:t>Payment_ID → OID, Payment_Date, Payment_Method, Payment_Amount, Transaction_Reference, Payment_Status; OID → Payment_ID</w:t>
            </w:r>
          </w:p>
        </w:tc>
        <w:tc>
          <w:tcPr>
            <w:tcW w:type="dxa" w:w="2736"/>
          </w:tcPr>
          <w:p>
            <w:pPr>
              <w:spacing w:after="0" w:line="240" w:lineRule="auto"/>
            </w:pPr>
            <w:r>
              <w:rPr>
                <w:sz w:val="18"/>
              </w:rPr>
            </w:r>
            <w:r>
              <w:rPr>
                <w:sz w:val="18"/>
              </w:rPr>
              <w:t>One payment per order</w:t>
            </w:r>
          </w:p>
        </w:tc>
      </w:tr>
      <w:tr>
        <w:tc>
          <w:tcPr>
            <w:tcW w:type="dxa" w:w="720"/>
          </w:tcPr>
          <w:p>
            <w:pPr>
              <w:spacing w:after="0" w:line="240" w:lineRule="auto"/>
            </w:pPr>
            <w:r>
              <w:rPr>
                <w:sz w:val="18"/>
              </w:rPr>
            </w:r>
            <w:r>
              <w:rPr>
                <w:sz w:val="18"/>
              </w:rPr>
              <w:t>FD11</w:t>
            </w:r>
          </w:p>
        </w:tc>
        <w:tc>
          <w:tcPr>
            <w:tcW w:type="dxa" w:w="5184"/>
          </w:tcPr>
          <w:p>
            <w:pPr>
              <w:spacing w:after="0" w:line="240" w:lineRule="auto"/>
            </w:pPr>
            <w:r>
              <w:rPr>
                <w:sz w:val="18"/>
              </w:rPr>
            </w:r>
            <w:r>
              <w:rPr>
                <w:sz w:val="18"/>
              </w:rPr>
              <w:t>Return_ID → OID, PID, Return_Date, Return_Quantity, Return_Reason, Return_Status, Refund_Amount; {OID, PID} → Return_ID</w:t>
            </w:r>
          </w:p>
        </w:tc>
        <w:tc>
          <w:tcPr>
            <w:tcW w:type="dxa" w:w="2736"/>
          </w:tcPr>
          <w:p>
            <w:pPr>
              <w:spacing w:after="0" w:line="240" w:lineRule="auto"/>
            </w:pPr>
            <w:r>
              <w:rPr>
                <w:sz w:val="18"/>
              </w:rPr>
            </w:r>
            <w:r>
              <w:rPr>
                <w:sz w:val="18"/>
              </w:rPr>
              <w:t>One return per order line</w:t>
            </w:r>
          </w:p>
        </w:tc>
      </w:tr>
    </w:tbl>
    <w:p>
      <w:pPr>
        <w:spacing w:after="80"/>
      </w:pPr>
    </w:p>
    <w:p>
      <w:pPr>
        <w:pStyle w:val="Heading2"/>
      </w:pPr>
      <w:r>
        <w:t>6.2 Attribute Closure and Candidate Keys</w:t>
      </w:r>
    </w:p>
    <w:p>
      <w:pPr>
        <w:jc w:val="both"/>
      </w:pPr>
      <w:r>
        <w:t>Consider the core order-line relation R(OID, PID, CID, Order_Date, Order_Status, First_Name, Email, Product_Name, Unit_Price, CAT, Category_Name, Quantity, Selling_Price).</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{OID, PID}+ :</w:t>
      </w:r>
      <w:r>
        <w:br/>
      </w:r>
      <w:r>
        <w:rPr>
          <w:rFonts w:ascii="Consolas" w:hAnsi="Consolas"/>
          <w:sz w:val="16"/>
        </w:rPr>
        <w:t xml:space="preserve">  start      = {OID, PID}</w:t>
      </w:r>
      <w:r>
        <w:br/>
      </w:r>
      <w:r>
        <w:rPr>
          <w:rFonts w:ascii="Consolas" w:hAnsi="Consolas"/>
          <w:sz w:val="16"/>
        </w:rPr>
        <w:t xml:space="preserve">  FD7  OID   → CID, Order_Date, Order_Status          → add them</w:t>
      </w:r>
      <w:r>
        <w:br/>
      </w:r>
      <w:r>
        <w:rPr>
          <w:rFonts w:ascii="Consolas" w:hAnsi="Consolas"/>
          <w:sz w:val="16"/>
        </w:rPr>
        <w:t xml:space="preserve">  FD1  CID   → First_Name, Email                      → add them</w:t>
      </w:r>
      <w:r>
        <w:br/>
      </w:r>
      <w:r>
        <w:rPr>
          <w:rFonts w:ascii="Consolas" w:hAnsi="Consolas"/>
          <w:sz w:val="16"/>
        </w:rPr>
        <w:t xml:space="preserve">  FD5  PID   → Product_Name, Unit_Price, CAT          → add them</w:t>
      </w:r>
      <w:r>
        <w:br/>
      </w:r>
      <w:r>
        <w:rPr>
          <w:rFonts w:ascii="Consolas" w:hAnsi="Consolas"/>
          <w:sz w:val="16"/>
        </w:rPr>
        <w:t xml:space="preserve">  FD4  CAT   → Category_Name                          → add it</w:t>
      </w:r>
      <w:r>
        <w:br/>
      </w:r>
      <w:r>
        <w:rPr>
          <w:rFonts w:ascii="Consolas" w:hAnsi="Consolas"/>
          <w:sz w:val="16"/>
        </w:rPr>
        <w:t xml:space="preserve">  FD8  {OID, PID} → Quantity, Selling_Price           → add them</w:t>
      </w:r>
      <w:r>
        <w:br/>
      </w:r>
      <w:r>
        <w:rPr>
          <w:rFonts w:ascii="Consolas" w:hAnsi="Consolas"/>
          <w:sz w:val="16"/>
        </w:rPr>
        <w:t xml:space="preserve">  {OID, PID}+ = all attributes of R   ⇒ {OID, PID} is a superkey</w:t>
      </w:r>
      <w:r>
        <w:br/>
      </w:r>
      <w:r>
        <w:rPr>
          <w:rFonts w:ascii="Consolas" w:hAnsi="Consolas"/>
          <w:sz w:val="16"/>
        </w:rPr>
      </w:r>
      <w:r>
        <w:br/>
      </w:r>
      <w:r>
        <w:rPr>
          <w:rFonts w:ascii="Consolas" w:hAnsi="Consolas"/>
          <w:sz w:val="16"/>
        </w:rPr>
        <w:t>{OID}+ = {OID, CID, Order_Date, Order_Status, First_Name, Email}       (no PID, Quantity)</w:t>
      </w:r>
      <w:r>
        <w:br/>
      </w:r>
      <w:r>
        <w:rPr>
          <w:rFonts w:ascii="Consolas" w:hAnsi="Consolas"/>
          <w:sz w:val="16"/>
        </w:rPr>
        <w:t>{PID}+ = {PID, Product_Name, Unit_Price, CAT, Category_Name}            (no OID, Quantity)</w:t>
      </w:r>
      <w:r>
        <w:br/>
      </w:r>
      <w:r>
        <w:rPr>
          <w:rFonts w:ascii="Consolas" w:hAnsi="Consolas"/>
          <w:sz w:val="16"/>
        </w:rPr>
        <w:t>Neither proper subset is a superkey ⇒ {OID, PID} is a CANDIDATE KEY.</w:t>
      </w:r>
      <w:r>
        <w:br/>
      </w:r>
      <w:r>
        <w:rPr>
          <w:rFonts w:ascii="Consolas" w:hAnsi="Consolas"/>
          <w:sz w:val="16"/>
        </w:rPr>
        <w:t>PID and OID appear on no right-hand side, so every key must contain both</w:t>
      </w:r>
      <w:r>
        <w:br/>
      </w:r>
      <w:r>
        <w:rPr>
          <w:rFonts w:ascii="Consolas" w:hAnsi="Consolas"/>
          <w:sz w:val="16"/>
        </w:rPr>
        <w:t>⇒ {OID, PID} is the ONLY candidate key of R.</w:t>
      </w:r>
      <w:r>
        <w:br/>
      </w:r>
      <w:r>
        <w:rPr>
          <w:rFonts w:ascii="Consolas" w:hAnsi="Consolas"/>
          <w:sz w:val="16"/>
        </w:rPr>
      </w:r>
      <w:r>
        <w:br/>
      </w:r>
      <w:r>
        <w:rPr>
          <w:rFonts w:ascii="Consolas" w:hAnsi="Consolas"/>
          <w:sz w:val="16"/>
        </w:rPr>
        <w:t>{Email}+ = {Email, CID, First_Name, …}  ⇒ in CUSTOMER, both CID and Email are candidate keys.</w:t>
      </w:r>
    </w:p>
    <w:p>
      <w:pPr>
        <w:pStyle w:val="Heading2"/>
      </w:pPr>
      <w:r>
        <w:t>6.3 First Normal Form (1NF)</w:t>
      </w:r>
    </w:p>
    <w:p>
      <w:pPr>
        <w:jc w:val="both"/>
      </w:pPr>
      <w:r>
        <w:rPr>
          <w:b/>
        </w:rPr>
        <w:t>Rule:</w:t>
      </w:r>
      <w:r>
        <w:t xml:space="preserve"> every attribute holds a single atomic value and there are no repeating groups.</w:t>
      </w:r>
    </w:p>
    <w:p>
      <w:pPr>
        <w:pStyle w:val="ListBullet"/>
        <w:spacing w:after="40"/>
      </w:pPr>
      <w:r>
        <w:t>Customer_Name → First_Name and Last_Name; Address → Street, City, State, Postal_Code; Shipping_Address → four Shipping_ columns.</w:t>
      </w:r>
    </w:p>
    <w:p>
      <w:pPr>
        <w:pStyle w:val="ListBullet"/>
        <w:spacing w:after="40"/>
      </w:pPr>
      <w:r>
        <w:t>The repeating group {Phone_Number} → separate rows in CUSTOMER_PHONE(CID, Phone_Number).</w:t>
      </w:r>
    </w:p>
    <w:p>
      <w:pPr>
        <w:pStyle w:val="ListBullet"/>
        <w:spacing w:after="40"/>
      </w:pPr>
      <w:r>
        <w:t>The repeating group of products inside an order → one row per product per order (the order line).</w:t>
      </w:r>
    </w:p>
    <w:p>
      <w:pPr>
        <w:pStyle w:val="ListBullet"/>
        <w:spacing w:after="40"/>
      </w:pPr>
      <w:r>
        <w:t>Result: R1NF(OID, PID, CID, …, Quantity, Selling_Price) with key {OID, PID}, plus CUSTOMER_PHONE. All values are atomic.</w:t>
      </w:r>
    </w:p>
    <w:p>
      <w:pPr>
        <w:pStyle w:val="Heading2"/>
      </w:pPr>
      <w:r>
        <w:t>6.4 Second Normal Form (2NF)</w:t>
      </w:r>
    </w:p>
    <w:p>
      <w:pPr>
        <w:jc w:val="both"/>
      </w:pPr>
      <w:r>
        <w:rPr>
          <w:b/>
        </w:rPr>
        <w:t>Rule:</w:t>
      </w:r>
      <w:r>
        <w:t xml:space="preserve"> in 1NF and no non-key attribute depends on only part of a composite key (no partial dependency).</w:t>
      </w:r>
    </w:p>
    <w:p>
      <w:pPr>
        <w:jc w:val="both"/>
      </w:pPr>
      <w:r>
        <w:t>In R1NF the key is {OID, PID}, but Order_Date, Order_Status and CID depend on OID alone (FD7), and Product_Name, Unit_Price and CAT depend on PID alone (FD5). These partial dependencies are removed by decomposition:</w:t>
      </w:r>
    </w:p>
    <w:p>
      <w:pPr>
        <w:pStyle w:val="ListBullet"/>
        <w:spacing w:after="40"/>
      </w:pPr>
      <w:r>
        <w:t>ORDER(OID, CID, Order_Date, Order_Status, Shipping_…) → CUSTOMER_ORDER</w:t>
      </w:r>
    </w:p>
    <w:p>
      <w:pPr>
        <w:pStyle w:val="ListBullet"/>
        <w:spacing w:after="40"/>
      </w:pPr>
      <w:r>
        <w:t>PRODUCT(PID, Product_Name, Unit_Price, Stock_Quantity, Reorder_Level, Product_Status, CAT, Category_Name)</w:t>
      </w:r>
    </w:p>
    <w:p>
      <w:pPr>
        <w:pStyle w:val="ListBullet"/>
        <w:spacing w:after="40"/>
      </w:pPr>
      <w:r>
        <w:t>ORDER_ITEM(OID, PID, Quantity, Selling_Price) – the only attributes that need the whole key</w:t>
      </w:r>
    </w:p>
    <w:p>
      <w:pPr>
        <w:pStyle w:val="ListBullet"/>
        <w:spacing w:after="40"/>
      </w:pPr>
      <w:r>
        <w:t>CUSTOMER(CID, names, Email, address, Registration_Date) – from FD1 inside ORDER</w:t>
      </w:r>
    </w:p>
    <w:p>
      <w:pPr>
        <w:pStyle w:val="Heading2"/>
      </w:pPr>
      <w:r>
        <w:t>6.5 Third Normal Form (3NF)</w:t>
      </w:r>
    </w:p>
    <w:p>
      <w:pPr>
        <w:jc w:val="both"/>
      </w:pPr>
      <w:r>
        <w:rPr>
          <w:b/>
        </w:rPr>
        <w:t>Rule:</w:t>
      </w:r>
      <w:r>
        <w:t xml:space="preserve"> in 2NF and no non-key attribute depends on another non-key attribute (no transitive dependency).</w:t>
      </w:r>
    </w:p>
    <w:p>
      <w:pPr>
        <w:pStyle w:val="ListBullet"/>
        <w:spacing w:after="40"/>
      </w:pPr>
      <w:r>
        <w:t>PID → CAT → Category_Name is transitive, so category details move to CATEGORY(CAT, Category_Name, Category_Description); PRODUCT keeps only CAT as a foreign key.</w:t>
      </w:r>
    </w:p>
    <w:p>
      <w:pPr>
        <w:pStyle w:val="ListBullet"/>
        <w:spacing w:after="40"/>
      </w:pPr>
      <w:r>
        <w:t>OID → CID → First_Name, Email is transitive in an order relation, so customer details stay only in CUSTOMER.</w:t>
      </w:r>
    </w:p>
    <w:p>
      <w:pPr>
        <w:pStyle w:val="ListBullet"/>
        <w:spacing w:after="40"/>
      </w:pPr>
      <w:r>
        <w:t>Stock_Status and Item_Subtotal depend on other non-key attributes (FD6, FD9). They are implemented as virtual columns – computed on read and never stored – so they cannot become inconsistent and do not create update anomalies.</w:t>
      </w:r>
    </w:p>
    <w:p>
      <w:pPr>
        <w:pStyle w:val="ListBullet"/>
        <w:spacing w:after="40"/>
      </w:pPr>
      <w:r>
        <w:t>Payment and return details depend on Payment_ID and Return_ID, so they form PAYMENT and RETURN_REQUEST.</w:t>
      </w:r>
    </w:p>
    <w:p>
      <w:pPr>
        <w:pStyle w:val="Heading2"/>
      </w:pPr>
      <w:r>
        <w:t>6.6 Boyce–Codd Normal Form (BCNF)</w:t>
      </w:r>
    </w:p>
    <w:p>
      <w:pPr>
        <w:jc w:val="both"/>
      </w:pPr>
      <w:r>
        <w:rPr>
          <w:b/>
        </w:rPr>
        <w:t>Rule:</w:t>
      </w:r>
      <w:r>
        <w:t xml:space="preserve"> for every non-trivial dependency X → Y, X must be a superkey.</w:t>
      </w:r>
    </w:p>
    <w:p>
      <w:pPr>
        <w:pStyle w:val="Caption"/>
        <w:keepNext/>
        <w:spacing w:after="60"/>
        <w:jc w:val="center"/>
      </w:pPr>
      <w:r>
        <w:t xml:space="preserve">Table </w:t>
      </w:r>
      <w:r>
        <w:fldChar w:fldCharType="begin"/>
      </w:r>
      <w:r>
        <w:instrText xml:space="preserve"> SEQ Table \* ARABIC </w:instrText>
      </w:r>
      <w:r>
        <w:fldChar w:fldCharType="separate"/>
      </w:r>
      <w:r>
        <w:t>24</w:t>
      </w:r>
      <w:r>
        <w:fldChar w:fldCharType="end"/>
      </w:r>
      <w:r>
        <w:t>: BCNF check of every relation</w:t>
      </w:r>
    </w:p>
    <w:tbl>
      <w:tblPr>
        <w:tblStyle w:val="TableGrid"/>
        <w:tblW w:type="auto" w:w="0"/>
        <w:jc w:val="center"/>
        <w:tblLayout w:type="fixed"/>
        <w:tblLook w:firstColumn="1" w:firstRow="1" w:lastColumn="0" w:lastRow="0" w:noHBand="0" w:noVBand="1" w:val="04A0"/>
      </w:tblPr>
      <w:tblGrid>
        <w:gridCol w:w="2160"/>
        <w:gridCol w:w="3312"/>
        <w:gridCol w:w="3168"/>
      </w:tblGrid>
      <w:tr>
        <w:trPr>
          <w:tblHeader w:val="true"/>
        </w:trPr>
        <w:tc>
          <w:tcPr>
            <w:tcW w:type="dxa" w:w="2160"/>
            <w:shd w:val="clear" w:color="auto" w:fill="D9E2F3"/>
          </w:tcPr>
          <w:p>
            <w:pPr>
              <w:spacing w:after="0" w:line="240" w:lineRule="auto"/>
            </w:pPr>
            <w:r>
              <w:rPr>
                <w:b/>
                <w:sz w:val="19"/>
              </w:rPr>
            </w:r>
            <w:r>
              <w:rPr>
                <w:b/>
                <w:sz w:val="19"/>
              </w:rPr>
              <w:t>Relation</w:t>
            </w:r>
          </w:p>
        </w:tc>
        <w:tc>
          <w:tcPr>
            <w:tcW w:type="dxa" w:w="3312"/>
            <w:shd w:val="clear" w:color="auto" w:fill="D9E2F3"/>
          </w:tcPr>
          <w:p>
            <w:pPr>
              <w:spacing w:after="0" w:line="240" w:lineRule="auto"/>
            </w:pPr>
            <w:r>
              <w:rPr>
                <w:b/>
                <w:sz w:val="19"/>
              </w:rPr>
            </w:r>
            <w:r>
              <w:rPr>
                <w:b/>
                <w:sz w:val="19"/>
              </w:rPr>
              <w:t>Determinants</w:t>
            </w:r>
          </w:p>
        </w:tc>
        <w:tc>
          <w:tcPr>
            <w:tcW w:type="dxa" w:w="3168"/>
            <w:shd w:val="clear" w:color="auto" w:fill="D9E2F3"/>
          </w:tcPr>
          <w:p>
            <w:pPr>
              <w:spacing w:after="0" w:line="240" w:lineRule="auto"/>
            </w:pPr>
            <w:r>
              <w:rPr>
                <w:b/>
                <w:sz w:val="19"/>
              </w:rPr>
            </w:r>
            <w:r>
              <w:rPr>
                <w:b/>
                <w:sz w:val="19"/>
              </w:rPr>
              <w:t>Superkey?</w:t>
            </w:r>
          </w:p>
        </w:tc>
      </w:tr>
      <w:tr>
        <w:tc>
          <w:tcPr>
            <w:tcW w:type="dxa" w:w="2160"/>
          </w:tcPr>
          <w:p>
            <w:pPr>
              <w:spacing w:after="0" w:line="240" w:lineRule="auto"/>
            </w:pPr>
            <w:r>
              <w:rPr>
                <w:sz w:val="19"/>
              </w:rPr>
            </w:r>
            <w:r>
              <w:rPr>
                <w:sz w:val="19"/>
              </w:rPr>
              <w:t>CUSTOMER</w:t>
            </w:r>
          </w:p>
        </w:tc>
        <w:tc>
          <w:tcPr>
            <w:tcW w:type="dxa" w:w="3312"/>
          </w:tcPr>
          <w:p>
            <w:pPr>
              <w:spacing w:after="0" w:line="240" w:lineRule="auto"/>
            </w:pPr>
            <w:r>
              <w:rPr>
                <w:sz w:val="19"/>
              </w:rPr>
            </w:r>
            <w:r>
              <w:rPr>
                <w:sz w:val="19"/>
              </w:rPr>
              <w:t>Customer_ID, Email</w:t>
            </w:r>
          </w:p>
        </w:tc>
        <w:tc>
          <w:tcPr>
            <w:tcW w:type="dxa" w:w="3168"/>
          </w:tcPr>
          <w:p>
            <w:pPr>
              <w:spacing w:after="0" w:line="240" w:lineRule="auto"/>
            </w:pPr>
            <w:r>
              <w:rPr>
                <w:sz w:val="19"/>
              </w:rPr>
            </w:r>
            <w:r>
              <w:rPr>
                <w:sz w:val="19"/>
              </w:rPr>
              <w:t>Yes – both candidate keys (PK and UNIQUE)</w:t>
            </w:r>
          </w:p>
        </w:tc>
      </w:tr>
      <w:tr>
        <w:tc>
          <w:tcPr>
            <w:tcW w:type="dxa" w:w="2160"/>
          </w:tcPr>
          <w:p>
            <w:pPr>
              <w:spacing w:after="0" w:line="240" w:lineRule="auto"/>
            </w:pPr>
            <w:r>
              <w:rPr>
                <w:sz w:val="19"/>
              </w:rPr>
            </w:r>
            <w:r>
              <w:rPr>
                <w:sz w:val="19"/>
              </w:rPr>
              <w:t>CATEGORY</w:t>
            </w:r>
          </w:p>
        </w:tc>
        <w:tc>
          <w:tcPr>
            <w:tcW w:type="dxa" w:w="3312"/>
          </w:tcPr>
          <w:p>
            <w:pPr>
              <w:spacing w:after="0" w:line="240" w:lineRule="auto"/>
            </w:pPr>
            <w:r>
              <w:rPr>
                <w:sz w:val="19"/>
              </w:rPr>
            </w:r>
            <w:r>
              <w:rPr>
                <w:sz w:val="19"/>
              </w:rPr>
              <w:t>Category_ID, Category_Name</w:t>
            </w:r>
          </w:p>
        </w:tc>
        <w:tc>
          <w:tcPr>
            <w:tcW w:type="dxa" w:w="3168"/>
          </w:tcPr>
          <w:p>
            <w:pPr>
              <w:spacing w:after="0" w:line="240" w:lineRule="auto"/>
            </w:pPr>
            <w:r>
              <w:rPr>
                <w:sz w:val="19"/>
              </w:rPr>
            </w:r>
            <w:r>
              <w:rPr>
                <w:sz w:val="19"/>
              </w:rPr>
              <w:t>Yes – PK and UNIQUE</w:t>
            </w:r>
          </w:p>
        </w:tc>
      </w:tr>
      <w:tr>
        <w:tc>
          <w:tcPr>
            <w:tcW w:type="dxa" w:w="2160"/>
          </w:tcPr>
          <w:p>
            <w:pPr>
              <w:spacing w:after="0" w:line="240" w:lineRule="auto"/>
            </w:pPr>
            <w:r>
              <w:rPr>
                <w:sz w:val="19"/>
              </w:rPr>
            </w:r>
            <w:r>
              <w:rPr>
                <w:sz w:val="19"/>
              </w:rPr>
              <w:t>PRODUCT</w:t>
            </w:r>
          </w:p>
        </w:tc>
        <w:tc>
          <w:tcPr>
            <w:tcW w:type="dxa" w:w="3312"/>
          </w:tcPr>
          <w:p>
            <w:pPr>
              <w:spacing w:after="0" w:line="240" w:lineRule="auto"/>
            </w:pPr>
            <w:r>
              <w:rPr>
                <w:sz w:val="19"/>
              </w:rPr>
            </w:r>
            <w:r>
              <w:rPr>
                <w:sz w:val="19"/>
              </w:rPr>
              <w:t>Product_ID</w:t>
            </w:r>
          </w:p>
        </w:tc>
        <w:tc>
          <w:tcPr>
            <w:tcW w:type="dxa" w:w="3168"/>
          </w:tcPr>
          <w:p>
            <w:pPr>
              <w:spacing w:after="0" w:line="240" w:lineRule="auto"/>
            </w:pPr>
            <w:r>
              <w:rPr>
                <w:sz w:val="19"/>
              </w:rPr>
            </w:r>
            <w:r>
              <w:rPr>
                <w:sz w:val="19"/>
              </w:rPr>
              <w:t>Yes – PK (Stock_Status is virtual, not stored)</w:t>
            </w:r>
          </w:p>
        </w:tc>
      </w:tr>
      <w:tr>
        <w:tc>
          <w:tcPr>
            <w:tcW w:type="dxa" w:w="2160"/>
          </w:tcPr>
          <w:p>
            <w:pPr>
              <w:spacing w:after="0" w:line="240" w:lineRule="auto"/>
            </w:pPr>
            <w:r>
              <w:rPr>
                <w:sz w:val="19"/>
              </w:rPr>
            </w:r>
            <w:r>
              <w:rPr>
                <w:sz w:val="19"/>
              </w:rPr>
              <w:t>CUSTOMER_ORDER</w:t>
            </w:r>
          </w:p>
        </w:tc>
        <w:tc>
          <w:tcPr>
            <w:tcW w:type="dxa" w:w="3312"/>
          </w:tcPr>
          <w:p>
            <w:pPr>
              <w:spacing w:after="0" w:line="240" w:lineRule="auto"/>
            </w:pPr>
            <w:r>
              <w:rPr>
                <w:sz w:val="19"/>
              </w:rPr>
            </w:r>
            <w:r>
              <w:rPr>
                <w:sz w:val="19"/>
              </w:rPr>
              <w:t>Order_ID</w:t>
            </w:r>
          </w:p>
        </w:tc>
        <w:tc>
          <w:tcPr>
            <w:tcW w:type="dxa" w:w="3168"/>
          </w:tcPr>
          <w:p>
            <w:pPr>
              <w:spacing w:after="0" w:line="240" w:lineRule="auto"/>
            </w:pPr>
            <w:r>
              <w:rPr>
                <w:sz w:val="19"/>
              </w:rPr>
            </w:r>
            <w:r>
              <w:rPr>
                <w:sz w:val="19"/>
              </w:rPr>
              <w:t>Yes – PK</w:t>
            </w:r>
          </w:p>
        </w:tc>
      </w:tr>
      <w:tr>
        <w:tc>
          <w:tcPr>
            <w:tcW w:type="dxa" w:w="2160"/>
          </w:tcPr>
          <w:p>
            <w:pPr>
              <w:spacing w:after="0" w:line="240" w:lineRule="auto"/>
            </w:pPr>
            <w:r>
              <w:rPr>
                <w:sz w:val="19"/>
              </w:rPr>
            </w:r>
            <w:r>
              <w:rPr>
                <w:sz w:val="19"/>
              </w:rPr>
              <w:t>ORDER_ITEM</w:t>
            </w:r>
          </w:p>
        </w:tc>
        <w:tc>
          <w:tcPr>
            <w:tcW w:type="dxa" w:w="3312"/>
          </w:tcPr>
          <w:p>
            <w:pPr>
              <w:spacing w:after="0" w:line="240" w:lineRule="auto"/>
            </w:pPr>
            <w:r>
              <w:rPr>
                <w:sz w:val="19"/>
              </w:rPr>
            </w:r>
            <w:r>
              <w:rPr>
                <w:sz w:val="19"/>
              </w:rPr>
              <w:t>{Order_ID, Product_ID}</w:t>
            </w:r>
          </w:p>
        </w:tc>
        <w:tc>
          <w:tcPr>
            <w:tcW w:type="dxa" w:w="3168"/>
          </w:tcPr>
          <w:p>
            <w:pPr>
              <w:spacing w:after="0" w:line="240" w:lineRule="auto"/>
            </w:pPr>
            <w:r>
              <w:rPr>
                <w:sz w:val="19"/>
              </w:rPr>
            </w:r>
            <w:r>
              <w:rPr>
                <w:sz w:val="19"/>
              </w:rPr>
              <w:t>Yes – composite PK</w:t>
            </w:r>
          </w:p>
        </w:tc>
      </w:tr>
      <w:tr>
        <w:tc>
          <w:tcPr>
            <w:tcW w:type="dxa" w:w="2160"/>
          </w:tcPr>
          <w:p>
            <w:pPr>
              <w:spacing w:after="0" w:line="240" w:lineRule="auto"/>
            </w:pPr>
            <w:r>
              <w:rPr>
                <w:sz w:val="19"/>
              </w:rPr>
            </w:r>
            <w:r>
              <w:rPr>
                <w:sz w:val="19"/>
              </w:rPr>
              <w:t>PAYMENT</w:t>
            </w:r>
          </w:p>
        </w:tc>
        <w:tc>
          <w:tcPr>
            <w:tcW w:type="dxa" w:w="3312"/>
          </w:tcPr>
          <w:p>
            <w:pPr>
              <w:spacing w:after="0" w:line="240" w:lineRule="auto"/>
            </w:pPr>
            <w:r>
              <w:rPr>
                <w:sz w:val="19"/>
              </w:rPr>
            </w:r>
            <w:r>
              <w:rPr>
                <w:sz w:val="19"/>
              </w:rPr>
              <w:t>Payment_ID, Order_ID, Transaction_Reference</w:t>
            </w:r>
          </w:p>
        </w:tc>
        <w:tc>
          <w:tcPr>
            <w:tcW w:type="dxa" w:w="3168"/>
          </w:tcPr>
          <w:p>
            <w:pPr>
              <w:spacing w:after="0" w:line="240" w:lineRule="auto"/>
            </w:pPr>
            <w:r>
              <w:rPr>
                <w:sz w:val="19"/>
              </w:rPr>
            </w:r>
            <w:r>
              <w:rPr>
                <w:sz w:val="19"/>
              </w:rPr>
              <w:t>Yes – PK and two UNIQUE keys</w:t>
            </w:r>
          </w:p>
        </w:tc>
      </w:tr>
      <w:tr>
        <w:tc>
          <w:tcPr>
            <w:tcW w:type="dxa" w:w="2160"/>
          </w:tcPr>
          <w:p>
            <w:pPr>
              <w:spacing w:after="0" w:line="240" w:lineRule="auto"/>
            </w:pPr>
            <w:r>
              <w:rPr>
                <w:sz w:val="19"/>
              </w:rPr>
            </w:r>
            <w:r>
              <w:rPr>
                <w:sz w:val="19"/>
              </w:rPr>
              <w:t>RETURN_REQUEST</w:t>
            </w:r>
          </w:p>
        </w:tc>
        <w:tc>
          <w:tcPr>
            <w:tcW w:type="dxa" w:w="3312"/>
          </w:tcPr>
          <w:p>
            <w:pPr>
              <w:spacing w:after="0" w:line="240" w:lineRule="auto"/>
            </w:pPr>
            <w:r>
              <w:rPr>
                <w:sz w:val="19"/>
              </w:rPr>
            </w:r>
            <w:r>
              <w:rPr>
                <w:sz w:val="19"/>
              </w:rPr>
              <w:t>Return_ID, {Order_ID, Product_ID}</w:t>
            </w:r>
          </w:p>
        </w:tc>
        <w:tc>
          <w:tcPr>
            <w:tcW w:type="dxa" w:w="3168"/>
          </w:tcPr>
          <w:p>
            <w:pPr>
              <w:spacing w:after="0" w:line="240" w:lineRule="auto"/>
            </w:pPr>
            <w:r>
              <w:rPr>
                <w:sz w:val="19"/>
              </w:rPr>
            </w:r>
            <w:r>
              <w:rPr>
                <w:sz w:val="19"/>
              </w:rPr>
              <w:t>Yes – PK and composite UNIQUE</w:t>
            </w:r>
          </w:p>
        </w:tc>
      </w:tr>
      <w:tr>
        <w:tc>
          <w:tcPr>
            <w:tcW w:type="dxa" w:w="2160"/>
          </w:tcPr>
          <w:p>
            <w:pPr>
              <w:spacing w:after="0" w:line="240" w:lineRule="auto"/>
            </w:pPr>
            <w:r>
              <w:rPr>
                <w:sz w:val="19"/>
              </w:rPr>
            </w:r>
            <w:r>
              <w:rPr>
                <w:sz w:val="19"/>
              </w:rPr>
              <w:t>CUSTOMER_PHONE</w:t>
            </w:r>
          </w:p>
        </w:tc>
        <w:tc>
          <w:tcPr>
            <w:tcW w:type="dxa" w:w="3312"/>
          </w:tcPr>
          <w:p>
            <w:pPr>
              <w:spacing w:after="0" w:line="240" w:lineRule="auto"/>
            </w:pPr>
            <w:r>
              <w:rPr>
                <w:sz w:val="19"/>
              </w:rPr>
            </w:r>
            <w:r>
              <w:rPr>
                <w:sz w:val="19"/>
              </w:rPr>
              <w:t>{Customer_ID, Phone_Number} (no non-trivial FD)</w:t>
            </w:r>
          </w:p>
        </w:tc>
        <w:tc>
          <w:tcPr>
            <w:tcW w:type="dxa" w:w="3168"/>
          </w:tcPr>
          <w:p>
            <w:pPr>
              <w:spacing w:after="0" w:line="240" w:lineRule="auto"/>
            </w:pPr>
            <w:r>
              <w:rPr>
                <w:sz w:val="19"/>
              </w:rPr>
            </w:r>
            <w:r>
              <w:rPr>
                <w:sz w:val="19"/>
              </w:rPr>
              <w:t>Yes – all-key relation</w:t>
            </w:r>
          </w:p>
        </w:tc>
      </w:tr>
    </w:tbl>
    <w:p>
      <w:pPr>
        <w:spacing w:after="80"/>
      </w:pPr>
    </w:p>
    <w:p>
      <w:pPr>
        <w:jc w:val="both"/>
      </w:pPr>
      <w:r>
        <w:t xml:space="preserve">Every determinant is a candidate key, so all relations are in BCNF. </w:t>
      </w:r>
      <w:r>
        <w:rPr>
          <w:b/>
        </w:rPr>
        <w:t>4NF:</w:t>
      </w:r>
      <w:r>
        <w:t xml:space="preserve"> the only multivalued dependency, Customer_ID ↠ Phone_Number, is isolated in CUSTOMER_PHONE and not mixed with another independent multivalued fact, so the schema is in 4NF. </w:t>
      </w:r>
      <w:r>
        <w:rPr>
          <w:b/>
        </w:rPr>
        <w:t>5NF:</w:t>
      </w:r>
      <w:r>
        <w:t xml:space="preserve"> ORDER_ITEM records a single fact (this product, in this order, with this quantity at this price). Splitting it into (OID, PID), (OID, Quantity) and (PID, Selling_Price) and re-joining would produce false combinations, so no further lossless decomposition exists and the schema is in 5NF.</w:t>
      </w:r>
    </w:p>
    <w:p>
      <w:pPr>
        <w:pStyle w:val="Heading2"/>
      </w:pPr>
      <w:r>
        <w:t>6.7 Lossless Join and Dependency Preservation</w:t>
      </w:r>
    </w:p>
    <w:p>
      <w:pPr>
        <w:jc w:val="both"/>
      </w:pPr>
      <w:r>
        <w:t>A binary decomposition of R into R1 and R2 is lossless if R1 ∩ R2 is a key of R1 or of R2.</w:t>
      </w:r>
    </w:p>
    <w:p>
      <w:pPr>
        <w:pStyle w:val="Caption"/>
        <w:keepNext/>
        <w:spacing w:after="60"/>
        <w:jc w:val="center"/>
      </w:pPr>
      <w:r>
        <w:t xml:space="preserve">Table </w:t>
      </w:r>
      <w:r>
        <w:fldChar w:fldCharType="begin"/>
      </w:r>
      <w:r>
        <w:instrText xml:space="preserve"> SEQ Table \* ARABIC </w:instrText>
      </w:r>
      <w:r>
        <w:fldChar w:fldCharType="separate"/>
      </w:r>
      <w:r>
        <w:t>25</w:t>
      </w:r>
      <w:r>
        <w:fldChar w:fldCharType="end"/>
      </w:r>
      <w:r>
        <w:t>: Lossless-join check</w:t>
      </w:r>
    </w:p>
    <w:tbl>
      <w:tblPr>
        <w:tblStyle w:val="TableGrid"/>
        <w:tblW w:type="auto" w:w="0"/>
        <w:jc w:val="center"/>
        <w:tblLayout w:type="fixed"/>
        <w:tblLook w:firstColumn="1" w:firstRow="1" w:lastColumn="0" w:lastRow="0" w:noHBand="0" w:noVBand="1" w:val="04A0"/>
      </w:tblPr>
      <w:tblGrid>
        <w:gridCol w:w="3456"/>
        <w:gridCol w:w="1872"/>
        <w:gridCol w:w="2160"/>
        <w:gridCol w:w="1152"/>
      </w:tblGrid>
      <w:tr>
        <w:trPr>
          <w:tblHeader w:val="true"/>
        </w:trPr>
        <w:tc>
          <w:tcPr>
            <w:tcW w:type="dxa" w:w="3456"/>
            <w:shd w:val="clear" w:color="auto" w:fill="D9E2F3"/>
          </w:tcPr>
          <w:p>
            <w:pPr>
              <w:spacing w:after="0" w:line="240" w:lineRule="auto"/>
            </w:pPr>
            <w:r>
              <w:rPr>
                <w:b/>
                <w:sz w:val="19"/>
              </w:rPr>
            </w:r>
            <w:r>
              <w:rPr>
                <w:b/>
                <w:sz w:val="19"/>
              </w:rPr>
              <w:t>Decomposition step</w:t>
            </w:r>
          </w:p>
        </w:tc>
        <w:tc>
          <w:tcPr>
            <w:tcW w:type="dxa" w:w="1872"/>
            <w:shd w:val="clear" w:color="auto" w:fill="D9E2F3"/>
          </w:tcPr>
          <w:p>
            <w:pPr>
              <w:spacing w:after="0" w:line="240" w:lineRule="auto"/>
            </w:pPr>
            <w:r>
              <w:rPr>
                <w:b/>
                <w:sz w:val="19"/>
              </w:rPr>
            </w:r>
            <w:r>
              <w:rPr>
                <w:b/>
                <w:sz w:val="19"/>
              </w:rPr>
              <w:t>Common attribute(s)</w:t>
            </w:r>
          </w:p>
        </w:tc>
        <w:tc>
          <w:tcPr>
            <w:tcW w:type="dxa" w:w="2160"/>
            <w:shd w:val="clear" w:color="auto" w:fill="D9E2F3"/>
          </w:tcPr>
          <w:p>
            <w:pPr>
              <w:spacing w:after="0" w:line="240" w:lineRule="auto"/>
            </w:pPr>
            <w:r>
              <w:rPr>
                <w:b/>
                <w:sz w:val="19"/>
              </w:rPr>
            </w:r>
            <w:r>
              <w:rPr>
                <w:b/>
                <w:sz w:val="19"/>
              </w:rPr>
              <w:t>Key of</w:t>
            </w:r>
          </w:p>
        </w:tc>
        <w:tc>
          <w:tcPr>
            <w:tcW w:type="dxa" w:w="1152"/>
            <w:shd w:val="clear" w:color="auto" w:fill="D9E2F3"/>
          </w:tcPr>
          <w:p>
            <w:pPr>
              <w:spacing w:after="0" w:line="240" w:lineRule="auto"/>
            </w:pPr>
            <w:r>
              <w:rPr>
                <w:b/>
                <w:sz w:val="19"/>
              </w:rPr>
            </w:r>
            <w:r>
              <w:rPr>
                <w:b/>
                <w:sz w:val="19"/>
              </w:rPr>
              <w:t>Lossless?</w:t>
            </w:r>
          </w:p>
        </w:tc>
      </w:tr>
      <w:tr>
        <w:tc>
          <w:tcPr>
            <w:tcW w:type="dxa" w:w="3456"/>
          </w:tcPr>
          <w:p>
            <w:pPr>
              <w:spacing w:after="0" w:line="240" w:lineRule="auto"/>
            </w:pPr>
            <w:r>
              <w:rPr>
                <w:sz w:val="19"/>
              </w:rPr>
            </w:r>
            <w:r>
              <w:rPr>
                <w:sz w:val="19"/>
              </w:rPr>
              <w:t>R1NF → ORDER_ITEM + ORDER</w:t>
            </w:r>
          </w:p>
        </w:tc>
        <w:tc>
          <w:tcPr>
            <w:tcW w:type="dxa" w:w="1872"/>
          </w:tcPr>
          <w:p>
            <w:pPr>
              <w:spacing w:after="0" w:line="240" w:lineRule="auto"/>
            </w:pPr>
            <w:r>
              <w:rPr>
                <w:sz w:val="19"/>
              </w:rPr>
            </w:r>
            <w:r>
              <w:rPr>
                <w:sz w:val="19"/>
              </w:rPr>
              <w:t>OID</w:t>
            </w:r>
          </w:p>
        </w:tc>
        <w:tc>
          <w:tcPr>
            <w:tcW w:type="dxa" w:w="2160"/>
          </w:tcPr>
          <w:p>
            <w:pPr>
              <w:spacing w:after="0" w:line="240" w:lineRule="auto"/>
            </w:pPr>
            <w:r>
              <w:rPr>
                <w:sz w:val="19"/>
              </w:rPr>
            </w:r>
            <w:r>
              <w:rPr>
                <w:sz w:val="19"/>
              </w:rPr>
              <w:t>ORDER (PK)</w:t>
            </w:r>
          </w:p>
        </w:tc>
        <w:tc>
          <w:tcPr>
            <w:tcW w:type="dxa" w:w="1152"/>
          </w:tcPr>
          <w:p>
            <w:pPr>
              <w:spacing w:after="0" w:line="240" w:lineRule="auto"/>
            </w:pPr>
            <w:r>
              <w:rPr>
                <w:sz w:val="19"/>
              </w:rPr>
            </w:r>
            <w:r>
              <w:rPr>
                <w:sz w:val="19"/>
              </w:rPr>
              <w:t>Yes</w:t>
            </w:r>
          </w:p>
        </w:tc>
      </w:tr>
      <w:tr>
        <w:tc>
          <w:tcPr>
            <w:tcW w:type="dxa" w:w="3456"/>
          </w:tcPr>
          <w:p>
            <w:pPr>
              <w:spacing w:after="0" w:line="240" w:lineRule="auto"/>
            </w:pPr>
            <w:r>
              <w:rPr>
                <w:sz w:val="19"/>
              </w:rPr>
            </w:r>
            <w:r>
              <w:rPr>
                <w:sz w:val="19"/>
              </w:rPr>
              <w:t>→ ORDER_ITEM + PRODUCT</w:t>
            </w:r>
          </w:p>
        </w:tc>
        <w:tc>
          <w:tcPr>
            <w:tcW w:type="dxa" w:w="1872"/>
          </w:tcPr>
          <w:p>
            <w:pPr>
              <w:spacing w:after="0" w:line="240" w:lineRule="auto"/>
            </w:pPr>
            <w:r>
              <w:rPr>
                <w:sz w:val="19"/>
              </w:rPr>
            </w:r>
            <w:r>
              <w:rPr>
                <w:sz w:val="19"/>
              </w:rPr>
              <w:t>PID</w:t>
            </w:r>
          </w:p>
        </w:tc>
        <w:tc>
          <w:tcPr>
            <w:tcW w:type="dxa" w:w="2160"/>
          </w:tcPr>
          <w:p>
            <w:pPr>
              <w:spacing w:after="0" w:line="240" w:lineRule="auto"/>
            </w:pPr>
            <w:r>
              <w:rPr>
                <w:sz w:val="19"/>
              </w:rPr>
            </w:r>
            <w:r>
              <w:rPr>
                <w:sz w:val="19"/>
              </w:rPr>
              <w:t>PRODUCT (PK)</w:t>
            </w:r>
          </w:p>
        </w:tc>
        <w:tc>
          <w:tcPr>
            <w:tcW w:type="dxa" w:w="1152"/>
          </w:tcPr>
          <w:p>
            <w:pPr>
              <w:spacing w:after="0" w:line="240" w:lineRule="auto"/>
            </w:pPr>
            <w:r>
              <w:rPr>
                <w:sz w:val="19"/>
              </w:rPr>
            </w:r>
            <w:r>
              <w:rPr>
                <w:sz w:val="19"/>
              </w:rPr>
              <w:t>Yes</w:t>
            </w:r>
          </w:p>
        </w:tc>
      </w:tr>
      <w:tr>
        <w:tc>
          <w:tcPr>
            <w:tcW w:type="dxa" w:w="3456"/>
          </w:tcPr>
          <w:p>
            <w:pPr>
              <w:spacing w:after="0" w:line="240" w:lineRule="auto"/>
            </w:pPr>
            <w:r>
              <w:rPr>
                <w:sz w:val="19"/>
              </w:rPr>
            </w:r>
            <w:r>
              <w:rPr>
                <w:sz w:val="19"/>
              </w:rPr>
              <w:t>ORDER → CUSTOMER_ORDER + CUSTOMER</w:t>
            </w:r>
          </w:p>
        </w:tc>
        <w:tc>
          <w:tcPr>
            <w:tcW w:type="dxa" w:w="1872"/>
          </w:tcPr>
          <w:p>
            <w:pPr>
              <w:spacing w:after="0" w:line="240" w:lineRule="auto"/>
            </w:pPr>
            <w:r>
              <w:rPr>
                <w:sz w:val="19"/>
              </w:rPr>
            </w:r>
            <w:r>
              <w:rPr>
                <w:sz w:val="19"/>
              </w:rPr>
              <w:t>CID</w:t>
            </w:r>
          </w:p>
        </w:tc>
        <w:tc>
          <w:tcPr>
            <w:tcW w:type="dxa" w:w="2160"/>
          </w:tcPr>
          <w:p>
            <w:pPr>
              <w:spacing w:after="0" w:line="240" w:lineRule="auto"/>
            </w:pPr>
            <w:r>
              <w:rPr>
                <w:sz w:val="19"/>
              </w:rPr>
            </w:r>
            <w:r>
              <w:rPr>
                <w:sz w:val="19"/>
              </w:rPr>
              <w:t>CUSTOMER (PK)</w:t>
            </w:r>
          </w:p>
        </w:tc>
        <w:tc>
          <w:tcPr>
            <w:tcW w:type="dxa" w:w="1152"/>
          </w:tcPr>
          <w:p>
            <w:pPr>
              <w:spacing w:after="0" w:line="240" w:lineRule="auto"/>
            </w:pPr>
            <w:r>
              <w:rPr>
                <w:sz w:val="19"/>
              </w:rPr>
            </w:r>
            <w:r>
              <w:rPr>
                <w:sz w:val="19"/>
              </w:rPr>
              <w:t>Yes</w:t>
            </w:r>
          </w:p>
        </w:tc>
      </w:tr>
      <w:tr>
        <w:tc>
          <w:tcPr>
            <w:tcW w:type="dxa" w:w="3456"/>
          </w:tcPr>
          <w:p>
            <w:pPr>
              <w:spacing w:after="0" w:line="240" w:lineRule="auto"/>
            </w:pPr>
            <w:r>
              <w:rPr>
                <w:sz w:val="19"/>
              </w:rPr>
            </w:r>
            <w:r>
              <w:rPr>
                <w:sz w:val="19"/>
              </w:rPr>
              <w:t>PRODUCT → PRODUCT + CATEGORY</w:t>
            </w:r>
          </w:p>
        </w:tc>
        <w:tc>
          <w:tcPr>
            <w:tcW w:type="dxa" w:w="1872"/>
          </w:tcPr>
          <w:p>
            <w:pPr>
              <w:spacing w:after="0" w:line="240" w:lineRule="auto"/>
            </w:pPr>
            <w:r>
              <w:rPr>
                <w:sz w:val="19"/>
              </w:rPr>
            </w:r>
            <w:r>
              <w:rPr>
                <w:sz w:val="19"/>
              </w:rPr>
              <w:t>CAT</w:t>
            </w:r>
          </w:p>
        </w:tc>
        <w:tc>
          <w:tcPr>
            <w:tcW w:type="dxa" w:w="2160"/>
          </w:tcPr>
          <w:p>
            <w:pPr>
              <w:spacing w:after="0" w:line="240" w:lineRule="auto"/>
            </w:pPr>
            <w:r>
              <w:rPr>
                <w:sz w:val="19"/>
              </w:rPr>
            </w:r>
            <w:r>
              <w:rPr>
                <w:sz w:val="19"/>
              </w:rPr>
              <w:t>CATEGORY (PK)</w:t>
            </w:r>
          </w:p>
        </w:tc>
        <w:tc>
          <w:tcPr>
            <w:tcW w:type="dxa" w:w="1152"/>
          </w:tcPr>
          <w:p>
            <w:pPr>
              <w:spacing w:after="0" w:line="240" w:lineRule="auto"/>
            </w:pPr>
            <w:r>
              <w:rPr>
                <w:sz w:val="19"/>
              </w:rPr>
            </w:r>
            <w:r>
              <w:rPr>
                <w:sz w:val="19"/>
              </w:rPr>
              <w:t>Yes</w:t>
            </w:r>
          </w:p>
        </w:tc>
      </w:tr>
      <w:tr>
        <w:tc>
          <w:tcPr>
            <w:tcW w:type="dxa" w:w="3456"/>
          </w:tcPr>
          <w:p>
            <w:pPr>
              <w:spacing w:after="0" w:line="240" w:lineRule="auto"/>
            </w:pPr>
            <w:r>
              <w:rPr>
                <w:sz w:val="19"/>
              </w:rPr>
            </w:r>
            <w:r>
              <w:rPr>
                <w:sz w:val="19"/>
              </w:rPr>
              <w:t>UNF → CUSTOMER + CUSTOMER_PHONE</w:t>
            </w:r>
          </w:p>
        </w:tc>
        <w:tc>
          <w:tcPr>
            <w:tcW w:type="dxa" w:w="1872"/>
          </w:tcPr>
          <w:p>
            <w:pPr>
              <w:spacing w:after="0" w:line="240" w:lineRule="auto"/>
            </w:pPr>
            <w:r>
              <w:rPr>
                <w:sz w:val="19"/>
              </w:rPr>
            </w:r>
            <w:r>
              <w:rPr>
                <w:sz w:val="19"/>
              </w:rPr>
              <w:t>CID</w:t>
            </w:r>
          </w:p>
        </w:tc>
        <w:tc>
          <w:tcPr>
            <w:tcW w:type="dxa" w:w="2160"/>
          </w:tcPr>
          <w:p>
            <w:pPr>
              <w:spacing w:after="0" w:line="240" w:lineRule="auto"/>
            </w:pPr>
            <w:r>
              <w:rPr>
                <w:sz w:val="19"/>
              </w:rPr>
            </w:r>
            <w:r>
              <w:rPr>
                <w:sz w:val="19"/>
              </w:rPr>
              <w:t>CUSTOMER (PK)</w:t>
            </w:r>
          </w:p>
        </w:tc>
        <w:tc>
          <w:tcPr>
            <w:tcW w:type="dxa" w:w="1152"/>
          </w:tcPr>
          <w:p>
            <w:pPr>
              <w:spacing w:after="0" w:line="240" w:lineRule="auto"/>
            </w:pPr>
            <w:r>
              <w:rPr>
                <w:sz w:val="19"/>
              </w:rPr>
            </w:r>
            <w:r>
              <w:rPr>
                <w:sz w:val="19"/>
              </w:rPr>
              <w:t>Yes</w:t>
            </w:r>
          </w:p>
        </w:tc>
      </w:tr>
      <w:tr>
        <w:tc>
          <w:tcPr>
            <w:tcW w:type="dxa" w:w="3456"/>
          </w:tcPr>
          <w:p>
            <w:pPr>
              <w:spacing w:after="0" w:line="240" w:lineRule="auto"/>
            </w:pPr>
            <w:r>
              <w:rPr>
                <w:sz w:val="19"/>
              </w:rPr>
            </w:r>
            <w:r>
              <w:rPr>
                <w:sz w:val="19"/>
              </w:rPr>
              <w:t>→ PAYMENT; RETURN_REQUEST</w:t>
            </w:r>
          </w:p>
        </w:tc>
        <w:tc>
          <w:tcPr>
            <w:tcW w:type="dxa" w:w="1872"/>
          </w:tcPr>
          <w:p>
            <w:pPr>
              <w:spacing w:after="0" w:line="240" w:lineRule="auto"/>
            </w:pPr>
            <w:r>
              <w:rPr>
                <w:sz w:val="19"/>
              </w:rPr>
            </w:r>
            <w:r>
              <w:rPr>
                <w:sz w:val="19"/>
              </w:rPr>
              <w:t>OID; (OID, PID)</w:t>
            </w:r>
          </w:p>
        </w:tc>
        <w:tc>
          <w:tcPr>
            <w:tcW w:type="dxa" w:w="2160"/>
          </w:tcPr>
          <w:p>
            <w:pPr>
              <w:spacing w:after="0" w:line="240" w:lineRule="auto"/>
            </w:pPr>
            <w:r>
              <w:rPr>
                <w:sz w:val="19"/>
              </w:rPr>
            </w:r>
            <w:r>
              <w:rPr>
                <w:sz w:val="19"/>
              </w:rPr>
              <w:t>CUSTOMER_ORDER; ORDER_ITEM</w:t>
            </w:r>
          </w:p>
        </w:tc>
        <w:tc>
          <w:tcPr>
            <w:tcW w:type="dxa" w:w="1152"/>
          </w:tcPr>
          <w:p>
            <w:pPr>
              <w:spacing w:after="0" w:line="240" w:lineRule="auto"/>
            </w:pPr>
            <w:r>
              <w:rPr>
                <w:sz w:val="19"/>
              </w:rPr>
            </w:r>
            <w:r>
              <w:rPr>
                <w:sz w:val="19"/>
              </w:rPr>
              <w:t>Yes</w:t>
            </w:r>
          </w:p>
        </w:tc>
      </w:tr>
    </w:tbl>
    <w:p>
      <w:pPr>
        <w:spacing w:after="80"/>
      </w:pPr>
    </w:p>
    <w:p>
      <w:pPr>
        <w:jc w:val="both"/>
      </w:pPr>
      <w:r>
        <w:rPr>
          <w:b/>
        </w:rPr>
        <w:t>Dependency preservation:</w:t>
      </w:r>
      <w:r>
        <w:t xml:space="preserve"> each functional dependency FD1–FD11 has all its attributes inside one final relation (FD1, FD2 in CUSTOMER; FD4 in CATEGORY; FD5 in PRODUCT; FD7 in CUSTOMER_ORDER; FD8 in ORDER_ITEM; FD10 in PAYMENT; FD11 in RETURN_REQUEST), so every dependency can be checked inside a single table by its primary or unique key. The decomposition is lossless and dependency-preserving.</w:t>
      </w:r>
    </w:p>
    <w:p>
      <w:pPr>
        <w:pStyle w:val="Heading2"/>
      </w:pPr>
      <w:r>
        <w:t>6.8 Before-and-After Example</w:t>
      </w:r>
    </w:p>
    <w:p>
      <w:pPr>
        <w:jc w:val="both"/>
      </w:pPr>
      <w:r>
        <w:rPr>
          <w:b/>
        </w:rPr>
        <w:t>Before (unnormalized):</w:t>
      </w:r>
      <w:r>
        <w:t xml:space="preserve"> one row per order holding everything.</w:t>
      </w:r>
    </w:p>
    <w:p>
      <w:pPr>
        <w:pStyle w:val="Caption"/>
        <w:keepNext/>
        <w:spacing w:after="60"/>
        <w:jc w:val="center"/>
      </w:pPr>
      <w:r>
        <w:t xml:space="preserve">Table </w:t>
      </w:r>
      <w:r>
        <w:fldChar w:fldCharType="begin"/>
      </w:r>
      <w:r>
        <w:instrText xml:space="preserve"> SEQ Table \* ARABIC </w:instrText>
      </w:r>
      <w:r>
        <w:fldChar w:fldCharType="separate"/>
      </w:r>
      <w:r>
        <w:t>26</w:t>
      </w:r>
      <w:r>
        <w:fldChar w:fldCharType="end"/>
      </w:r>
      <w:r>
        <w:t>: Unnormalized data (repeating groups and repetition)</w:t>
      </w:r>
    </w:p>
    <w:tbl>
      <w:tblPr>
        <w:tblStyle w:val="TableGrid"/>
        <w:tblW w:type="auto" w:w="0"/>
        <w:jc w:val="center"/>
        <w:tblLayout w:type="fixed"/>
        <w:tblLook w:firstColumn="1" w:firstRow="1" w:lastColumn="0" w:lastRow="0" w:noHBand="0" w:noVBand="1" w:val="04A0"/>
      </w:tblPr>
      <w:tblGrid>
        <w:gridCol w:w="1656"/>
        <w:gridCol w:w="1368"/>
        <w:gridCol w:w="1440"/>
        <w:gridCol w:w="1800"/>
        <w:gridCol w:w="1224"/>
        <w:gridCol w:w="1152"/>
      </w:tblGrid>
      <w:tr>
        <w:trPr>
          <w:tblHeader w:val="true"/>
        </w:trPr>
        <w:tc>
          <w:tcPr>
            <w:tcW w:type="dxa" w:w="1656"/>
            <w:shd w:val="clear" w:color="auto" w:fill="D9E2F3"/>
          </w:tcPr>
          <w:p>
            <w:pPr>
              <w:spacing w:after="0" w:line="240" w:lineRule="auto"/>
            </w:pPr>
            <w:r>
              <w:rPr>
                <w:b/>
                <w:sz w:val="17"/>
              </w:rPr>
            </w:r>
            <w:r>
              <w:rPr>
                <w:b/>
                <w:sz w:val="17"/>
              </w:rPr>
              <w:t>Customer</w:t>
            </w:r>
          </w:p>
        </w:tc>
        <w:tc>
          <w:tcPr>
            <w:tcW w:type="dxa" w:w="1368"/>
            <w:shd w:val="clear" w:color="auto" w:fill="D9E2F3"/>
          </w:tcPr>
          <w:p>
            <w:pPr>
              <w:spacing w:after="0" w:line="240" w:lineRule="auto"/>
            </w:pPr>
            <w:r>
              <w:rPr>
                <w:b/>
                <w:sz w:val="17"/>
              </w:rPr>
            </w:r>
            <w:r>
              <w:rPr>
                <w:b/>
                <w:sz w:val="17"/>
              </w:rPr>
              <w:t>Phones</w:t>
            </w:r>
          </w:p>
        </w:tc>
        <w:tc>
          <w:tcPr>
            <w:tcW w:type="dxa" w:w="1440"/>
            <w:shd w:val="clear" w:color="auto" w:fill="D9E2F3"/>
          </w:tcPr>
          <w:p>
            <w:pPr>
              <w:spacing w:after="0" w:line="240" w:lineRule="auto"/>
            </w:pPr>
            <w:r>
              <w:rPr>
                <w:b/>
                <w:sz w:val="17"/>
              </w:rPr>
            </w:r>
            <w:r>
              <w:rPr>
                <w:b/>
                <w:sz w:val="17"/>
              </w:rPr>
              <w:t>Order</w:t>
            </w:r>
          </w:p>
        </w:tc>
        <w:tc>
          <w:tcPr>
            <w:tcW w:type="dxa" w:w="1800"/>
            <w:shd w:val="clear" w:color="auto" w:fill="D9E2F3"/>
          </w:tcPr>
          <w:p>
            <w:pPr>
              <w:spacing w:after="0" w:line="240" w:lineRule="auto"/>
            </w:pPr>
            <w:r>
              <w:rPr>
                <w:b/>
                <w:sz w:val="17"/>
              </w:rPr>
            </w:r>
            <w:r>
              <w:rPr>
                <w:b/>
                <w:sz w:val="17"/>
              </w:rPr>
              <w:t>Products (qty × price)</w:t>
            </w:r>
          </w:p>
        </w:tc>
        <w:tc>
          <w:tcPr>
            <w:tcW w:type="dxa" w:w="1224"/>
            <w:shd w:val="clear" w:color="auto" w:fill="D9E2F3"/>
          </w:tcPr>
          <w:p>
            <w:pPr>
              <w:spacing w:after="0" w:line="240" w:lineRule="auto"/>
            </w:pPr>
            <w:r>
              <w:rPr>
                <w:b/>
                <w:sz w:val="17"/>
              </w:rPr>
            </w:r>
            <w:r>
              <w:rPr>
                <w:b/>
                <w:sz w:val="17"/>
              </w:rPr>
              <w:t>Category</w:t>
            </w:r>
          </w:p>
        </w:tc>
        <w:tc>
          <w:tcPr>
            <w:tcW w:type="dxa" w:w="1152"/>
            <w:shd w:val="clear" w:color="auto" w:fill="D9E2F3"/>
          </w:tcPr>
          <w:p>
            <w:pPr>
              <w:spacing w:after="0" w:line="240" w:lineRule="auto"/>
            </w:pPr>
            <w:r>
              <w:rPr>
                <w:b/>
                <w:sz w:val="17"/>
              </w:rPr>
            </w:r>
            <w:r>
              <w:rPr>
                <w:b/>
                <w:sz w:val="17"/>
              </w:rPr>
              <w:t>Payment</w:t>
            </w:r>
          </w:p>
        </w:tc>
      </w:tr>
      <w:tr>
        <w:tc>
          <w:tcPr>
            <w:tcW w:type="dxa" w:w="1656"/>
          </w:tcPr>
          <w:p>
            <w:pPr>
              <w:spacing w:after="0" w:line="240" w:lineRule="auto"/>
            </w:pPr>
            <w:r>
              <w:rPr>
                <w:sz w:val="17"/>
              </w:rPr>
            </w:r>
            <w:r>
              <w:rPr>
                <w:sz w:val="17"/>
              </w:rPr>
              <w:t>Aarav Sharma, 12 MG Road, Bengaluru</w:t>
            </w:r>
          </w:p>
        </w:tc>
        <w:tc>
          <w:tcPr>
            <w:tcW w:type="dxa" w:w="1368"/>
          </w:tcPr>
          <w:p>
            <w:pPr>
              <w:spacing w:after="0" w:line="240" w:lineRule="auto"/>
            </w:pPr>
            <w:r>
              <w:rPr>
                <w:sz w:val="17"/>
              </w:rPr>
            </w:r>
            <w:r>
              <w:rPr>
                <w:sz w:val="17"/>
              </w:rPr>
              <w:t>9876543210, 9123456780</w:t>
            </w:r>
          </w:p>
        </w:tc>
        <w:tc>
          <w:tcPr>
            <w:tcW w:type="dxa" w:w="1440"/>
          </w:tcPr>
          <w:p>
            <w:pPr>
              <w:spacing w:after="0" w:line="240" w:lineRule="auto"/>
            </w:pPr>
            <w:r>
              <w:rPr>
                <w:sz w:val="17"/>
              </w:rPr>
            </w:r>
            <w:r>
              <w:rPr>
                <w:sz w:val="17"/>
              </w:rPr>
              <w:t>5001, 10-06-2026, DELIVERED</w:t>
            </w:r>
          </w:p>
        </w:tc>
        <w:tc>
          <w:tcPr>
            <w:tcW w:type="dxa" w:w="1800"/>
          </w:tcPr>
          <w:p>
            <w:pPr>
              <w:spacing w:after="0" w:line="240" w:lineRule="auto"/>
            </w:pPr>
            <w:r>
              <w:rPr>
                <w:sz w:val="17"/>
              </w:rPr>
            </w:r>
            <w:r>
              <w:rPr>
                <w:sz w:val="17"/>
              </w:rPr>
              <w:t>Headphones (1 × 1499); Kadai (1 × 1199)</w:t>
            </w:r>
          </w:p>
        </w:tc>
        <w:tc>
          <w:tcPr>
            <w:tcW w:type="dxa" w:w="1224"/>
          </w:tcPr>
          <w:p>
            <w:pPr>
              <w:spacing w:after="0" w:line="240" w:lineRule="auto"/>
            </w:pPr>
            <w:r>
              <w:rPr>
                <w:sz w:val="17"/>
              </w:rPr>
            </w:r>
            <w:r>
              <w:rPr>
                <w:sz w:val="17"/>
              </w:rPr>
              <w:t>Electronics; Home &amp; Kitchen</w:t>
            </w:r>
          </w:p>
        </w:tc>
        <w:tc>
          <w:tcPr>
            <w:tcW w:type="dxa" w:w="1152"/>
          </w:tcPr>
          <w:p>
            <w:pPr>
              <w:spacing w:after="0" w:line="240" w:lineRule="auto"/>
            </w:pPr>
            <w:r>
              <w:rPr>
                <w:sz w:val="17"/>
              </w:rPr>
            </w:r>
            <w:r>
              <w:rPr>
                <w:sz w:val="17"/>
              </w:rPr>
              <w:t>UPI 2698</w:t>
            </w:r>
          </w:p>
        </w:tc>
      </w:tr>
      <w:tr>
        <w:tc>
          <w:tcPr>
            <w:tcW w:type="dxa" w:w="1656"/>
          </w:tcPr>
          <w:p>
            <w:pPr>
              <w:spacing w:after="0" w:line="240" w:lineRule="auto"/>
            </w:pPr>
            <w:r>
              <w:rPr>
                <w:sz w:val="17"/>
              </w:rPr>
            </w:r>
            <w:r>
              <w:rPr>
                <w:sz w:val="17"/>
              </w:rPr>
              <w:t>Aarav Sharma, 12 MG Road, Bengaluru</w:t>
            </w:r>
          </w:p>
        </w:tc>
        <w:tc>
          <w:tcPr>
            <w:tcW w:type="dxa" w:w="1368"/>
          </w:tcPr>
          <w:p>
            <w:pPr>
              <w:spacing w:after="0" w:line="240" w:lineRule="auto"/>
            </w:pPr>
            <w:r>
              <w:rPr>
                <w:sz w:val="17"/>
              </w:rPr>
            </w:r>
            <w:r>
              <w:rPr>
                <w:sz w:val="17"/>
              </w:rPr>
              <w:t>9876543210, 9123456780</w:t>
            </w:r>
          </w:p>
        </w:tc>
        <w:tc>
          <w:tcPr>
            <w:tcW w:type="dxa" w:w="1440"/>
          </w:tcPr>
          <w:p>
            <w:pPr>
              <w:spacing w:after="0" w:line="240" w:lineRule="auto"/>
            </w:pPr>
            <w:r>
              <w:rPr>
                <w:sz w:val="17"/>
              </w:rPr>
            </w:r>
            <w:r>
              <w:rPr>
                <w:sz w:val="17"/>
              </w:rPr>
              <w:t>5004, 22-07-2026, DELIVERED</w:t>
            </w:r>
          </w:p>
        </w:tc>
        <w:tc>
          <w:tcPr>
            <w:tcW w:type="dxa" w:w="1800"/>
          </w:tcPr>
          <w:p>
            <w:pPr>
              <w:spacing w:after="0" w:line="240" w:lineRule="auto"/>
            </w:pPr>
            <w:r>
              <w:rPr>
                <w:sz w:val="17"/>
              </w:rPr>
            </w:r>
            <w:r>
              <w:rPr>
                <w:sz w:val="17"/>
              </w:rPr>
              <w:t>DB System Concepts (2 × 950); Polity Guide (1 × 649)</w:t>
            </w:r>
          </w:p>
        </w:tc>
        <w:tc>
          <w:tcPr>
            <w:tcW w:type="dxa" w:w="1224"/>
          </w:tcPr>
          <w:p>
            <w:pPr>
              <w:spacing w:after="0" w:line="240" w:lineRule="auto"/>
            </w:pPr>
            <w:r>
              <w:rPr>
                <w:sz w:val="17"/>
              </w:rPr>
            </w:r>
            <w:r>
              <w:rPr>
                <w:sz w:val="17"/>
              </w:rPr>
              <w:t>Books; Books</w:t>
            </w:r>
          </w:p>
        </w:tc>
        <w:tc>
          <w:tcPr>
            <w:tcW w:type="dxa" w:w="1152"/>
          </w:tcPr>
          <w:p>
            <w:pPr>
              <w:spacing w:after="0" w:line="240" w:lineRule="auto"/>
            </w:pPr>
            <w:r>
              <w:rPr>
                <w:sz w:val="17"/>
              </w:rPr>
            </w:r>
            <w:r>
              <w:rPr>
                <w:sz w:val="17"/>
              </w:rPr>
              <w:t>COD 2549</w:t>
            </w:r>
          </w:p>
        </w:tc>
      </w:tr>
    </w:tbl>
    <w:p>
      <w:pPr>
        <w:spacing w:after="80"/>
      </w:pPr>
    </w:p>
    <w:p>
      <w:pPr>
        <w:jc w:val="both"/>
      </w:pPr>
      <w:r>
        <w:t xml:space="preserve">Customer details and phones are repeated in every order, multiple values sit in one cell, and changing the price of headphones would rewrite history. </w:t>
      </w:r>
      <w:r>
        <w:rPr>
          <w:b/>
        </w:rPr>
        <w:t>After normalization</w:t>
      </w:r>
      <w:r>
        <w:t xml:space="preserve"> the same facts are stored once each:</w:t>
      </w:r>
    </w:p>
    <w:p>
      <w:pPr>
        <w:pStyle w:val="Caption"/>
        <w:keepNext/>
        <w:spacing w:after="60"/>
        <w:jc w:val="center"/>
      </w:pPr>
      <w:r>
        <w:t xml:space="preserve">Table </w:t>
      </w:r>
      <w:r>
        <w:fldChar w:fldCharType="begin"/>
      </w:r>
      <w:r>
        <w:instrText xml:space="preserve"> SEQ Table \* ARABIC </w:instrText>
      </w:r>
      <w:r>
        <w:fldChar w:fldCharType="separate"/>
      </w:r>
      <w:r>
        <w:t>27</w:t>
      </w:r>
      <w:r>
        <w:fldChar w:fldCharType="end"/>
      </w:r>
      <w:r>
        <w:t>: The same data after normalization</w:t>
      </w:r>
    </w:p>
    <w:tbl>
      <w:tblPr>
        <w:tblStyle w:val="TableGrid"/>
        <w:tblW w:type="auto" w:w="0"/>
        <w:jc w:val="center"/>
        <w:tblLayout w:type="fixed"/>
        <w:tblLook w:firstColumn="1" w:firstRow="1" w:lastColumn="0" w:lastRow="0" w:noHBand="0" w:noVBand="1" w:val="04A0"/>
      </w:tblPr>
      <w:tblGrid>
        <w:gridCol w:w="2160"/>
        <w:gridCol w:w="6480"/>
      </w:tblGrid>
      <w:tr>
        <w:trPr>
          <w:tblHeader w:val="true"/>
        </w:trPr>
        <w:tc>
          <w:tcPr>
            <w:tcW w:type="dxa" w:w="2160"/>
            <w:shd w:val="clear" w:color="auto" w:fill="D9E2F3"/>
          </w:tcPr>
          <w:p>
            <w:pPr>
              <w:spacing w:after="0" w:line="240" w:lineRule="auto"/>
            </w:pPr>
            <w:r>
              <w:rPr>
                <w:b/>
                <w:sz w:val="18"/>
              </w:rPr>
            </w:r>
            <w:r>
              <w:rPr>
                <w:b/>
                <w:sz w:val="18"/>
              </w:rPr>
              <w:t>Relation</w:t>
            </w:r>
          </w:p>
        </w:tc>
        <w:tc>
          <w:tcPr>
            <w:tcW w:type="dxa" w:w="6480"/>
            <w:shd w:val="clear" w:color="auto" w:fill="D9E2F3"/>
          </w:tcPr>
          <w:p>
            <w:pPr>
              <w:spacing w:after="0" w:line="240" w:lineRule="auto"/>
            </w:pPr>
            <w:r>
              <w:rPr>
                <w:b/>
                <w:sz w:val="18"/>
              </w:rPr>
            </w:r>
            <w:r>
              <w:rPr>
                <w:b/>
                <w:sz w:val="18"/>
              </w:rPr>
              <w:t>Rows for this example</w:t>
            </w:r>
          </w:p>
        </w:tc>
      </w:tr>
      <w:tr>
        <w:tc>
          <w:tcPr>
            <w:tcW w:type="dxa" w:w="2160"/>
          </w:tcPr>
          <w:p>
            <w:pPr>
              <w:spacing w:after="0" w:line="240" w:lineRule="auto"/>
            </w:pPr>
            <w:r>
              <w:rPr>
                <w:sz w:val="18"/>
              </w:rPr>
            </w:r>
            <w:r>
              <w:rPr>
                <w:sz w:val="18"/>
              </w:rPr>
              <w:t>CUSTOMER</w:t>
            </w:r>
          </w:p>
        </w:tc>
        <w:tc>
          <w:tcPr>
            <w:tcW w:type="dxa" w:w="6480"/>
          </w:tcPr>
          <w:p>
            <w:pPr>
              <w:spacing w:after="0" w:line="240" w:lineRule="auto"/>
            </w:pPr>
            <w:r>
              <w:rPr>
                <w:sz w:val="18"/>
              </w:rPr>
            </w:r>
            <w:r>
              <w:rPr>
                <w:sz w:val="18"/>
              </w:rPr>
              <w:t>(101, Aarav, Sharma, aarav.sharma@gmail.com, 12 MG Road, Bengaluru, …)</w:t>
            </w:r>
          </w:p>
        </w:tc>
      </w:tr>
      <w:tr>
        <w:tc>
          <w:tcPr>
            <w:tcW w:type="dxa" w:w="2160"/>
          </w:tcPr>
          <w:p>
            <w:pPr>
              <w:spacing w:after="0" w:line="240" w:lineRule="auto"/>
            </w:pPr>
            <w:r>
              <w:rPr>
                <w:sz w:val="18"/>
              </w:rPr>
            </w:r>
            <w:r>
              <w:rPr>
                <w:sz w:val="18"/>
              </w:rPr>
              <w:t>CUSTOMER_PHONE</w:t>
            </w:r>
          </w:p>
        </w:tc>
        <w:tc>
          <w:tcPr>
            <w:tcW w:type="dxa" w:w="6480"/>
          </w:tcPr>
          <w:p>
            <w:pPr>
              <w:spacing w:after="0" w:line="240" w:lineRule="auto"/>
            </w:pPr>
            <w:r>
              <w:rPr>
                <w:sz w:val="18"/>
              </w:rPr>
            </w:r>
            <w:r>
              <w:rPr>
                <w:sz w:val="18"/>
              </w:rPr>
              <w:t>(101, 9876543210), (101, 9123456780)</w:t>
            </w:r>
          </w:p>
        </w:tc>
      </w:tr>
      <w:tr>
        <w:tc>
          <w:tcPr>
            <w:tcW w:type="dxa" w:w="2160"/>
          </w:tcPr>
          <w:p>
            <w:pPr>
              <w:spacing w:after="0" w:line="240" w:lineRule="auto"/>
            </w:pPr>
            <w:r>
              <w:rPr>
                <w:sz w:val="18"/>
              </w:rPr>
            </w:r>
            <w:r>
              <w:rPr>
                <w:sz w:val="18"/>
              </w:rPr>
              <w:t>CATEGORY</w:t>
            </w:r>
          </w:p>
        </w:tc>
        <w:tc>
          <w:tcPr>
            <w:tcW w:type="dxa" w:w="6480"/>
          </w:tcPr>
          <w:p>
            <w:pPr>
              <w:spacing w:after="0" w:line="240" w:lineRule="auto"/>
            </w:pPr>
            <w:r>
              <w:rPr>
                <w:sz w:val="18"/>
              </w:rPr>
            </w:r>
            <w:r>
              <w:rPr>
                <w:sz w:val="18"/>
              </w:rPr>
              <w:t>(1, Electronics), (3, Home &amp; Kitchen), (4, Books)</w:t>
            </w:r>
          </w:p>
        </w:tc>
      </w:tr>
      <w:tr>
        <w:tc>
          <w:tcPr>
            <w:tcW w:type="dxa" w:w="2160"/>
          </w:tcPr>
          <w:p>
            <w:pPr>
              <w:spacing w:after="0" w:line="240" w:lineRule="auto"/>
            </w:pPr>
            <w:r>
              <w:rPr>
                <w:sz w:val="18"/>
              </w:rPr>
            </w:r>
            <w:r>
              <w:rPr>
                <w:sz w:val="18"/>
              </w:rPr>
              <w:t>PRODUCT</w:t>
            </w:r>
          </w:p>
        </w:tc>
        <w:tc>
          <w:tcPr>
            <w:tcW w:type="dxa" w:w="6480"/>
          </w:tcPr>
          <w:p>
            <w:pPr>
              <w:spacing w:after="0" w:line="240" w:lineRule="auto"/>
            </w:pPr>
            <w:r>
              <w:rPr>
                <w:sz w:val="18"/>
              </w:rPr>
            </w:r>
            <w:r>
              <w:rPr>
                <w:sz w:val="18"/>
              </w:rPr>
              <w:t>(1001, 1, Wireless Bluetooth Headphones, 1499 …), (1007, 3, Non-Stick Kadai …), (1009, 4, …), (1010, 4, …)</w:t>
            </w:r>
          </w:p>
        </w:tc>
      </w:tr>
      <w:tr>
        <w:tc>
          <w:tcPr>
            <w:tcW w:type="dxa" w:w="2160"/>
          </w:tcPr>
          <w:p>
            <w:pPr>
              <w:spacing w:after="0" w:line="240" w:lineRule="auto"/>
            </w:pPr>
            <w:r>
              <w:rPr>
                <w:sz w:val="18"/>
              </w:rPr>
            </w:r>
            <w:r>
              <w:rPr>
                <w:sz w:val="18"/>
              </w:rPr>
              <w:t>CUSTOMER_ORDER</w:t>
            </w:r>
          </w:p>
        </w:tc>
        <w:tc>
          <w:tcPr>
            <w:tcW w:type="dxa" w:w="6480"/>
          </w:tcPr>
          <w:p>
            <w:pPr>
              <w:spacing w:after="0" w:line="240" w:lineRule="auto"/>
            </w:pPr>
            <w:r>
              <w:rPr>
                <w:sz w:val="18"/>
              </w:rPr>
            </w:r>
            <w:r>
              <w:rPr>
                <w:sz w:val="18"/>
              </w:rPr>
              <w:t>(5001, 101, 10-06-2026, DELIVERED, …), (5004, 101, 22-07-2026, DELIVERED, …)</w:t>
            </w:r>
          </w:p>
        </w:tc>
      </w:tr>
      <w:tr>
        <w:tc>
          <w:tcPr>
            <w:tcW w:type="dxa" w:w="2160"/>
          </w:tcPr>
          <w:p>
            <w:pPr>
              <w:spacing w:after="0" w:line="240" w:lineRule="auto"/>
            </w:pPr>
            <w:r>
              <w:rPr>
                <w:sz w:val="18"/>
              </w:rPr>
            </w:r>
            <w:r>
              <w:rPr>
                <w:sz w:val="18"/>
              </w:rPr>
              <w:t>ORDER_ITEM</w:t>
            </w:r>
          </w:p>
        </w:tc>
        <w:tc>
          <w:tcPr>
            <w:tcW w:type="dxa" w:w="6480"/>
          </w:tcPr>
          <w:p>
            <w:pPr>
              <w:spacing w:after="0" w:line="240" w:lineRule="auto"/>
            </w:pPr>
            <w:r>
              <w:rPr>
                <w:sz w:val="18"/>
              </w:rPr>
            </w:r>
            <w:r>
              <w:rPr>
                <w:sz w:val="18"/>
              </w:rPr>
              <w:t>(5001, 1001, 1, 1499), (5001, 1007, 1, 1199), (5004, 1009, 2, 950), (5004, 1010, 1, 649)</w:t>
            </w:r>
          </w:p>
        </w:tc>
      </w:tr>
      <w:tr>
        <w:tc>
          <w:tcPr>
            <w:tcW w:type="dxa" w:w="2160"/>
          </w:tcPr>
          <w:p>
            <w:pPr>
              <w:spacing w:after="0" w:line="240" w:lineRule="auto"/>
            </w:pPr>
            <w:r>
              <w:rPr>
                <w:sz w:val="18"/>
              </w:rPr>
            </w:r>
            <w:r>
              <w:rPr>
                <w:sz w:val="18"/>
              </w:rPr>
              <w:t>PAYMENT</w:t>
            </w:r>
          </w:p>
        </w:tc>
        <w:tc>
          <w:tcPr>
            <w:tcW w:type="dxa" w:w="6480"/>
          </w:tcPr>
          <w:p>
            <w:pPr>
              <w:spacing w:after="0" w:line="240" w:lineRule="auto"/>
            </w:pPr>
            <w:r>
              <w:rPr>
                <w:sz w:val="18"/>
              </w:rPr>
            </w:r>
            <w:r>
              <w:rPr>
                <w:sz w:val="18"/>
              </w:rPr>
              <w:t>(9001, 5001, UPI, 2698 …), (9004, 5004, COD, 2549, NULL reference …)</w:t>
            </w:r>
          </w:p>
        </w:tc>
      </w:tr>
    </w:tbl>
    <w:p>
      <w:pPr>
        <w:spacing w:after="80"/>
      </w:pPr>
    </w:p>
    <w:p>
      <w:r>
        <w:br w:type="page"/>
      </w:r>
    </w:p>
    <w:p>
      <w:pPr>
        <w:pStyle w:val="Heading1"/>
      </w:pPr>
      <w:r>
        <w:t>CHAPTER 7: SQL IMPLEMENTATION</w:t>
      </w:r>
    </w:p>
    <w:p>
      <w:pPr>
        <w:jc w:val="both"/>
      </w:pPr>
      <w:r>
        <w:t>All objects are created by script, in dependency order: cleanup (02) → sequences (03) → tables (04) → indexes (05) → triggers (06) → functions and procedures (07) → views (08) → sample data (09). File 12 combines these into one rerunnable script. The complete scripts are in Appendix A.</w:t>
      </w:r>
    </w:p>
    <w:p>
      <w:pPr>
        <w:pStyle w:val="Heading2"/>
      </w:pPr>
      <w:r>
        <w:t>7.1 Database and Table Creation (DDL)</w:t>
      </w:r>
    </w:p>
    <w:p>
      <w:pPr>
        <w:jc w:val="both"/>
      </w:pPr>
      <w:r>
        <w:rPr>
          <w:b/>
        </w:rPr>
        <w:t>User creation (run once as administrator, file 01).</w:t>
      </w:r>
      <w:r>
        <w:t xml:space="preserve"> A dedicated user owns the project objects and receives only the privileges it needs: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USER shopflow IDENTIFIED BY ********</w:t>
      </w:r>
      <w:r>
        <w:br/>
      </w:r>
      <w:r>
        <w:rPr>
          <w:rFonts w:ascii="Consolas" w:hAnsi="Consolas"/>
          <w:sz w:val="16"/>
        </w:rPr>
        <w:t xml:space="preserve">    DEFAULT TABLESPACE users TEMPORARY TABLESPACE temp QUOTA 100M ON users;</w:t>
      </w:r>
      <w:r>
        <w:br/>
      </w:r>
      <w:r>
        <w:rPr>
          <w:rFonts w:ascii="Consolas" w:hAnsi="Consolas"/>
          <w:sz w:val="16"/>
        </w:rPr>
        <w:t>GRANT CREATE SESSION, CREATE TABLE, CREATE VIEW, CREATE SEQUENCE,</w:t>
      </w:r>
      <w:r>
        <w:br/>
      </w:r>
      <w:r>
        <w:rPr>
          <w:rFonts w:ascii="Consolas" w:hAnsi="Consolas"/>
          <w:sz w:val="16"/>
        </w:rPr>
        <w:t xml:space="preserve">      CREATE PROCEDURE, CREATE TRIGGER TO shopflow;</w:t>
      </w:r>
    </w:p>
    <w:p>
      <w:pPr>
        <w:jc w:val="both"/>
      </w:pPr>
      <w:r>
        <w:rPr>
          <w:b/>
        </w:rPr>
        <w:t>CREATE TABLE</w:t>
      </w:r>
      <w:r>
        <w:t xml:space="preserve"> – two of the eight tables are shown (all eight are in Appendix A). ORDER_ITEM shows the composite primary key, two foreign keys and the virtual Item_Subtotal column; RETURN_REQUEST shows the composite foreign key.</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TABLE ORDER_ITEM (</w:t>
      </w:r>
      <w:r>
        <w:br/>
      </w:r>
      <w:r>
        <w:rPr>
          <w:rFonts w:ascii="Consolas" w:hAnsi="Consolas"/>
          <w:sz w:val="16"/>
        </w:rPr>
        <w:t xml:space="preserve">    Order_ID       NUMBER,</w:t>
      </w:r>
      <w:r>
        <w:br/>
      </w:r>
      <w:r>
        <w:rPr>
          <w:rFonts w:ascii="Consolas" w:hAnsi="Consolas"/>
          <w:sz w:val="16"/>
        </w:rPr>
        <w:t xml:space="preserve">    Product_ID     NUMBER,</w:t>
      </w:r>
      <w:r>
        <w:br/>
      </w:r>
      <w:r>
        <w:rPr>
          <w:rFonts w:ascii="Consolas" w:hAnsi="Consolas"/>
          <w:sz w:val="16"/>
        </w:rPr>
        <w:t xml:space="preserve">    Quantity       NUMBER        CONSTRAINT NN_ITEM_QUANTITY NOT NULL,</w:t>
      </w:r>
      <w:r>
        <w:br/>
      </w:r>
      <w:r>
        <w:rPr>
          <w:rFonts w:ascii="Consolas" w:hAnsi="Consolas"/>
          <w:sz w:val="16"/>
        </w:rPr>
        <w:t xml:space="preserve">    Unit_Price     NUMBER(10,2)  CONSTRAINT NN_ITEM_PRICE NOT NULL,</w:t>
      </w:r>
      <w:r>
        <w:br/>
      </w:r>
      <w:r>
        <w:rPr>
          <w:rFonts w:ascii="Consolas" w:hAnsi="Consolas"/>
          <w:sz w:val="16"/>
        </w:rPr>
        <w:t xml:space="preserve">    Item_Subtotal  NUMBER(12,2)  GENERATED ALWAYS AS (Quantity * Unit_Price) VIRTUAL,</w:t>
      </w:r>
      <w:r>
        <w:br/>
      </w:r>
      <w:r>
        <w:rPr>
          <w:rFonts w:ascii="Consolas" w:hAnsi="Consolas"/>
          <w:sz w:val="16"/>
        </w:rPr>
        <w:t xml:space="preserve">    CONSTRAINT PK_ORDER_ITEM   PRIMARY KEY (Order_ID, Product_ID),      -- composite PK</w:t>
      </w:r>
      <w:r>
        <w:br/>
      </w:r>
      <w:r>
        <w:rPr>
          <w:rFonts w:ascii="Consolas" w:hAnsi="Consolas"/>
          <w:sz w:val="16"/>
        </w:rPr>
        <w:t xml:space="preserve">    CONSTRAINT FK_ITEM_ORDER   FOREIGN KEY (Order_ID)   REFERENCES CUSTOMER_ORDER (Order_ID),</w:t>
      </w:r>
      <w:r>
        <w:br/>
      </w:r>
      <w:r>
        <w:rPr>
          <w:rFonts w:ascii="Consolas" w:hAnsi="Consolas"/>
          <w:sz w:val="16"/>
        </w:rPr>
        <w:t xml:space="preserve">    CONSTRAINT FK_ITEM_PRODUCT FOREIGN KEY (Product_ID) REFERENCES PRODUCT (Product_ID),</w:t>
      </w:r>
      <w:r>
        <w:br/>
      </w:r>
      <w:r>
        <w:rPr>
          <w:rFonts w:ascii="Consolas" w:hAnsi="Consolas"/>
          <w:sz w:val="16"/>
        </w:rPr>
        <w:t xml:space="preserve">    CONSTRAINT CK_ITEM_QUANTITY CHECK (Quantity &gt; 0),</w:t>
      </w:r>
      <w:r>
        <w:br/>
      </w:r>
      <w:r>
        <w:rPr>
          <w:rFonts w:ascii="Consolas" w:hAnsi="Consolas"/>
          <w:sz w:val="16"/>
        </w:rPr>
        <w:t xml:space="preserve">    CONSTRAINT CK_ITEM_PRICE    CHECK (Unit_Price &gt; 0)</w:t>
      </w:r>
      <w:r>
        <w:br/>
      </w:r>
      <w:r>
        <w:rPr>
          <w:rFonts w:ascii="Consolas" w:hAnsi="Consolas"/>
          <w:sz w:val="16"/>
        </w:rPr>
        <w:t>);</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TABLE RETURN_REQUEST (</w:t>
      </w:r>
      <w:r>
        <w:br/>
      </w:r>
      <w:r>
        <w:rPr>
          <w:rFonts w:ascii="Consolas" w:hAnsi="Consolas"/>
          <w:sz w:val="16"/>
        </w:rPr>
        <w:t xml:space="preserve">    Return_ID        NUMBER         CONSTRAINT PK_RETURN_REQUEST PRIMARY KEY,</w:t>
      </w:r>
      <w:r>
        <w:br/>
      </w:r>
      <w:r>
        <w:rPr>
          <w:rFonts w:ascii="Consolas" w:hAnsi="Consolas"/>
          <w:sz w:val="16"/>
        </w:rPr>
        <w:t xml:space="preserve">    Order_ID         NUMBER         CONSTRAINT NN_RETURN_ORDER NOT NULL,</w:t>
      </w:r>
      <w:r>
        <w:br/>
      </w:r>
      <w:r>
        <w:rPr>
          <w:rFonts w:ascii="Consolas" w:hAnsi="Consolas"/>
          <w:sz w:val="16"/>
        </w:rPr>
        <w:t xml:space="preserve">    Product_ID       NUMBER         CONSTRAINT NN_RETURN_PRODUCT NOT NULL,</w:t>
      </w:r>
      <w:r>
        <w:br/>
      </w:r>
      <w:r>
        <w:rPr>
          <w:rFonts w:ascii="Consolas" w:hAnsi="Consolas"/>
          <w:sz w:val="16"/>
        </w:rPr>
        <w:t xml:space="preserve">    Return_Date      DATE DEFAULT SYSDATE        CONSTRAINT NN_RETURN_DATE NOT NULL,</w:t>
      </w:r>
      <w:r>
        <w:br/>
      </w:r>
      <w:r>
        <w:rPr>
          <w:rFonts w:ascii="Consolas" w:hAnsi="Consolas"/>
          <w:sz w:val="16"/>
        </w:rPr>
        <w:t xml:space="preserve">    Return_Quantity  NUMBER         CONSTRAINT NN_RETURN_QUANTITY NOT NULL,</w:t>
      </w:r>
      <w:r>
        <w:br/>
      </w:r>
      <w:r>
        <w:rPr>
          <w:rFonts w:ascii="Consolas" w:hAnsi="Consolas"/>
          <w:sz w:val="16"/>
        </w:rPr>
        <w:t xml:space="preserve">    Return_Reason    VARCHAR2(500),</w:t>
      </w:r>
      <w:r>
        <w:br/>
      </w:r>
      <w:r>
        <w:rPr>
          <w:rFonts w:ascii="Consolas" w:hAnsi="Consolas"/>
          <w:sz w:val="16"/>
        </w:rPr>
        <w:t xml:space="preserve">    Return_Status    VARCHAR2(20) DEFAULT 'REQUESTED' CONSTRAINT NN_RETURN_STATUS NOT NULL,</w:t>
      </w:r>
      <w:r>
        <w:br/>
      </w:r>
      <w:r>
        <w:rPr>
          <w:rFonts w:ascii="Consolas" w:hAnsi="Consolas"/>
          <w:sz w:val="16"/>
        </w:rPr>
        <w:t xml:space="preserve">    Refund_Amount    NUMBER(12,2) DEFAULT 0      CONSTRAINT NN_RETURN_REFUND NOT NULL,</w:t>
      </w:r>
      <w:r>
        <w:br/>
      </w:r>
      <w:r>
        <w:rPr>
          <w:rFonts w:ascii="Consolas" w:hAnsi="Consolas"/>
          <w:sz w:val="16"/>
        </w:rPr>
        <w:t xml:space="preserve">    CONSTRAINT UQ_RETURN_ORDER_ITEM UNIQUE (Order_ID, Product_ID),     -- 1 : 0..1</w:t>
      </w:r>
      <w:r>
        <w:br/>
      </w:r>
      <w:r>
        <w:rPr>
          <w:rFonts w:ascii="Consolas" w:hAnsi="Consolas"/>
          <w:sz w:val="16"/>
        </w:rPr>
        <w:t xml:space="preserve">    CONSTRAINT FK_RETURN_ORDER_ITEM FOREIGN KEY (Order_ID, Product_ID)</w:t>
      </w:r>
      <w:r>
        <w:br/>
      </w:r>
      <w:r>
        <w:rPr>
          <w:rFonts w:ascii="Consolas" w:hAnsi="Consolas"/>
          <w:sz w:val="16"/>
        </w:rPr>
        <w:t xml:space="preserve">        REFERENCES ORDER_ITEM (Order_ID, Product_ID),                    -- composite FK</w:t>
      </w:r>
      <w:r>
        <w:br/>
      </w:r>
      <w:r>
        <w:rPr>
          <w:rFonts w:ascii="Consolas" w:hAnsi="Consolas"/>
          <w:sz w:val="16"/>
        </w:rPr>
        <w:t xml:space="preserve">    CONSTRAINT CK_RETURN_QUANTITY CHECK (Return_Quantity &gt; 0),</w:t>
      </w:r>
      <w:r>
        <w:br/>
      </w:r>
      <w:r>
        <w:rPr>
          <w:rFonts w:ascii="Consolas" w:hAnsi="Consolas"/>
          <w:sz w:val="16"/>
        </w:rPr>
        <w:t xml:space="preserve">    CONSTRAINT CK_RETURN_REFUND   CHECK (Refund_Amount &gt;= 0),</w:t>
      </w:r>
      <w:r>
        <w:br/>
      </w:r>
      <w:r>
        <w:rPr>
          <w:rFonts w:ascii="Consolas" w:hAnsi="Consolas"/>
          <w:sz w:val="16"/>
        </w:rPr>
        <w:t xml:space="preserve">    CONSTRAINT CK_RETURN_STATUS   CHECK (Return_Status IN</w:t>
      </w:r>
      <w:r>
        <w:br/>
      </w:r>
      <w:r>
        <w:rPr>
          <w:rFonts w:ascii="Consolas" w:hAnsi="Consolas"/>
          <w:sz w:val="16"/>
        </w:rPr>
        <w:t xml:space="preserve">        ('REQUESTED', 'APPROVED', 'REJECTED', 'PICKED_UP', 'COMPLETED', 'REFUNDED'))</w:t>
      </w:r>
      <w:r>
        <w:br/>
      </w:r>
      <w:r>
        <w:rPr>
          <w:rFonts w:ascii="Consolas" w:hAnsi="Consolas"/>
          <w:sz w:val="16"/>
        </w:rPr>
        <w:t>);</w:t>
      </w:r>
    </w:p>
    <w:p>
      <w:pPr>
        <w:jc w:val="both"/>
      </w:pPr>
      <w:r>
        <w:rPr>
          <w:b/>
        </w:rPr>
        <w:t>ALTER, TRUNCATE and DROP</w:t>
      </w:r>
      <w:r>
        <w:t xml:space="preserve"> are demonstrated on a practice table in file 14 so that the eight project tables are not disturbed. The cleanup script (02) drops all objects safely, children before parents, ignoring only 'object does not exist' errors.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TABLE DEMO_FEEDBACK (</w:t>
      </w:r>
      <w:r>
        <w:br/>
      </w:r>
      <w:r>
        <w:rPr>
          <w:rFonts w:ascii="Consolas" w:hAnsi="Consolas"/>
          <w:sz w:val="16"/>
        </w:rPr>
        <w:t xml:space="preserve">    Feedback_ID  NUMBER        CONSTRAINT PK_DEMO_FEEDBACK PRIMARY KEY,</w:t>
      </w:r>
      <w:r>
        <w:br/>
      </w:r>
      <w:r>
        <w:rPr>
          <w:rFonts w:ascii="Consolas" w:hAnsi="Consolas"/>
          <w:sz w:val="16"/>
        </w:rPr>
        <w:t xml:space="preserve">    Customer_ID  NUMBER        CONSTRAINT FK_DEMO_FB_CUSTOMER REFERENCES CUSTOMER (Customer_ID),</w:t>
      </w:r>
      <w:r>
        <w:br/>
      </w:r>
      <w:r>
        <w:rPr>
          <w:rFonts w:ascii="Consolas" w:hAnsi="Consolas"/>
          <w:sz w:val="16"/>
        </w:rPr>
        <w:t xml:space="preserve">    Rating       NUMBER(1)     CONSTRAINT CK_DEMO_FB_RATING CHECK (Rating BETWEEN 1 AND 5),</w:t>
      </w:r>
      <w:r>
        <w:br/>
      </w:r>
      <w:r>
        <w:rPr>
          <w:rFonts w:ascii="Consolas" w:hAnsi="Consolas"/>
          <w:sz w:val="16"/>
        </w:rPr>
        <w:t xml:space="preserve">    Comments     VARCHAR2(200)</w:t>
      </w:r>
      <w:r>
        <w:br/>
      </w:r>
      <w:r>
        <w:rPr>
          <w:rFonts w:ascii="Consolas" w:hAnsi="Consolas"/>
          <w:sz w:val="16"/>
        </w:rPr>
        <w:t>);</w:t>
      </w:r>
      <w:r>
        <w:br/>
      </w:r>
      <w:r>
        <w:rPr>
          <w:rFonts w:ascii="Consolas" w:hAnsi="Consolas"/>
          <w:sz w:val="16"/>
        </w:rPr>
        <w:t>ALTER TABLE DEMO_FEEDBACK ADD (Feedback_Date DATE DEFAULT SYSDATE);       -- add a column</w:t>
      </w:r>
      <w:r>
        <w:br/>
      </w:r>
      <w:r>
        <w:rPr>
          <w:rFonts w:ascii="Consolas" w:hAnsi="Consolas"/>
          <w:sz w:val="16"/>
        </w:rPr>
        <w:t>ALTER TABLE DEMO_FEEDBACK MODIFY (Comments VARCHAR2(500));                 -- widen a column</w:t>
      </w:r>
      <w:r>
        <w:br/>
      </w:r>
      <w:r>
        <w:rPr>
          <w:rFonts w:ascii="Consolas" w:hAnsi="Consolas"/>
          <w:sz w:val="16"/>
        </w:rPr>
        <w:t>ALTER TABLE DEMO_FEEDBACK RENAME COLUMN Comments TO Feedback_Text;         -- rename a column</w:t>
      </w:r>
      <w:r>
        <w:br/>
      </w:r>
      <w:r>
        <w:rPr>
          <w:rFonts w:ascii="Consolas" w:hAnsi="Consolas"/>
          <w:sz w:val="16"/>
        </w:rPr>
        <w:t>DESC DEMO_FEEDBACK</w:t>
      </w:r>
      <w:r>
        <w:br/>
      </w:r>
      <w:r>
        <w:rPr>
          <w:rFonts w:ascii="Consolas" w:hAnsi="Consolas"/>
          <w:sz w:val="16"/>
        </w:rPr>
        <w:t>INSERT INTO DEMO_FEEDBACK (Feedback_ID, Customer_ID, Rating, Feedback_Text) VALUES (1, 101, 5, 'Fast delivery');</w:t>
      </w:r>
      <w:r>
        <w:br/>
      </w:r>
      <w:r>
        <w:rPr>
          <w:rFonts w:ascii="Consolas" w:hAnsi="Consolas"/>
          <w:sz w:val="16"/>
        </w:rPr>
        <w:t>INSERT INTO DEMO_FEEDBACK (Feedback_ID, Customer_ID, Rating, Feedback_Text) VALUES (2, 102, 4, 'Good quality saree');</w:t>
      </w:r>
      <w:r>
        <w:br/>
      </w:r>
      <w:r>
        <w:rPr>
          <w:rFonts w:ascii="Consolas" w:hAnsi="Consolas"/>
          <w:sz w:val="16"/>
        </w:rPr>
        <w:t>INSERT INTO DEMO_FEEDBACK (Feedback_ID, Customer_ID, Rating, Feedback_Text) VALUES (3, 103, 3, 'Packing could be better');</w:t>
      </w:r>
      <w:r>
        <w:br/>
      </w:r>
      <w:r>
        <w:rPr>
          <w:rFonts w:ascii="Consolas" w:hAnsi="Consolas"/>
          <w:sz w:val="16"/>
        </w:rPr>
        <w:t>COMMIT;</w:t>
      </w:r>
      <w:r>
        <w:br/>
      </w:r>
      <w:r>
        <w:rPr>
          <w:rFonts w:ascii="Consolas" w:hAnsi="Consolas"/>
          <w:sz w:val="16"/>
        </w:rPr>
        <w:t>SELECT * FROM DEMO_FEEDBACK ORDER BY Feedback_ID;                          -- 3 rows</w:t>
      </w:r>
      <w:r>
        <w:br/>
      </w:r>
      <w:r>
        <w:rPr>
          <w:rFonts w:ascii="Consolas" w:hAnsi="Consolas"/>
          <w:sz w:val="16"/>
        </w:rPr>
        <w:t>TRUNCATE TABLE DEMO_FEEDBACK;                                               -- removes all rows, keeps the table</w:t>
      </w:r>
      <w:r>
        <w:br/>
      </w:r>
      <w:r>
        <w:rPr>
          <w:rFonts w:ascii="Consolas" w:hAnsi="Consolas"/>
          <w:sz w:val="16"/>
        </w:rPr>
        <w:t>SELECT COUNT(*) AS Rows_After_Truncate FROM DEMO_FEEDBACK;                  -- 0</w:t>
      </w:r>
      <w:r>
        <w:br/>
      </w:r>
      <w:r>
        <w:rPr>
          <w:rFonts w:ascii="Consolas" w:hAnsi="Consolas"/>
          <w:sz w:val="16"/>
        </w:rPr>
        <w:t>DROP TABLE DEMO_FEEDBACK PURGE;                                             -- removes the table itself</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S02 HERE</w:t>
            </w:r>
          </w:p>
          <w:p>
            <w:pPr>
              <w:keepNext/>
              <w:spacing w:line="240" w:lineRule="auto"/>
              <w:jc w:val="center"/>
            </w:pPr>
            <w:r>
              <w:rPr>
                <w:color w:val="595959"/>
                <w:sz w:val="20"/>
              </w:rPr>
              <w:t>End of the file 12 Script Output: the object-count table (TABLE 8, TRIGGER 9, PROCEDURE 9, VIEW 5 …) and the line 'ShopFlow database created successfully'</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11</w:t>
      </w:r>
      <w:r>
        <w:fldChar w:fldCharType="end"/>
      </w:r>
      <w:r>
        <w:t>: Successful build of the complete schema [S02]</w:t>
      </w:r>
    </w:p>
    <w:tbl>
      <w:tblPr>
        <w:tblW w:type="auto" w:w="0"/>
        <w:jc w:val="center"/>
        <w:tblLayout w:type="fixed"/>
        <w:tblLook w:firstColumn="1" w:firstRow="1" w:lastColumn="0" w:lastRow="0" w:noHBand="0" w:noVBand="1" w:val="04A0"/>
      </w:tblPr>
      <w:tblGrid>
        <w:gridCol w:w="8640"/>
      </w:tblGrid>
      <w:tr>
        <w:trPr>
          <w:trHeight w:val="2304"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S03 HERE</w:t>
            </w:r>
          </w:p>
          <w:p>
            <w:pPr>
              <w:keepNext/>
              <w:spacing w:line="240" w:lineRule="auto"/>
              <w:jc w:val="center"/>
            </w:pPr>
            <w:r>
              <w:rPr>
                <w:color w:val="595959"/>
                <w:sz w:val="20"/>
              </w:rPr>
              <w:t>SELECT * FROM USER_ERRORS; returning no rows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12</w:t>
      </w:r>
      <w:r>
        <w:fldChar w:fldCharType="end"/>
      </w:r>
      <w:r>
        <w:t>: No compilation errors in any PL/SQL object [S03]</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S36 HERE</w:t>
            </w:r>
          </w:p>
          <w:p>
            <w:pPr>
              <w:keepNext/>
              <w:spacing w:line="240" w:lineRule="auto"/>
              <w:jc w:val="center"/>
            </w:pPr>
            <w:r>
              <w:rPr>
                <w:color w:val="595959"/>
                <w:sz w:val="20"/>
              </w:rPr>
              <w:t>File 14, section 1: Table created, three ALTER TABLE results, DESC DEMO_FEEDBACK, 3 rows, TRUNCATE (count 0) and DROP</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13</w:t>
      </w:r>
      <w:r>
        <w:fldChar w:fldCharType="end"/>
      </w:r>
      <w:r>
        <w:t>: DDL demonstration: CREATE, ALTER, TRUNCATE and DROP [S36]</w:t>
      </w:r>
    </w:p>
    <w:p>
      <w:pPr>
        <w:pStyle w:val="Heading2"/>
      </w:pPr>
      <w:r>
        <w:t>7.2 Data Manipulation (DML)</w:t>
      </w:r>
    </w:p>
    <w:p>
      <w:pPr>
        <w:jc w:val="both"/>
      </w:pPr>
      <w:r>
        <w:t>Sample data is inserted in foreign-key order without typing any IDs or item prices – the triggers generate them and reduce stock automatically. For example:</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INSERT INTO CUSTOMER_ORDER (Customer_ID, Order_Date, Shipping_Street, Shipping_City,</w:t>
      </w:r>
      <w:r>
        <w:br/>
      </w:r>
      <w:r>
        <w:rPr>
          <w:rFonts w:ascii="Consolas" w:hAnsi="Consolas"/>
          <w:sz w:val="16"/>
        </w:rPr>
        <w:t xml:space="preserve">                            Shipping_State, Shipping_Postal_Code)</w:t>
      </w:r>
      <w:r>
        <w:br/>
      </w:r>
      <w:r>
        <w:rPr>
          <w:rFonts w:ascii="Consolas" w:hAnsi="Consolas"/>
          <w:sz w:val="16"/>
        </w:rPr>
        <w:t>VALUES (101, TO_DATE('10-06-2026', 'DD-MM-YYYY'), '12 MG Road', 'Bengaluru', 'Karnataka', '560001');</w:t>
      </w:r>
      <w:r>
        <w:br/>
      </w:r>
      <w:r>
        <w:rPr>
          <w:rFonts w:ascii="Consolas" w:hAnsi="Consolas"/>
          <w:sz w:val="16"/>
        </w:rPr>
        <w:t>INSERT INTO ORDER_ITEM (Order_ID, Product_ID, Quantity) VALUES (5001, 1001, 1);   -- price + stock by trigger</w:t>
      </w:r>
      <w:r>
        <w:br/>
      </w:r>
      <w:r>
        <w:rPr>
          <w:rFonts w:ascii="Consolas" w:hAnsi="Consolas"/>
          <w:sz w:val="16"/>
        </w:rPr>
        <w:t>UPDATE CUSTOMER_ORDER SET Order_Status = 'CONFIRMED' WHERE Order_ID IN (5001, 5002, 5003);</w:t>
      </w:r>
    </w:p>
    <w:p>
      <w:pPr>
        <w:jc w:val="both"/>
      </w:pPr>
      <w:r>
        <w:t>Section M of file 10 demonstrates INSERT, UPDATE, DELETE and MERGE inside a savepoint and then rolls everything back:</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M3. UPDATE: price rise for headphones 1499 -&gt; 1599</w:t>
      </w:r>
      <w:r>
        <w:br/>
      </w:r>
      <w:r>
        <w:rPr>
          <w:rFonts w:ascii="Consolas" w:hAnsi="Consolas"/>
          <w:sz w:val="16"/>
        </w:rPr>
        <w:t>UPDATE PRODUCT SET Unit_Price = 1599 WHERE Product_ID = 1001;</w:t>
      </w:r>
      <w:r>
        <w:br/>
      </w:r>
      <w:r>
        <w:rPr>
          <w:rFonts w:ascii="Consolas" w:hAnsi="Consolas"/>
          <w:sz w:val="16"/>
        </w:rPr>
        <w:t>--     Historical price is safe: order 5001 still shows 1499 for product 1001</w:t>
      </w:r>
      <w:r>
        <w:br/>
      </w:r>
      <w:r>
        <w:rPr>
          <w:rFonts w:ascii="Consolas" w:hAnsi="Consolas"/>
          <w:sz w:val="16"/>
        </w:rPr>
        <w:t>SELECT Order_ID, Product_ID, Unit_Price, Item_Subtotal FROM ORDER_ITEM WHERE Product_ID = 1001;</w:t>
      </w:r>
      <w:r>
        <w:br/>
      </w:r>
      <w:r>
        <w:rPr>
          <w:rFonts w:ascii="Consolas" w:hAnsi="Consolas"/>
          <w:sz w:val="16"/>
        </w:rPr>
        <w:t>SELECT Product_ID, Unit_Price FROM PRODUCT WHERE Product_ID = 1001;   -- 1599</w:t>
      </w:r>
      <w:r>
        <w:br/>
      </w:r>
      <w:r>
        <w:rPr>
          <w:rFonts w:ascii="Consolas" w:hAnsi="Consolas"/>
          <w:sz w:val="16"/>
        </w:rPr>
      </w:r>
      <w:r>
        <w:br/>
      </w:r>
      <w:r>
        <w:rPr>
          <w:rFonts w:ascii="Consolas" w:hAnsi="Consolas"/>
          <w:sz w:val="16"/>
        </w:rPr>
        <w:t>-- M8. DELETE with ON DELETE CASCADE: customer 105 has no orders, so the</w:t>
      </w:r>
      <w:r>
        <w:br/>
      </w:r>
      <w:r>
        <w:rPr>
          <w:rFonts w:ascii="Consolas" w:hAnsi="Consolas"/>
          <w:sz w:val="16"/>
        </w:rPr>
        <w:t>--     delete works and his phone number is removed automatically</w:t>
      </w:r>
      <w:r>
        <w:br/>
      </w:r>
      <w:r>
        <w:rPr>
          <w:rFonts w:ascii="Consolas" w:hAnsi="Consolas"/>
          <w:sz w:val="16"/>
        </w:rPr>
        <w:t>DELETE FROM CUSTOMER WHERE Customer_ID = 105;</w:t>
      </w:r>
      <w:r>
        <w:br/>
      </w:r>
      <w:r>
        <w:rPr>
          <w:rFonts w:ascii="Consolas" w:hAnsi="Consolas"/>
          <w:sz w:val="16"/>
        </w:rPr>
        <w:t>SELECT COUNT(*) AS Phones_Of_105 FROM CUSTOMER_PHONE WHERE Customer_ID = 105;  -- 0</w:t>
      </w:r>
      <w:r>
        <w:br/>
      </w:r>
      <w:r>
        <w:rPr>
          <w:rFonts w:ascii="Consolas" w:hAnsi="Consolas"/>
          <w:sz w:val="16"/>
        </w:rPr>
      </w:r>
      <w:r>
        <w:br/>
      </w:r>
      <w:r>
        <w:rPr>
          <w:rFonts w:ascii="Consolas" w:hAnsi="Consolas"/>
          <w:sz w:val="16"/>
        </w:rPr>
        <w:t>MERGE INTO PRODUCT p</w:t>
      </w:r>
      <w:r>
        <w:br/>
      </w:r>
      <w:r>
        <w:rPr>
          <w:rFonts w:ascii="Consolas" w:hAnsi="Consolas"/>
          <w:sz w:val="16"/>
        </w:rPr>
        <w:t>USING (SELECT 1004 AS Product_ID, 849 AS New_Price, 20 AS Add_Stock FROM DUAL</w:t>
      </w:r>
      <w:r>
        <w:br/>
      </w:r>
      <w:r>
        <w:rPr>
          <w:rFonts w:ascii="Consolas" w:hAnsi="Consolas"/>
          <w:sz w:val="16"/>
        </w:rPr>
        <w:t xml:space="preserve">       UNION ALL</w:t>
      </w:r>
      <w:r>
        <w:br/>
      </w:r>
      <w:r>
        <w:rPr>
          <w:rFonts w:ascii="Consolas" w:hAnsi="Consolas"/>
          <w:sz w:val="16"/>
        </w:rPr>
        <w:t xml:space="preserve">       SELECT 1010, 699, 25 FROM DUAL) s</w:t>
      </w:r>
      <w:r>
        <w:br/>
      </w:r>
      <w:r>
        <w:rPr>
          <w:rFonts w:ascii="Consolas" w:hAnsi="Consolas"/>
          <w:sz w:val="16"/>
        </w:rPr>
        <w:t>ON (p.Product_ID = s.Product_ID)</w:t>
      </w:r>
      <w:r>
        <w:br/>
      </w:r>
      <w:r>
        <w:rPr>
          <w:rFonts w:ascii="Consolas" w:hAnsi="Consolas"/>
          <w:sz w:val="16"/>
        </w:rPr>
        <w:t>WHEN MATCHED THEN</w:t>
      </w:r>
      <w:r>
        <w:br/>
      </w:r>
      <w:r>
        <w:rPr>
          <w:rFonts w:ascii="Consolas" w:hAnsi="Consolas"/>
          <w:sz w:val="16"/>
        </w:rPr>
        <w:t xml:space="preserve">    UPDATE SET p.Unit_Price = s.New_Price,</w:t>
      </w:r>
      <w:r>
        <w:br/>
      </w:r>
      <w:r>
        <w:rPr>
          <w:rFonts w:ascii="Consolas" w:hAnsi="Consolas"/>
          <w:sz w:val="16"/>
        </w:rPr>
        <w:t xml:space="preserve">               p.Stock_Quantity = p.Stock_Quantity + s.Add_Stock;</w:t>
      </w:r>
    </w:p>
    <w:p>
      <w:pPr>
        <w:pStyle w:val="Caption"/>
        <w:keepNext/>
        <w:spacing w:after="60"/>
        <w:jc w:val="center"/>
      </w:pPr>
      <w:r>
        <w:t xml:space="preserve">Table </w:t>
      </w:r>
      <w:r>
        <w:fldChar w:fldCharType="begin"/>
      </w:r>
      <w:r>
        <w:instrText xml:space="preserve"> SEQ Table \* ARABIC </w:instrText>
      </w:r>
      <w:r>
        <w:fldChar w:fldCharType="separate"/>
      </w:r>
      <w:r>
        <w:t>28</w:t>
      </w:r>
      <w:r>
        <w:fldChar w:fldCharType="end"/>
      </w:r>
      <w:r>
        <w:t>: DML demonstration results</w:t>
      </w:r>
    </w:p>
    <w:tbl>
      <w:tblPr>
        <w:tblStyle w:val="TableGrid"/>
        <w:tblW w:type="auto" w:w="0"/>
        <w:jc w:val="center"/>
        <w:tblLayout w:type="fixed"/>
        <w:tblLook w:firstColumn="1" w:firstRow="1" w:lastColumn="0" w:lastRow="0" w:noHBand="0" w:noVBand="1" w:val="04A0"/>
      </w:tblPr>
      <w:tblGrid>
        <w:gridCol w:w="2592"/>
        <w:gridCol w:w="3168"/>
        <w:gridCol w:w="2880"/>
      </w:tblGrid>
      <w:tr>
        <w:trPr>
          <w:tblHeader w:val="true"/>
        </w:trPr>
        <w:tc>
          <w:tcPr>
            <w:tcW w:type="dxa" w:w="2592"/>
            <w:shd w:val="clear" w:color="auto" w:fill="D9E2F3"/>
          </w:tcPr>
          <w:p>
            <w:pPr>
              <w:spacing w:after="0" w:line="240" w:lineRule="auto"/>
            </w:pPr>
            <w:r>
              <w:rPr>
                <w:b/>
                <w:sz w:val="18"/>
              </w:rPr>
            </w:r>
            <w:r>
              <w:rPr>
                <w:b/>
                <w:sz w:val="18"/>
              </w:rPr>
              <w:t>Statement</w:t>
            </w:r>
          </w:p>
        </w:tc>
        <w:tc>
          <w:tcPr>
            <w:tcW w:type="dxa" w:w="3168"/>
            <w:shd w:val="clear" w:color="auto" w:fill="D9E2F3"/>
          </w:tcPr>
          <w:p>
            <w:pPr>
              <w:spacing w:after="0" w:line="240" w:lineRule="auto"/>
            </w:pPr>
            <w:r>
              <w:rPr>
                <w:b/>
                <w:sz w:val="18"/>
              </w:rPr>
            </w:r>
            <w:r>
              <w:rPr>
                <w:b/>
                <w:sz w:val="18"/>
              </w:rPr>
              <w:t>Result</w:t>
            </w:r>
          </w:p>
        </w:tc>
        <w:tc>
          <w:tcPr>
            <w:tcW w:type="dxa" w:w="2880"/>
            <w:shd w:val="clear" w:color="auto" w:fill="D9E2F3"/>
          </w:tcPr>
          <w:p>
            <w:pPr>
              <w:spacing w:after="0" w:line="240" w:lineRule="auto"/>
            </w:pPr>
            <w:r>
              <w:rPr>
                <w:b/>
                <w:sz w:val="18"/>
              </w:rPr>
            </w:r>
            <w:r>
              <w:rPr>
                <w:b/>
                <w:sz w:val="18"/>
              </w:rPr>
              <w:t>Why</w:t>
            </w:r>
          </w:p>
        </w:tc>
      </w:tr>
      <w:tr>
        <w:tc>
          <w:tcPr>
            <w:tcW w:type="dxa" w:w="2592"/>
          </w:tcPr>
          <w:p>
            <w:pPr>
              <w:spacing w:after="0" w:line="240" w:lineRule="auto"/>
            </w:pPr>
            <w:r>
              <w:rPr>
                <w:sz w:val="18"/>
              </w:rPr>
            </w:r>
            <w:r>
              <w:rPr>
                <w:sz w:val="18"/>
              </w:rPr>
              <w:t>INSERT new category</w:t>
            </w:r>
          </w:p>
        </w:tc>
        <w:tc>
          <w:tcPr>
            <w:tcW w:type="dxa" w:w="3168"/>
          </w:tcPr>
          <w:p>
            <w:pPr>
              <w:spacing w:after="0" w:line="240" w:lineRule="auto"/>
            </w:pPr>
            <w:r>
              <w:rPr>
                <w:sz w:val="18"/>
              </w:rPr>
            </w:r>
            <w:r>
              <w:rPr>
                <w:sz w:val="18"/>
              </w:rPr>
              <w:t>1 row, ID 11 from trigger</w:t>
            </w:r>
          </w:p>
        </w:tc>
        <w:tc>
          <w:tcPr>
            <w:tcW w:type="dxa" w:w="2880"/>
          </w:tcPr>
          <w:p>
            <w:pPr>
              <w:spacing w:after="0" w:line="240" w:lineRule="auto"/>
            </w:pPr>
            <w:r>
              <w:rPr>
                <w:sz w:val="18"/>
              </w:rPr>
            </w:r>
            <w:r>
              <w:rPr>
                <w:sz w:val="18"/>
              </w:rPr>
              <w:t>Valid row</w:t>
            </w:r>
          </w:p>
        </w:tc>
      </w:tr>
      <w:tr>
        <w:tc>
          <w:tcPr>
            <w:tcW w:type="dxa" w:w="2592"/>
          </w:tcPr>
          <w:p>
            <w:pPr>
              <w:spacing w:after="0" w:line="240" w:lineRule="auto"/>
            </w:pPr>
            <w:r>
              <w:rPr>
                <w:sz w:val="18"/>
              </w:rPr>
            </w:r>
            <w:r>
              <w:rPr>
                <w:sz w:val="18"/>
              </w:rPr>
              <w:t>INSERT duplicate 'Books'</w:t>
            </w:r>
          </w:p>
        </w:tc>
        <w:tc>
          <w:tcPr>
            <w:tcW w:type="dxa" w:w="3168"/>
          </w:tcPr>
          <w:p>
            <w:pPr>
              <w:spacing w:after="0" w:line="240" w:lineRule="auto"/>
            </w:pPr>
            <w:r>
              <w:rPr>
                <w:sz w:val="18"/>
              </w:rPr>
            </w:r>
            <w:r>
              <w:rPr>
                <w:sz w:val="18"/>
              </w:rPr>
              <w:t>ORA-00001 UQ_CATEGORY_NAME</w:t>
            </w:r>
          </w:p>
        </w:tc>
        <w:tc>
          <w:tcPr>
            <w:tcW w:type="dxa" w:w="2880"/>
          </w:tcPr>
          <w:p>
            <w:pPr>
              <w:spacing w:after="0" w:line="240" w:lineRule="auto"/>
            </w:pPr>
            <w:r>
              <w:rPr>
                <w:sz w:val="18"/>
              </w:rPr>
            </w:r>
            <w:r>
              <w:rPr>
                <w:sz w:val="18"/>
              </w:rPr>
              <w:t>Unique constraint</w:t>
            </w:r>
          </w:p>
        </w:tc>
      </w:tr>
      <w:tr>
        <w:tc>
          <w:tcPr>
            <w:tcW w:type="dxa" w:w="2592"/>
          </w:tcPr>
          <w:p>
            <w:pPr>
              <w:spacing w:after="0" w:line="240" w:lineRule="auto"/>
            </w:pPr>
            <w:r>
              <w:rPr>
                <w:sz w:val="18"/>
              </w:rPr>
            </w:r>
            <w:r>
              <w:rPr>
                <w:sz w:val="18"/>
              </w:rPr>
              <w:t>UPDATE price of 1001 to 1599</w:t>
            </w:r>
          </w:p>
        </w:tc>
        <w:tc>
          <w:tcPr>
            <w:tcW w:type="dxa" w:w="3168"/>
          </w:tcPr>
          <w:p>
            <w:pPr>
              <w:spacing w:after="0" w:line="240" w:lineRule="auto"/>
            </w:pPr>
            <w:r>
              <w:rPr>
                <w:sz w:val="18"/>
              </w:rPr>
            </w:r>
            <w:r>
              <w:rPr>
                <w:sz w:val="18"/>
              </w:rPr>
              <w:t>1 row; order 5001 still shows 1499</w:t>
            </w:r>
          </w:p>
        </w:tc>
        <w:tc>
          <w:tcPr>
            <w:tcW w:type="dxa" w:w="2880"/>
          </w:tcPr>
          <w:p>
            <w:pPr>
              <w:spacing w:after="0" w:line="240" w:lineRule="auto"/>
            </w:pPr>
            <w:r>
              <w:rPr>
                <w:sz w:val="18"/>
              </w:rPr>
            </w:r>
            <w:r>
              <w:rPr>
                <w:sz w:val="18"/>
              </w:rPr>
              <w:t>Price history kept in ORDER_ITEM</w:t>
            </w:r>
          </w:p>
        </w:tc>
      </w:tr>
      <w:tr>
        <w:tc>
          <w:tcPr>
            <w:tcW w:type="dxa" w:w="2592"/>
          </w:tcPr>
          <w:p>
            <w:pPr>
              <w:spacing w:after="0" w:line="240" w:lineRule="auto"/>
            </w:pPr>
            <w:r>
              <w:rPr>
                <w:sz w:val="18"/>
              </w:rPr>
            </w:r>
            <w:r>
              <w:rPr>
                <w:sz w:val="18"/>
              </w:rPr>
              <w:t>UPDATE stock to −5</w:t>
            </w:r>
          </w:p>
        </w:tc>
        <w:tc>
          <w:tcPr>
            <w:tcW w:type="dxa" w:w="3168"/>
          </w:tcPr>
          <w:p>
            <w:pPr>
              <w:spacing w:after="0" w:line="240" w:lineRule="auto"/>
            </w:pPr>
            <w:r>
              <w:rPr>
                <w:sz w:val="18"/>
              </w:rPr>
            </w:r>
            <w:r>
              <w:rPr>
                <w:sz w:val="18"/>
              </w:rPr>
              <w:t>ORA-02290 CK_PRODUCT_STOCK</w:t>
            </w:r>
          </w:p>
        </w:tc>
        <w:tc>
          <w:tcPr>
            <w:tcW w:type="dxa" w:w="2880"/>
          </w:tcPr>
          <w:p>
            <w:pPr>
              <w:spacing w:after="0" w:line="240" w:lineRule="auto"/>
            </w:pPr>
            <w:r>
              <w:rPr>
                <w:sz w:val="18"/>
              </w:rPr>
            </w:r>
            <w:r>
              <w:rPr>
                <w:sz w:val="18"/>
              </w:rPr>
              <w:t>CHECK constraint</w:t>
            </w:r>
          </w:p>
        </w:tc>
      </w:tr>
      <w:tr>
        <w:tc>
          <w:tcPr>
            <w:tcW w:type="dxa" w:w="2592"/>
          </w:tcPr>
          <w:p>
            <w:pPr>
              <w:spacing w:after="0" w:line="240" w:lineRule="auto"/>
            </w:pPr>
            <w:r>
              <w:rPr>
                <w:sz w:val="18"/>
              </w:rPr>
            </w:r>
            <w:r>
              <w:rPr>
                <w:sz w:val="18"/>
              </w:rPr>
              <w:t>DELETE customer 101</w:t>
            </w:r>
          </w:p>
        </w:tc>
        <w:tc>
          <w:tcPr>
            <w:tcW w:type="dxa" w:w="3168"/>
          </w:tcPr>
          <w:p>
            <w:pPr>
              <w:spacing w:after="0" w:line="240" w:lineRule="auto"/>
            </w:pPr>
            <w:r>
              <w:rPr>
                <w:sz w:val="18"/>
              </w:rPr>
            </w:r>
            <w:r>
              <w:rPr>
                <w:sz w:val="18"/>
              </w:rPr>
              <w:t>ORA-02292 FK_ORDER_CUSTOMER</w:t>
            </w:r>
          </w:p>
        </w:tc>
        <w:tc>
          <w:tcPr>
            <w:tcW w:type="dxa" w:w="2880"/>
          </w:tcPr>
          <w:p>
            <w:pPr>
              <w:spacing w:after="0" w:line="240" w:lineRule="auto"/>
            </w:pPr>
            <w:r>
              <w:rPr>
                <w:sz w:val="18"/>
              </w:rPr>
            </w:r>
            <w:r>
              <w:rPr>
                <w:sz w:val="18"/>
              </w:rPr>
              <w:t>Customer has orders</w:t>
            </w:r>
          </w:p>
        </w:tc>
      </w:tr>
      <w:tr>
        <w:tc>
          <w:tcPr>
            <w:tcW w:type="dxa" w:w="2592"/>
          </w:tcPr>
          <w:p>
            <w:pPr>
              <w:spacing w:after="0" w:line="240" w:lineRule="auto"/>
            </w:pPr>
            <w:r>
              <w:rPr>
                <w:sz w:val="18"/>
              </w:rPr>
            </w:r>
            <w:r>
              <w:rPr>
                <w:sz w:val="18"/>
              </w:rPr>
              <w:t>DELETE customer 105</w:t>
            </w:r>
          </w:p>
        </w:tc>
        <w:tc>
          <w:tcPr>
            <w:tcW w:type="dxa" w:w="3168"/>
          </w:tcPr>
          <w:p>
            <w:pPr>
              <w:spacing w:after="0" w:line="240" w:lineRule="auto"/>
            </w:pPr>
            <w:r>
              <w:rPr>
                <w:sz w:val="18"/>
              </w:rPr>
            </w:r>
            <w:r>
              <w:rPr>
                <w:sz w:val="18"/>
              </w:rPr>
              <w:t>1 row; phone removed by cascade</w:t>
            </w:r>
          </w:p>
        </w:tc>
        <w:tc>
          <w:tcPr>
            <w:tcW w:type="dxa" w:w="2880"/>
          </w:tcPr>
          <w:p>
            <w:pPr>
              <w:spacing w:after="0" w:line="240" w:lineRule="auto"/>
            </w:pPr>
            <w:r>
              <w:rPr>
                <w:sz w:val="18"/>
              </w:rPr>
            </w:r>
            <w:r>
              <w:rPr>
                <w:sz w:val="18"/>
              </w:rPr>
              <w:t>ON DELETE CASCADE</w:t>
            </w:r>
          </w:p>
        </w:tc>
      </w:tr>
      <w:tr>
        <w:tc>
          <w:tcPr>
            <w:tcW w:type="dxa" w:w="2592"/>
          </w:tcPr>
          <w:p>
            <w:pPr>
              <w:spacing w:after="0" w:line="240" w:lineRule="auto"/>
            </w:pPr>
            <w:r>
              <w:rPr>
                <w:sz w:val="18"/>
              </w:rPr>
            </w:r>
            <w:r>
              <w:rPr>
                <w:sz w:val="18"/>
              </w:rPr>
              <w:t>MERGE price list</w:t>
            </w:r>
          </w:p>
        </w:tc>
        <w:tc>
          <w:tcPr>
            <w:tcW w:type="dxa" w:w="3168"/>
          </w:tcPr>
          <w:p>
            <w:pPr>
              <w:spacing w:after="0" w:line="240" w:lineRule="auto"/>
            </w:pPr>
            <w:r>
              <w:rPr>
                <w:sz w:val="18"/>
              </w:rPr>
            </w:r>
            <w:r>
              <w:rPr>
                <w:sz w:val="18"/>
              </w:rPr>
              <w:t>1004 and 1010 updated</w:t>
            </w:r>
          </w:p>
        </w:tc>
        <w:tc>
          <w:tcPr>
            <w:tcW w:type="dxa" w:w="2880"/>
          </w:tcPr>
          <w:p>
            <w:pPr>
              <w:spacing w:after="0" w:line="240" w:lineRule="auto"/>
            </w:pPr>
            <w:r>
              <w:rPr>
                <w:sz w:val="18"/>
              </w:rPr>
            </w:r>
            <w:r>
              <w:rPr>
                <w:sz w:val="18"/>
              </w:rPr>
              <w:t>Update-if-exists logic</w:t>
            </w:r>
          </w:p>
        </w:tc>
      </w:tr>
    </w:tbl>
    <w:p>
      <w:pPr>
        <w:spacing w:after="80"/>
      </w:pPr>
    </w:p>
    <w:tbl>
      <w:tblPr>
        <w:tblW w:type="auto" w:w="0"/>
        <w:jc w:val="center"/>
        <w:tblLayout w:type="fixed"/>
        <w:tblLook w:firstColumn="1" w:firstRow="1" w:lastColumn="0" w:lastRow="0" w:noHBand="0" w:noVBand="1" w:val="04A0"/>
      </w:tblPr>
      <w:tblGrid>
        <w:gridCol w:w="8640"/>
      </w:tblGrid>
      <w:tr>
        <w:trPr>
          <w:trHeight w:val="4320"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S20 HERE</w:t>
            </w:r>
          </w:p>
          <w:p>
            <w:pPr>
              <w:keepNext/>
              <w:spacing w:line="240" w:lineRule="auto"/>
              <w:jc w:val="center"/>
            </w:pPr>
            <w:r>
              <w:rPr>
                <w:color w:val="595959"/>
                <w:sz w:val="20"/>
              </w:rPr>
              <w:t>File 10, section M run with F5: the INSERT, failed duplicate INSERT, UPDATEs, failed negative stock, DELETEs, MERGE and final ROLLBACK</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14</w:t>
      </w:r>
      <w:r>
        <w:fldChar w:fldCharType="end"/>
      </w:r>
      <w:r>
        <w:t>: DML demonstration (INSERT, UPDATE, DELETE, MERGE) [S20]</w:t>
      </w:r>
    </w:p>
    <w:p>
      <w:pPr>
        <w:pStyle w:val="Heading2"/>
      </w:pPr>
      <w:r>
        <w:t>7.3 Data Retrieval (DQL)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B1. Active products</w:t>
      </w:r>
      <w:r>
        <w:br/>
      </w:r>
      <w:r>
        <w:rPr>
          <w:rFonts w:ascii="Consolas" w:hAnsi="Consolas"/>
          <w:sz w:val="16"/>
        </w:rPr>
        <w:t>SELECT Product_ID, Product_Name, Unit_Price, Product_Status</w:t>
      </w:r>
      <w:r>
        <w:br/>
      </w:r>
      <w:r>
        <w:rPr>
          <w:rFonts w:ascii="Consolas" w:hAnsi="Consolas"/>
          <w:sz w:val="16"/>
        </w:rPr>
        <w:t>FROM   PRODUCT</w:t>
      </w:r>
      <w:r>
        <w:br/>
      </w:r>
      <w:r>
        <w:rPr>
          <w:rFonts w:ascii="Consolas" w:hAnsi="Consolas"/>
          <w:sz w:val="16"/>
        </w:rPr>
        <w:t>WHERE  Product_Status = 'ACTIVE'</w:t>
      </w:r>
      <w:r>
        <w:br/>
      </w:r>
      <w:r>
        <w:rPr>
          <w:rFonts w:ascii="Consolas" w:hAnsi="Consolas"/>
          <w:sz w:val="16"/>
        </w:rPr>
        <w:t>ORDER  BY Product_ID;</w:t>
      </w:r>
      <w:r>
        <w:br/>
      </w:r>
      <w:r>
        <w:rPr>
          <w:rFonts w:ascii="Consolas" w:hAnsi="Consolas"/>
          <w:sz w:val="16"/>
        </w:rPr>
      </w:r>
      <w:r>
        <w:br/>
      </w:r>
      <w:r>
        <w:rPr>
          <w:rFonts w:ascii="Consolas" w:hAnsi="Consolas"/>
          <w:sz w:val="16"/>
        </w:rPr>
        <w:t>-- B5. Orders between two dates</w:t>
      </w:r>
      <w:r>
        <w:br/>
      </w:r>
      <w:r>
        <w:rPr>
          <w:rFonts w:ascii="Consolas" w:hAnsi="Consolas"/>
          <w:sz w:val="16"/>
        </w:rPr>
        <w:t>SELECT Order_ID, Customer_ID, Order_Date, Order_Status</w:t>
      </w:r>
      <w:r>
        <w:br/>
      </w:r>
      <w:r>
        <w:rPr>
          <w:rFonts w:ascii="Consolas" w:hAnsi="Consolas"/>
          <w:sz w:val="16"/>
        </w:rPr>
        <w:t>FROM   CUSTOMER_ORDER</w:t>
      </w:r>
      <w:r>
        <w:br/>
      </w:r>
      <w:r>
        <w:rPr>
          <w:rFonts w:ascii="Consolas" w:hAnsi="Consolas"/>
          <w:sz w:val="16"/>
        </w:rPr>
        <w:t>WHERE  Order_Date BETWEEN TO_DATE('01-07-2026', 'DD-MM-YYYY') AND TO_DATE('31-08-2026', 'DD-MM-YYYY')</w:t>
      </w:r>
      <w:r>
        <w:br/>
      </w:r>
      <w:r>
        <w:rPr>
          <w:rFonts w:ascii="Consolas" w:hAnsi="Consolas"/>
          <w:sz w:val="16"/>
        </w:rPr>
        <w:t>ORDER  BY Order_Date;</w:t>
      </w:r>
      <w:r>
        <w:br/>
      </w:r>
      <w:r>
        <w:rPr>
          <w:rFonts w:ascii="Consolas" w:hAnsi="Consolas"/>
          <w:sz w:val="16"/>
        </w:rPr>
      </w:r>
      <w:r>
        <w:br/>
      </w:r>
      <w:r>
        <w:rPr>
          <w:rFonts w:ascii="Consolas" w:hAnsi="Consolas"/>
          <w:sz w:val="16"/>
        </w:rPr>
        <w:t>-- DISTINCT cities (file 14)</w:t>
      </w:r>
      <w:r>
        <w:br/>
      </w:r>
      <w:r>
        <w:rPr>
          <w:rFonts w:ascii="Consolas" w:hAnsi="Consolas"/>
          <w:sz w:val="16"/>
        </w:rPr>
        <w:t>SELECT DISTINCT City FROM CUSTOMER ORDER BY City;</w:t>
      </w:r>
    </w:p>
    <w:p>
      <w:pPr>
        <w:jc w:val="both"/>
      </w:pPr>
      <w:r>
        <w:t>Expected: 18 active products; 8 orders between 1 July and 31 August 2026 (5003, 5010, 5011, 5004, 5005, 5012, 5006, 5013); 11 distinct customer cities.</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S10 HERE</w:t>
            </w:r>
          </w:p>
          <w:p>
            <w:pPr>
              <w:keepNext/>
              <w:spacing w:line="240" w:lineRule="auto"/>
              <w:jc w:val="center"/>
            </w:pPr>
            <w:r>
              <w:rPr>
                <w:color w:val="595959"/>
                <w:sz w:val="20"/>
              </w:rPr>
              <w:t>File 10 queries B1 and B5 (Ctrl+Enter each) with their results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15</w:t>
      </w:r>
      <w:r>
        <w:fldChar w:fldCharType="end"/>
      </w:r>
      <w:r>
        <w:t>: Filtering and sorting queries [S10]</w:t>
      </w:r>
    </w:p>
    <w:p>
      <w:pPr>
        <w:pStyle w:val="Heading2"/>
      </w:pPr>
      <w:r>
        <w:t>7.4 Built-In and Aggregate Functions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G1. String functions</w:t>
      </w:r>
      <w:r>
        <w:br/>
      </w:r>
      <w:r>
        <w:rPr>
          <w:rFonts w:ascii="Consolas" w:hAnsi="Consolas"/>
          <w:sz w:val="16"/>
        </w:rPr>
        <w:t>SELECT Customer_ID,</w:t>
      </w:r>
      <w:r>
        <w:br/>
      </w:r>
      <w:r>
        <w:rPr>
          <w:rFonts w:ascii="Consolas" w:hAnsi="Consolas"/>
          <w:sz w:val="16"/>
        </w:rPr>
        <w:t xml:space="preserve">       UPPER(First_Name)                          AS Upper_First,      -- AARAV</w:t>
      </w:r>
      <w:r>
        <w:br/>
      </w:r>
      <w:r>
        <w:rPr>
          <w:rFonts w:ascii="Consolas" w:hAnsi="Consolas"/>
          <w:sz w:val="16"/>
        </w:rPr>
        <w:t xml:space="preserve">       LOWER(Last_Name)                           AS Lower_Last,       -- sharma</w:t>
      </w:r>
      <w:r>
        <w:br/>
      </w:r>
      <w:r>
        <w:rPr>
          <w:rFonts w:ascii="Consolas" w:hAnsi="Consolas"/>
          <w:sz w:val="16"/>
        </w:rPr>
        <w:t xml:space="preserve">       INITCAP(LOWER(Email))                      AS Initcap_Email,    -- Aarav.Sharma@Gmail.Com</w:t>
      </w:r>
      <w:r>
        <w:br/>
      </w:r>
      <w:r>
        <w:rPr>
          <w:rFonts w:ascii="Consolas" w:hAnsi="Consolas"/>
          <w:sz w:val="16"/>
        </w:rPr>
        <w:t xml:space="preserve">       SUBSTR(Email, 1, INSTR(Email, '@') - 1)    AS Email_Username,   -- aarav.sharma</w:t>
      </w:r>
      <w:r>
        <w:br/>
      </w:r>
      <w:r>
        <w:rPr>
          <w:rFonts w:ascii="Consolas" w:hAnsi="Consolas"/>
          <w:sz w:val="16"/>
        </w:rPr>
        <w:t xml:space="preserve">       LENGTH(Email)                              AS Email_Length,     -- 22</w:t>
      </w:r>
      <w:r>
        <w:br/>
      </w:r>
      <w:r>
        <w:rPr>
          <w:rFonts w:ascii="Consolas" w:hAnsi="Consolas"/>
          <w:sz w:val="16"/>
        </w:rPr>
        <w:t xml:space="preserve">       CONCAT(First_Name, CONCAT(' ', Last_Name)) AS Full_Name_Concat, -- Aarav Sharma</w:t>
      </w:r>
      <w:r>
        <w:br/>
      </w:r>
      <w:r>
        <w:rPr>
          <w:rFonts w:ascii="Consolas" w:hAnsi="Consolas"/>
          <w:sz w:val="16"/>
        </w:rPr>
        <w:t xml:space="preserve">       First_Name || ' ' || Last_Name             AS Full_Name_Pipes   -- Aarav Sharma</w:t>
      </w:r>
      <w:r>
        <w:br/>
      </w:r>
      <w:r>
        <w:rPr>
          <w:rFonts w:ascii="Consolas" w:hAnsi="Consolas"/>
          <w:sz w:val="16"/>
        </w:rPr>
        <w:t>FROM   CUSTOMER</w:t>
      </w:r>
      <w:r>
        <w:br/>
      </w:r>
      <w:r>
        <w:rPr>
          <w:rFonts w:ascii="Consolas" w:hAnsi="Consolas"/>
          <w:sz w:val="16"/>
        </w:rPr>
        <w:t>ORDER  BY Customer_ID;</w:t>
      </w:r>
      <w:r>
        <w:br/>
      </w:r>
      <w:r>
        <w:rPr>
          <w:rFonts w:ascii="Consolas" w:hAnsi="Consolas"/>
          <w:sz w:val="16"/>
        </w:rPr>
      </w:r>
      <w:r>
        <w:br/>
      </w:r>
      <w:r>
        <w:rPr>
          <w:rFonts w:ascii="Consolas" w:hAnsi="Consolas"/>
          <w:sz w:val="16"/>
        </w:rPr>
        <w:t>-- D6. Aggregates</w:t>
      </w:r>
      <w:r>
        <w:br/>
      </w:r>
      <w:r>
        <w:rPr>
          <w:rFonts w:ascii="Consolas" w:hAnsi="Consolas"/>
          <w:sz w:val="16"/>
        </w:rPr>
        <w:t>SELECT ROUND(AVG(Unit_Price), 2) AS Avg_Price,</w:t>
      </w:r>
      <w:r>
        <w:br/>
      </w:r>
      <w:r>
        <w:rPr>
          <w:rFonts w:ascii="Consolas" w:hAnsi="Consolas"/>
          <w:sz w:val="16"/>
        </w:rPr>
        <w:t xml:space="preserve">       MIN(Unit_Price)           AS Min_Price,</w:t>
      </w:r>
      <w:r>
        <w:br/>
      </w:r>
      <w:r>
        <w:rPr>
          <w:rFonts w:ascii="Consolas" w:hAnsi="Consolas"/>
          <w:sz w:val="16"/>
        </w:rPr>
        <w:t xml:space="preserve">       MAX(Unit_Price)           AS Max_Price</w:t>
      </w:r>
      <w:r>
        <w:br/>
      </w:r>
      <w:r>
        <w:rPr>
          <w:rFonts w:ascii="Consolas" w:hAnsi="Consolas"/>
          <w:sz w:val="16"/>
        </w:rPr>
        <w:t>FROM   PRODUCT;</w:t>
      </w:r>
    </w:p>
    <w:p>
      <w:pPr>
        <w:jc w:val="both"/>
      </w:pPr>
      <w:r>
        <w:t>String functions (UPPER, LOWER, INITCAP, SUBSTR, INSTR, LENGTH, CONCAT, ||), number functions (ROUND, CEIL, FLOOR – query H1) and date functions (SYSDATE, ADD_MONTHS, MONTHS_BETWEEN, EXTRACT, TRUNC, TO_CHAR, TO_DATE – query I2) are all demonstrated. Aggregates give: total sales excluding cancelled orders = ₹54,257; average price ₹2,135.10, minimum ₹120, maximum ₹15,999.</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S11 HERE</w:t>
            </w:r>
          </w:p>
          <w:p>
            <w:pPr>
              <w:keepNext/>
              <w:spacing w:line="240" w:lineRule="auto"/>
              <w:jc w:val="center"/>
            </w:pPr>
            <w:r>
              <w:rPr>
                <w:color w:val="595959"/>
                <w:sz w:val="20"/>
              </w:rPr>
              <w:t>File 10 queries G1, H1 and I2 with results (string, number and date functions)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16</w:t>
      </w:r>
      <w:r>
        <w:fldChar w:fldCharType="end"/>
      </w:r>
      <w:r>
        <w:t>: Built-in string, number and date functions [S11]</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S12 HERE</w:t>
            </w:r>
          </w:p>
          <w:p>
            <w:pPr>
              <w:keepNext/>
              <w:spacing w:line="240" w:lineRule="auto"/>
              <w:jc w:val="center"/>
            </w:pPr>
            <w:r>
              <w:rPr>
                <w:color w:val="595959"/>
                <w:sz w:val="20"/>
              </w:rPr>
              <w:t>File 10 queries D4 (total sales 54257) and D6 (average, min, max price)</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17</w:t>
      </w:r>
      <w:r>
        <w:fldChar w:fldCharType="end"/>
      </w:r>
      <w:r>
        <w:t>: Aggregate functions [S12]</w:t>
      </w:r>
    </w:p>
    <w:p>
      <w:pPr>
        <w:pStyle w:val="Heading2"/>
      </w:pPr>
      <w:r>
        <w:t>7.5 GROUP BY and HAVING</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D10. Month-wise sales</w:t>
      </w:r>
      <w:r>
        <w:br/>
      </w:r>
      <w:r>
        <w:rPr>
          <w:rFonts w:ascii="Consolas" w:hAnsi="Consolas"/>
          <w:sz w:val="16"/>
        </w:rPr>
        <w:t>SELECT TO_CHAR(co.Order_Date, 'YYYY-MM') AS Sales_Month,</w:t>
      </w:r>
      <w:r>
        <w:br/>
      </w:r>
      <w:r>
        <w:rPr>
          <w:rFonts w:ascii="Consolas" w:hAnsi="Consolas"/>
          <w:sz w:val="16"/>
        </w:rPr>
        <w:t xml:space="preserve">       COUNT(DISTINCT co.Order_ID)       AS Orders,</w:t>
      </w:r>
      <w:r>
        <w:br/>
      </w:r>
      <w:r>
        <w:rPr>
          <w:rFonts w:ascii="Consolas" w:hAnsi="Consolas"/>
          <w:sz w:val="16"/>
        </w:rPr>
        <w:t xml:space="preserve">       SUM(oi.Item_Subtotal)             AS Sales</w:t>
      </w:r>
      <w:r>
        <w:br/>
      </w:r>
      <w:r>
        <w:rPr>
          <w:rFonts w:ascii="Consolas" w:hAnsi="Consolas"/>
          <w:sz w:val="16"/>
        </w:rPr>
        <w:t>FROM   CUSTOMER_ORDER co</w:t>
      </w:r>
      <w:r>
        <w:br/>
      </w:r>
      <w:r>
        <w:rPr>
          <w:rFonts w:ascii="Consolas" w:hAnsi="Consolas"/>
          <w:sz w:val="16"/>
        </w:rPr>
        <w:t xml:space="preserve">       JOIN ORDER_ITEM oi ON oi.Order_ID = co.Order_ID</w:t>
      </w:r>
      <w:r>
        <w:br/>
      </w:r>
      <w:r>
        <w:rPr>
          <w:rFonts w:ascii="Consolas" w:hAnsi="Consolas"/>
          <w:sz w:val="16"/>
        </w:rPr>
        <w:t>WHERE  co.Order_Status &lt;&gt; 'CANCELLED'</w:t>
      </w:r>
      <w:r>
        <w:br/>
      </w:r>
      <w:r>
        <w:rPr>
          <w:rFonts w:ascii="Consolas" w:hAnsi="Consolas"/>
          <w:sz w:val="16"/>
        </w:rPr>
        <w:t>GROUP  BY TO_CHAR(co.Order_Date, 'YYYY-MM')</w:t>
      </w:r>
      <w:r>
        <w:br/>
      </w:r>
      <w:r>
        <w:rPr>
          <w:rFonts w:ascii="Consolas" w:hAnsi="Consolas"/>
          <w:sz w:val="16"/>
        </w:rPr>
        <w:t>ORDER  BY Sales_Month;</w:t>
      </w:r>
      <w:r>
        <w:br/>
      </w:r>
      <w:r>
        <w:rPr>
          <w:rFonts w:ascii="Consolas" w:hAnsi="Consolas"/>
          <w:sz w:val="16"/>
        </w:rPr>
      </w:r>
      <w:r>
        <w:br/>
      </w:r>
      <w:r>
        <w:rPr>
          <w:rFonts w:ascii="Consolas" w:hAnsi="Consolas"/>
          <w:sz w:val="16"/>
        </w:rPr>
        <w:t>-- D12. Orders worth more than 4000</w:t>
      </w:r>
      <w:r>
        <w:br/>
      </w:r>
      <w:r>
        <w:rPr>
          <w:rFonts w:ascii="Consolas" w:hAnsi="Consolas"/>
          <w:sz w:val="16"/>
        </w:rPr>
        <w:t>SELECT Order_ID, SUM(Item_Subtotal) AS Order_Value</w:t>
      </w:r>
      <w:r>
        <w:br/>
      </w:r>
      <w:r>
        <w:rPr>
          <w:rFonts w:ascii="Consolas" w:hAnsi="Consolas"/>
          <w:sz w:val="16"/>
        </w:rPr>
        <w:t>FROM   ORDER_ITEM</w:t>
      </w:r>
      <w:r>
        <w:br/>
      </w:r>
      <w:r>
        <w:rPr>
          <w:rFonts w:ascii="Consolas" w:hAnsi="Consolas"/>
          <w:sz w:val="16"/>
        </w:rPr>
        <w:t>GROUP  BY Order_ID</w:t>
      </w:r>
      <w:r>
        <w:br/>
      </w:r>
      <w:r>
        <w:rPr>
          <w:rFonts w:ascii="Consolas" w:hAnsi="Consolas"/>
          <w:sz w:val="16"/>
        </w:rPr>
        <w:t>HAVING SUM(Item_Subtotal) &gt; 4000</w:t>
      </w:r>
      <w:r>
        <w:br/>
      </w:r>
      <w:r>
        <w:rPr>
          <w:rFonts w:ascii="Consolas" w:hAnsi="Consolas"/>
          <w:sz w:val="16"/>
        </w:rPr>
        <w:t>ORDER  BY Order_ID;</w:t>
      </w:r>
    </w:p>
    <w:p>
      <w:pPr>
        <w:jc w:val="both"/>
      </w:pPr>
      <w:r>
        <w:t>Expected month-wise sales: June ₹11,038, July ₹23,441, August ₹17,340, September ₹2,438. Orders above ₹4,000: 5002, 5003, 5005 and 5012. WHERE filters rows before grouping; HAVING filters the groups.</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S13 HERE</w:t>
            </w:r>
          </w:p>
          <w:p>
            <w:pPr>
              <w:keepNext/>
              <w:spacing w:line="240" w:lineRule="auto"/>
              <w:jc w:val="center"/>
            </w:pPr>
            <w:r>
              <w:rPr>
                <w:color w:val="595959"/>
                <w:sz w:val="20"/>
              </w:rPr>
              <w:t>File 10 queries D3 (orders per customer), D10 (month-wise sales) and D12 (HAVING)</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18</w:t>
      </w:r>
      <w:r>
        <w:fldChar w:fldCharType="end"/>
      </w:r>
      <w:r>
        <w:t>: GROUP BY and HAVING queries [S13]</w:t>
      </w:r>
    </w:p>
    <w:p>
      <w:pPr>
        <w:pStyle w:val="Heading2"/>
      </w:pPr>
      <w:r>
        <w:t>7.6 Joins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INNER JOIN (C2)</w:t>
      </w:r>
      <w:r>
        <w:br/>
      </w:r>
      <w:r>
        <w:rPr>
          <w:rFonts w:ascii="Consolas" w:hAnsi="Consolas"/>
          <w:sz w:val="16"/>
        </w:rPr>
        <w:t>SELECT oi.Order_ID, p.Product_Name, oi.Quantity, oi.Unit_Price AS Selling_Price, oi.Item_Subtotal</w:t>
      </w:r>
      <w:r>
        <w:br/>
      </w:r>
      <w:r>
        <w:rPr>
          <w:rFonts w:ascii="Consolas" w:hAnsi="Consolas"/>
          <w:sz w:val="16"/>
        </w:rPr>
        <w:t>FROM   ORDER_ITEM oi</w:t>
      </w:r>
      <w:r>
        <w:br/>
      </w:r>
      <w:r>
        <w:rPr>
          <w:rFonts w:ascii="Consolas" w:hAnsi="Consolas"/>
          <w:sz w:val="16"/>
        </w:rPr>
        <w:t xml:space="preserve">       INNER JOIN PRODUCT p ON p.Product_ID = oi.Product_ID</w:t>
      </w:r>
      <w:r>
        <w:br/>
      </w:r>
      <w:r>
        <w:rPr>
          <w:rFonts w:ascii="Consolas" w:hAnsi="Consolas"/>
          <w:sz w:val="16"/>
        </w:rPr>
        <w:t>ORDER  BY oi.Order_ID, p.Product_Name;</w:t>
      </w:r>
      <w:r>
        <w:br/>
      </w:r>
      <w:r>
        <w:rPr>
          <w:rFonts w:ascii="Consolas" w:hAnsi="Consolas"/>
          <w:sz w:val="16"/>
        </w:rPr>
      </w:r>
      <w:r>
        <w:br/>
      </w:r>
      <w:r>
        <w:rPr>
          <w:rFonts w:ascii="Consolas" w:hAnsi="Consolas"/>
          <w:sz w:val="16"/>
        </w:rPr>
        <w:t>-- LEFT JOIN to find unpaid orders (C6)</w:t>
      </w:r>
      <w:r>
        <w:br/>
      </w:r>
      <w:r>
        <w:rPr>
          <w:rFonts w:ascii="Consolas" w:hAnsi="Consolas"/>
          <w:sz w:val="16"/>
        </w:rPr>
        <w:t>SELECT co.Order_ID, co.Order_Status</w:t>
      </w:r>
      <w:r>
        <w:br/>
      </w:r>
      <w:r>
        <w:rPr>
          <w:rFonts w:ascii="Consolas" w:hAnsi="Consolas"/>
          <w:sz w:val="16"/>
        </w:rPr>
        <w:t>FROM   CUSTOMER_ORDER co</w:t>
      </w:r>
      <w:r>
        <w:br/>
      </w:r>
      <w:r>
        <w:rPr>
          <w:rFonts w:ascii="Consolas" w:hAnsi="Consolas"/>
          <w:sz w:val="16"/>
        </w:rPr>
        <w:t xml:space="preserve">       LEFT JOIN PAYMENT p ON p.Order_ID = co.Order_ID</w:t>
      </w:r>
      <w:r>
        <w:br/>
      </w:r>
      <w:r>
        <w:rPr>
          <w:rFonts w:ascii="Consolas" w:hAnsi="Consolas"/>
          <w:sz w:val="16"/>
        </w:rPr>
        <w:t>WHERE  p.Payment_ID IS NULL;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RIGHT JOIN, CROSS JOIN and SELF JOIN (file 14)</w:t>
      </w:r>
      <w:r>
        <w:br/>
      </w:r>
      <w:r>
        <w:rPr>
          <w:rFonts w:ascii="Consolas" w:hAnsi="Consolas"/>
          <w:sz w:val="16"/>
        </w:rPr>
        <w:t>SELECT p.Product_ID, p.Product_Name, oi.Order_ID</w:t>
      </w:r>
      <w:r>
        <w:br/>
      </w:r>
      <w:r>
        <w:rPr>
          <w:rFonts w:ascii="Consolas" w:hAnsi="Consolas"/>
          <w:sz w:val="16"/>
        </w:rPr>
        <w:t>FROM   ORDER_ITEM oi</w:t>
      </w:r>
      <w:r>
        <w:br/>
      </w:r>
      <w:r>
        <w:rPr>
          <w:rFonts w:ascii="Consolas" w:hAnsi="Consolas"/>
          <w:sz w:val="16"/>
        </w:rPr>
        <w:t xml:space="preserve">       RIGHT JOIN PRODUCT p ON p.Product_ID = oi.Product_ID</w:t>
      </w:r>
      <w:r>
        <w:br/>
      </w:r>
      <w:r>
        <w:rPr>
          <w:rFonts w:ascii="Consolas" w:hAnsi="Consolas"/>
          <w:sz w:val="16"/>
        </w:rPr>
        <w:t>WHERE  oi.Order_ID IS NULL</w:t>
      </w:r>
      <w:r>
        <w:br/>
      </w:r>
      <w:r>
        <w:rPr>
          <w:rFonts w:ascii="Consolas" w:hAnsi="Consolas"/>
          <w:sz w:val="16"/>
        </w:rPr>
        <w:t>ORDER  BY p.Product_ID;</w:t>
      </w:r>
      <w:r>
        <w:br/>
      </w:r>
      <w:r>
        <w:rPr>
          <w:rFonts w:ascii="Consolas" w:hAnsi="Consolas"/>
          <w:sz w:val="16"/>
        </w:rPr>
      </w:r>
      <w:r>
        <w:br/>
      </w:r>
      <w:r>
        <w:rPr>
          <w:rFonts w:ascii="Consolas" w:hAnsi="Consolas"/>
          <w:sz w:val="16"/>
        </w:rPr>
        <w:t>SELECT c.Category_Name, m.Payment_Method</w:t>
      </w:r>
      <w:r>
        <w:br/>
      </w:r>
      <w:r>
        <w:rPr>
          <w:rFonts w:ascii="Consolas" w:hAnsi="Consolas"/>
          <w:sz w:val="16"/>
        </w:rPr>
        <w:t>FROM   CATEGORY c</w:t>
      </w:r>
      <w:r>
        <w:br/>
      </w:r>
      <w:r>
        <w:rPr>
          <w:rFonts w:ascii="Consolas" w:hAnsi="Consolas"/>
          <w:sz w:val="16"/>
        </w:rPr>
        <w:t xml:space="preserve">       CROSS JOIN (SELECT DISTINCT Payment_Method FROM PAYMENT) m</w:t>
      </w:r>
      <w:r>
        <w:br/>
      </w:r>
      <w:r>
        <w:rPr>
          <w:rFonts w:ascii="Consolas" w:hAnsi="Consolas"/>
          <w:sz w:val="16"/>
        </w:rPr>
        <w:t>WHERE  c.Category_ID &lt;= 2</w:t>
      </w:r>
      <w:r>
        <w:br/>
      </w:r>
      <w:r>
        <w:rPr>
          <w:rFonts w:ascii="Consolas" w:hAnsi="Consolas"/>
          <w:sz w:val="16"/>
        </w:rPr>
        <w:t>ORDER  BY c.Category_Name, m.Payment_Method;</w:t>
      </w:r>
      <w:r>
        <w:br/>
      </w:r>
      <w:r>
        <w:rPr>
          <w:rFonts w:ascii="Consolas" w:hAnsi="Consolas"/>
          <w:sz w:val="16"/>
        </w:rPr>
      </w:r>
      <w:r>
        <w:br/>
      </w:r>
      <w:r>
        <w:rPr>
          <w:rFonts w:ascii="Consolas" w:hAnsi="Consolas"/>
          <w:sz w:val="16"/>
        </w:rPr>
        <w:t>SELECT a.First_Name || ' ' || a.Last_Name AS Customer_1,</w:t>
      </w:r>
      <w:r>
        <w:br/>
      </w:r>
      <w:r>
        <w:rPr>
          <w:rFonts w:ascii="Consolas" w:hAnsi="Consolas"/>
          <w:sz w:val="16"/>
        </w:rPr>
        <w:t xml:space="preserve">       b.First_Name || ' ' || b.Last_Name AS Customer_2,</w:t>
      </w:r>
      <w:r>
        <w:br/>
      </w:r>
      <w:r>
        <w:rPr>
          <w:rFonts w:ascii="Consolas" w:hAnsi="Consolas"/>
          <w:sz w:val="16"/>
        </w:rPr>
        <w:t xml:space="preserve">       a.City</w:t>
      </w:r>
      <w:r>
        <w:br/>
      </w:r>
      <w:r>
        <w:rPr>
          <w:rFonts w:ascii="Consolas" w:hAnsi="Consolas"/>
          <w:sz w:val="16"/>
        </w:rPr>
        <w:t>FROM   CUSTOMER a</w:t>
      </w:r>
      <w:r>
        <w:br/>
      </w:r>
      <w:r>
        <w:rPr>
          <w:rFonts w:ascii="Consolas" w:hAnsi="Consolas"/>
          <w:sz w:val="16"/>
        </w:rPr>
        <w:t xml:space="preserve">       JOIN CUSTOMER b ON a.City = b.City AND a.Customer_ID &lt; b.Customer_ID;</w:t>
      </w:r>
    </w:p>
    <w:p>
      <w:pPr>
        <w:jc w:val="both"/>
      </w:pPr>
      <w:r>
        <w:t>An INNER JOIN keeps only matching rows, so order 5006 (no payment) disappears; the LEFT JOIN keeps it with NULL payment columns. The RIGHT JOIN lists products never ordered (1011, 1012), the CROSS JOIN builds all 10 category × payment-method combinations, and the SELF JOIN finds customers living in the same city (Rohan Das and Ishita Banerjee, Kolkata).</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S14 HERE</w:t>
            </w:r>
          </w:p>
          <w:p>
            <w:pPr>
              <w:keepNext/>
              <w:spacing w:line="240" w:lineRule="auto"/>
              <w:jc w:val="center"/>
            </w:pPr>
            <w:r>
              <w:rPr>
                <w:color w:val="595959"/>
                <w:sz w:val="20"/>
              </w:rPr>
              <w:t>File 10 queries C2, C5 and C6 (INNER and LEFT JOIN) with results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19</w:t>
      </w:r>
      <w:r>
        <w:fldChar w:fldCharType="end"/>
      </w:r>
      <w:r>
        <w:t>: INNER JOIN and LEFT JOIN results [S14]</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S37 HERE</w:t>
            </w:r>
          </w:p>
          <w:p>
            <w:pPr>
              <w:keepNext/>
              <w:spacing w:line="240" w:lineRule="auto"/>
              <w:jc w:val="center"/>
            </w:pPr>
            <w:r>
              <w:rPr>
                <w:color w:val="595959"/>
                <w:sz w:val="20"/>
              </w:rPr>
              <w:t>File 14, sections 2–4: DISTINCT, RIGHT / CROSS / SELF JOIN and the IN / ALL subqueries with results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20</w:t>
      </w:r>
      <w:r>
        <w:fldChar w:fldCharType="end"/>
      </w:r>
      <w:r>
        <w:t>: DISTINCT, RIGHT, CROSS and SELF JOIN, and multiple-row subqueries [S37]</w:t>
      </w:r>
    </w:p>
    <w:p>
      <w:pPr>
        <w:pStyle w:val="Heading2"/>
      </w:pPr>
      <w:r>
        <w:t>7.7 Subqueries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Single-row subquery (E1)</w:t>
      </w:r>
      <w:r>
        <w:br/>
      </w:r>
      <w:r>
        <w:rPr>
          <w:rFonts w:ascii="Consolas" w:hAnsi="Consolas"/>
          <w:sz w:val="16"/>
        </w:rPr>
        <w:t>SELECT Product_ID, Product_Name, Unit_Price</w:t>
      </w:r>
      <w:r>
        <w:br/>
      </w:r>
      <w:r>
        <w:rPr>
          <w:rFonts w:ascii="Consolas" w:hAnsi="Consolas"/>
          <w:sz w:val="16"/>
        </w:rPr>
        <w:t>FROM   PRODUCT</w:t>
      </w:r>
      <w:r>
        <w:br/>
      </w:r>
      <w:r>
        <w:rPr>
          <w:rFonts w:ascii="Consolas" w:hAnsi="Consolas"/>
          <w:sz w:val="16"/>
        </w:rPr>
        <w:t>WHERE  Unit_Price &gt; (SELECT AVG(Unit_Price) FROM PRODUCT)</w:t>
      </w:r>
      <w:r>
        <w:br/>
      </w:r>
      <w:r>
        <w:rPr>
          <w:rFonts w:ascii="Consolas" w:hAnsi="Consolas"/>
          <w:sz w:val="16"/>
        </w:rPr>
        <w:t>ORDER  BY Unit_Price DESC;</w:t>
      </w:r>
      <w:r>
        <w:br/>
      </w:r>
      <w:r>
        <w:rPr>
          <w:rFonts w:ascii="Consolas" w:hAnsi="Consolas"/>
          <w:sz w:val="16"/>
        </w:rPr>
      </w:r>
      <w:r>
        <w:br/>
      </w:r>
      <w:r>
        <w:rPr>
          <w:rFonts w:ascii="Consolas" w:hAnsi="Consolas"/>
          <w:sz w:val="16"/>
        </w:rPr>
        <w:t>-- Correlated NOT EXISTS (E5)</w:t>
      </w:r>
      <w:r>
        <w:br/>
      </w:r>
      <w:r>
        <w:rPr>
          <w:rFonts w:ascii="Consolas" w:hAnsi="Consolas"/>
          <w:sz w:val="16"/>
        </w:rPr>
        <w:t>SELECT c.Customer_ID, c.First_Name, c.Last_Name</w:t>
      </w:r>
      <w:r>
        <w:br/>
      </w:r>
      <w:r>
        <w:rPr>
          <w:rFonts w:ascii="Consolas" w:hAnsi="Consolas"/>
          <w:sz w:val="16"/>
        </w:rPr>
        <w:t>FROM   CUSTOMER c</w:t>
      </w:r>
      <w:r>
        <w:br/>
      </w:r>
      <w:r>
        <w:rPr>
          <w:rFonts w:ascii="Consolas" w:hAnsi="Consolas"/>
          <w:sz w:val="16"/>
        </w:rPr>
        <w:t>WHERE  NOT EXISTS (SELECT 1 FROM CUSTOMER_ORDER co WHERE co.Customer_ID = c.Customer_ID);</w:t>
      </w:r>
      <w:r>
        <w:br/>
      </w:r>
      <w:r>
        <w:rPr>
          <w:rFonts w:ascii="Consolas" w:hAnsi="Consolas"/>
          <w:sz w:val="16"/>
        </w:rPr>
      </w:r>
      <w:r>
        <w:br/>
      </w:r>
      <w:r>
        <w:rPr>
          <w:rFonts w:ascii="Consolas" w:hAnsi="Consolas"/>
          <w:sz w:val="16"/>
        </w:rPr>
        <w:t>-- Multiple-row subquery with ALL (file 14)</w:t>
      </w:r>
      <w:r>
        <w:br/>
      </w:r>
      <w:r>
        <w:rPr>
          <w:rFonts w:ascii="Consolas" w:hAnsi="Consolas"/>
          <w:sz w:val="16"/>
        </w:rPr>
        <w:t>SELECT Product_ID, Product_Name, Unit_Price</w:t>
      </w:r>
      <w:r>
        <w:br/>
      </w:r>
      <w:r>
        <w:rPr>
          <w:rFonts w:ascii="Consolas" w:hAnsi="Consolas"/>
          <w:sz w:val="16"/>
        </w:rPr>
        <w:t>FROM   PRODUCT</w:t>
      </w:r>
      <w:r>
        <w:br/>
      </w:r>
      <w:r>
        <w:rPr>
          <w:rFonts w:ascii="Consolas" w:hAnsi="Consolas"/>
          <w:sz w:val="16"/>
        </w:rPr>
        <w:t>WHERE  Unit_Price &gt; ALL (SELECT Unit_Price FROM PRODUCT WHERE Category_ID = 4)</w:t>
      </w:r>
      <w:r>
        <w:br/>
      </w:r>
      <w:r>
        <w:rPr>
          <w:rFonts w:ascii="Consolas" w:hAnsi="Consolas"/>
          <w:sz w:val="16"/>
        </w:rPr>
        <w:t>ORDER  BY Unit_Price DESC;</w:t>
      </w:r>
    </w:p>
    <w:p>
      <w:pPr>
        <w:jc w:val="both"/>
      </w:pPr>
      <w:r>
        <w:t>Results: products above the average price of ₹2,135.10 are 1002, 1020, 1012, 1005 and 1006; customers 105 and 112 never ordered; 9 products cost more than every book. Query E3 (nested aggregate) finds the highest-value order: 5003 by Rohan Das, ₹17,797. The IN subquery in file 14 lists customers who bought electronics (101, 103, 104, 111).</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S15 HERE</w:t>
            </w:r>
          </w:p>
          <w:p>
            <w:pPr>
              <w:keepNext/>
              <w:spacing w:line="240" w:lineRule="auto"/>
              <w:jc w:val="center"/>
            </w:pPr>
            <w:r>
              <w:rPr>
                <w:color w:val="595959"/>
                <w:sz w:val="20"/>
              </w:rPr>
              <w:t>File 10 queries E1, E3 and E5 with results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21</w:t>
      </w:r>
      <w:r>
        <w:fldChar w:fldCharType="end"/>
      </w:r>
      <w:r>
        <w:t>: Subquery results [S15]</w:t>
      </w:r>
    </w:p>
    <w:p>
      <w:pPr>
        <w:pStyle w:val="Heading2"/>
      </w:pPr>
      <w:r>
        <w:t>7.8 Set Operations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UNION (F1)</w:t>
      </w:r>
      <w:r>
        <w:br/>
      </w:r>
      <w:r>
        <w:rPr>
          <w:rFonts w:ascii="Consolas" w:hAnsi="Consolas"/>
          <w:sz w:val="16"/>
        </w:rPr>
        <w:t>SELECT City AS City FROM CUSTOMER</w:t>
      </w:r>
      <w:r>
        <w:br/>
      </w:r>
      <w:r>
        <w:rPr>
          <w:rFonts w:ascii="Consolas" w:hAnsi="Consolas"/>
          <w:sz w:val="16"/>
        </w:rPr>
        <w:t>UNION</w:t>
      </w:r>
      <w:r>
        <w:br/>
      </w:r>
      <w:r>
        <w:rPr>
          <w:rFonts w:ascii="Consolas" w:hAnsi="Consolas"/>
          <w:sz w:val="16"/>
        </w:rPr>
        <w:t>SELECT Shipping_City FROM CUSTOMER_ORDER</w:t>
      </w:r>
      <w:r>
        <w:br/>
      </w:r>
      <w:r>
        <w:rPr>
          <w:rFonts w:ascii="Consolas" w:hAnsi="Consolas"/>
          <w:sz w:val="16"/>
        </w:rPr>
        <w:t>ORDER  BY 1;</w:t>
      </w:r>
      <w:r>
        <w:br/>
      </w:r>
      <w:r>
        <w:rPr>
          <w:rFonts w:ascii="Consolas" w:hAnsi="Consolas"/>
          <w:sz w:val="16"/>
        </w:rPr>
      </w:r>
      <w:r>
        <w:br/>
      </w:r>
      <w:r>
        <w:rPr>
          <w:rFonts w:ascii="Consolas" w:hAnsi="Consolas"/>
          <w:sz w:val="16"/>
        </w:rPr>
        <w:t>-- INTERSECT (F3)</w:t>
      </w:r>
      <w:r>
        <w:br/>
      </w:r>
      <w:r>
        <w:rPr>
          <w:rFonts w:ascii="Consolas" w:hAnsi="Consolas"/>
          <w:sz w:val="16"/>
        </w:rPr>
        <w:t>SELECT Customer_ID FROM CUSTOMER_ORDER</w:t>
      </w:r>
      <w:r>
        <w:br/>
      </w:r>
      <w:r>
        <w:rPr>
          <w:rFonts w:ascii="Consolas" w:hAnsi="Consolas"/>
          <w:sz w:val="16"/>
        </w:rPr>
        <w:t>INTERSECT</w:t>
      </w:r>
      <w:r>
        <w:br/>
      </w:r>
      <w:r>
        <w:rPr>
          <w:rFonts w:ascii="Consolas" w:hAnsi="Consolas"/>
          <w:sz w:val="16"/>
        </w:rPr>
        <w:t>SELECT co.Customer_ID</w:t>
      </w:r>
      <w:r>
        <w:br/>
      </w:r>
      <w:r>
        <w:rPr>
          <w:rFonts w:ascii="Consolas" w:hAnsi="Consolas"/>
          <w:sz w:val="16"/>
        </w:rPr>
        <w:t>FROM   RETURN_REQUEST r JOIN CUSTOMER_ORDER co ON co.Order_ID = r.Order_ID;</w:t>
      </w:r>
      <w:r>
        <w:br/>
      </w:r>
      <w:r>
        <w:rPr>
          <w:rFonts w:ascii="Consolas" w:hAnsi="Consolas"/>
          <w:sz w:val="16"/>
        </w:rPr>
      </w:r>
      <w:r>
        <w:br/>
      </w:r>
      <w:r>
        <w:rPr>
          <w:rFonts w:ascii="Consolas" w:hAnsi="Consolas"/>
          <w:sz w:val="16"/>
        </w:rPr>
        <w:t>-- MINUS (F4)</w:t>
      </w:r>
      <w:r>
        <w:br/>
      </w:r>
      <w:r>
        <w:rPr>
          <w:rFonts w:ascii="Consolas" w:hAnsi="Consolas"/>
          <w:sz w:val="16"/>
        </w:rPr>
        <w:t>SELECT Customer_ID FROM CUSTOMER</w:t>
      </w:r>
      <w:r>
        <w:br/>
      </w:r>
      <w:r>
        <w:rPr>
          <w:rFonts w:ascii="Consolas" w:hAnsi="Consolas"/>
          <w:sz w:val="16"/>
        </w:rPr>
        <w:t>MINUS</w:t>
      </w:r>
      <w:r>
        <w:br/>
      </w:r>
      <w:r>
        <w:rPr>
          <w:rFonts w:ascii="Consolas" w:hAnsi="Consolas"/>
          <w:sz w:val="16"/>
        </w:rPr>
        <w:t>SELECT Customer_ID FROM CUSTOMER_ORDER;</w:t>
      </w:r>
    </w:p>
    <w:p>
      <w:pPr>
        <w:jc w:val="both"/>
      </w:pPr>
      <w:r>
        <w:t>UNION returns 12 cities (Gurugram appears only as a shipping city); INTERSECT returns customers who both ordered and returned (101, 102, 106–111); MINUS returns customers who never ordered (105, 112). UNION ALL (F2) keeps duplicates and returns 38 rows.</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S16 HERE</w:t>
            </w:r>
          </w:p>
          <w:p>
            <w:pPr>
              <w:keepNext/>
              <w:spacing w:line="240" w:lineRule="auto"/>
              <w:jc w:val="center"/>
            </w:pPr>
            <w:r>
              <w:rPr>
                <w:color w:val="595959"/>
                <w:sz w:val="20"/>
              </w:rPr>
              <w:t>File 10 queries F1, F3 and F4 with results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22</w:t>
      </w:r>
      <w:r>
        <w:fldChar w:fldCharType="end"/>
      </w:r>
      <w:r>
        <w:t>: Set operations UNION, INTERSECT and MINUS [S16]</w:t>
      </w:r>
    </w:p>
    <w:p>
      <w:pPr>
        <w:pStyle w:val="Heading2"/>
      </w:pPr>
      <w:r>
        <w:t>7.9 Views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OR REPLACE VIEW VW_ORDER_SUMMARY AS</w:t>
      </w:r>
      <w:r>
        <w:br/>
      </w:r>
      <w:r>
        <w:rPr>
          <w:rFonts w:ascii="Consolas" w:hAnsi="Consolas"/>
          <w:sz w:val="16"/>
        </w:rPr>
        <w:t>SELECT co.Order_ID,</w:t>
      </w:r>
      <w:r>
        <w:br/>
      </w:r>
      <w:r>
        <w:rPr>
          <w:rFonts w:ascii="Consolas" w:hAnsi="Consolas"/>
          <w:sz w:val="16"/>
        </w:rPr>
        <w:t xml:space="preserve">       c.First_Name || ' ' || c.Last_Name       AS Customer_Name,</w:t>
      </w:r>
      <w:r>
        <w:br/>
      </w:r>
      <w:r>
        <w:rPr>
          <w:rFonts w:ascii="Consolas" w:hAnsi="Consolas"/>
          <w:sz w:val="16"/>
        </w:rPr>
        <w:t xml:space="preserve">       co.Order_Date,</w:t>
      </w:r>
      <w:r>
        <w:br/>
      </w:r>
      <w:r>
        <w:rPr>
          <w:rFonts w:ascii="Consolas" w:hAnsi="Consolas"/>
          <w:sz w:val="16"/>
        </w:rPr>
        <w:t xml:space="preserve">       co.Order_Status,</w:t>
      </w:r>
      <w:r>
        <w:br/>
      </w:r>
      <w:r>
        <w:rPr>
          <w:rFonts w:ascii="Consolas" w:hAnsi="Consolas"/>
          <w:sz w:val="16"/>
        </w:rPr>
        <w:t xml:space="preserve">       NVL(SUM(oi.Quantity), 0)                 AS Total_Quantity,</w:t>
      </w:r>
      <w:r>
        <w:br/>
      </w:r>
      <w:r>
        <w:rPr>
          <w:rFonts w:ascii="Consolas" w:hAnsi="Consolas"/>
          <w:sz w:val="16"/>
        </w:rPr>
        <w:t xml:space="preserve">       NVL(SUM(oi.Item_Subtotal), 0)            AS Total_Order_Value,</w:t>
      </w:r>
      <w:r>
        <w:br/>
      </w:r>
      <w:r>
        <w:rPr>
          <w:rFonts w:ascii="Consolas" w:hAnsi="Consolas"/>
          <w:sz w:val="16"/>
        </w:rPr>
        <w:t xml:space="preserve">       NVL(p.Payment_Status, 'NO PAYMENT')      AS Payment_Status,</w:t>
      </w:r>
      <w:r>
        <w:br/>
      </w:r>
      <w:r>
        <w:rPr>
          <w:rFonts w:ascii="Consolas" w:hAnsi="Consolas"/>
          <w:sz w:val="16"/>
        </w:rPr>
        <w:t xml:space="preserve">       NVL(p.Payment_Method, '-')               AS Payment_Method</w:t>
      </w:r>
      <w:r>
        <w:br/>
      </w:r>
      <w:r>
        <w:rPr>
          <w:rFonts w:ascii="Consolas" w:hAnsi="Consolas"/>
          <w:sz w:val="16"/>
        </w:rPr>
        <w:t>FROM   CUSTOMER_ORDER co</w:t>
      </w:r>
      <w:r>
        <w:br/>
      </w:r>
      <w:r>
        <w:rPr>
          <w:rFonts w:ascii="Consolas" w:hAnsi="Consolas"/>
          <w:sz w:val="16"/>
        </w:rPr>
        <w:t xml:space="preserve">       JOIN      CUSTOMER   c  ON c.Customer_ID = co.Customer_ID</w:t>
      </w:r>
      <w:r>
        <w:br/>
      </w:r>
      <w:r>
        <w:rPr>
          <w:rFonts w:ascii="Consolas" w:hAnsi="Consolas"/>
          <w:sz w:val="16"/>
        </w:rPr>
        <w:t xml:space="preserve">       LEFT JOIN ORDER_ITEM oi ON oi.Order_ID   = co.Order_ID</w:t>
      </w:r>
      <w:r>
        <w:br/>
      </w:r>
      <w:r>
        <w:rPr>
          <w:rFonts w:ascii="Consolas" w:hAnsi="Consolas"/>
          <w:sz w:val="16"/>
        </w:rPr>
        <w:t xml:space="preserve">       LEFT JOIN PAYMENT    p  ON p.Order_ID    = co.Order_ID</w:t>
      </w:r>
      <w:r>
        <w:br/>
      </w:r>
      <w:r>
        <w:rPr>
          <w:rFonts w:ascii="Consolas" w:hAnsi="Consolas"/>
          <w:sz w:val="16"/>
        </w:rPr>
        <w:t>GROUP  BY co.Order_ID, c.First_Name, c.Last_Name, co.Order_Date, co.Order_Status,</w:t>
      </w:r>
      <w:r>
        <w:br/>
      </w:r>
      <w:r>
        <w:rPr>
          <w:rFonts w:ascii="Consolas" w:hAnsi="Consolas"/>
          <w:sz w:val="16"/>
        </w:rPr>
        <w:t xml:space="preserve">          p.Payment_Status, p.Payment_Method;</w:t>
      </w:r>
    </w:p>
    <w:p>
      <w:pPr>
        <w:pStyle w:val="Caption"/>
        <w:keepNext/>
        <w:spacing w:after="60"/>
        <w:jc w:val="center"/>
      </w:pPr>
      <w:r>
        <w:t xml:space="preserve">Table </w:t>
      </w:r>
      <w:r>
        <w:fldChar w:fldCharType="begin"/>
      </w:r>
      <w:r>
        <w:instrText xml:space="preserve"> SEQ Table \* ARABIC </w:instrText>
      </w:r>
      <w:r>
        <w:fldChar w:fldCharType="separate"/>
      </w:r>
      <w:r>
        <w:t>29</w:t>
      </w:r>
      <w:r>
        <w:fldChar w:fldCharType="end"/>
      </w:r>
      <w:r>
        <w:t>: Views</w:t>
      </w:r>
    </w:p>
    <w:tbl>
      <w:tblPr>
        <w:tblStyle w:val="TableGrid"/>
        <w:tblW w:type="auto" w:w="0"/>
        <w:jc w:val="center"/>
        <w:tblLayout w:type="fixed"/>
        <w:tblLook w:firstColumn="1" w:firstRow="1" w:lastColumn="0" w:lastRow="0" w:noHBand="0" w:noVBand="1" w:val="04A0"/>
      </w:tblPr>
      <w:tblGrid>
        <w:gridCol w:w="3024"/>
        <w:gridCol w:w="5616"/>
      </w:tblGrid>
      <w:tr>
        <w:trPr>
          <w:tblHeader w:val="true"/>
        </w:trPr>
        <w:tc>
          <w:tcPr>
            <w:tcW w:type="dxa" w:w="3024"/>
            <w:shd w:val="clear" w:color="auto" w:fill="D9E2F3"/>
          </w:tcPr>
          <w:p>
            <w:pPr>
              <w:spacing w:after="0" w:line="240" w:lineRule="auto"/>
            </w:pPr>
            <w:r>
              <w:rPr>
                <w:b/>
                <w:sz w:val="19"/>
              </w:rPr>
            </w:r>
            <w:r>
              <w:rPr>
                <w:b/>
                <w:sz w:val="19"/>
              </w:rPr>
              <w:t>View</w:t>
            </w:r>
          </w:p>
        </w:tc>
        <w:tc>
          <w:tcPr>
            <w:tcW w:type="dxa" w:w="5616"/>
            <w:shd w:val="clear" w:color="auto" w:fill="D9E2F3"/>
          </w:tcPr>
          <w:p>
            <w:pPr>
              <w:spacing w:after="0" w:line="240" w:lineRule="auto"/>
            </w:pPr>
            <w:r>
              <w:rPr>
                <w:b/>
                <w:sz w:val="19"/>
              </w:rPr>
            </w:r>
            <w:r>
              <w:rPr>
                <w:b/>
                <w:sz w:val="19"/>
              </w:rPr>
              <w:t>Purpose</w:t>
            </w:r>
          </w:p>
        </w:tc>
      </w:tr>
      <w:tr>
        <w:tc>
          <w:tcPr>
            <w:tcW w:type="dxa" w:w="3024"/>
          </w:tcPr>
          <w:p>
            <w:pPr>
              <w:spacing w:after="0" w:line="240" w:lineRule="auto"/>
            </w:pPr>
            <w:r>
              <w:rPr>
                <w:sz w:val="19"/>
              </w:rPr>
            </w:r>
            <w:r>
              <w:rPr>
                <w:sz w:val="19"/>
              </w:rPr>
              <w:t>VW_PRODUCT_STOCK_STATUS</w:t>
            </w:r>
          </w:p>
        </w:tc>
        <w:tc>
          <w:tcPr>
            <w:tcW w:type="dxa" w:w="5616"/>
          </w:tcPr>
          <w:p>
            <w:pPr>
              <w:spacing w:after="0" w:line="240" w:lineRule="auto"/>
            </w:pPr>
            <w:r>
              <w:rPr>
                <w:sz w:val="19"/>
              </w:rPr>
            </w:r>
            <w:r>
              <w:rPr>
                <w:sz w:val="19"/>
              </w:rPr>
              <w:t>Product, category, price, stock, reorder level and stock status</w:t>
            </w:r>
          </w:p>
        </w:tc>
      </w:tr>
      <w:tr>
        <w:tc>
          <w:tcPr>
            <w:tcW w:type="dxa" w:w="3024"/>
          </w:tcPr>
          <w:p>
            <w:pPr>
              <w:spacing w:after="0" w:line="240" w:lineRule="auto"/>
            </w:pPr>
            <w:r>
              <w:rPr>
                <w:sz w:val="19"/>
              </w:rPr>
            </w:r>
            <w:r>
              <w:rPr>
                <w:sz w:val="19"/>
              </w:rPr>
              <w:t>VW_ORDER_SUMMARY</w:t>
            </w:r>
          </w:p>
        </w:tc>
        <w:tc>
          <w:tcPr>
            <w:tcW w:type="dxa" w:w="5616"/>
          </w:tcPr>
          <w:p>
            <w:pPr>
              <w:spacing w:after="0" w:line="240" w:lineRule="auto"/>
            </w:pPr>
            <w:r>
              <w:rPr>
                <w:sz w:val="19"/>
              </w:rPr>
            </w:r>
            <w:r>
              <w:rPr>
                <w:sz w:val="19"/>
              </w:rPr>
              <w:t>One row per order with customer, total quantity, total value and payment (LEFT JOIN shows 'NO PAYMENT')</w:t>
            </w:r>
          </w:p>
        </w:tc>
      </w:tr>
      <w:tr>
        <w:tc>
          <w:tcPr>
            <w:tcW w:type="dxa" w:w="3024"/>
          </w:tcPr>
          <w:p>
            <w:pPr>
              <w:spacing w:after="0" w:line="240" w:lineRule="auto"/>
            </w:pPr>
            <w:r>
              <w:rPr>
                <w:sz w:val="19"/>
              </w:rPr>
            </w:r>
            <w:r>
              <w:rPr>
                <w:sz w:val="19"/>
              </w:rPr>
              <w:t>VW_CUSTOMER_ORDER_HISTORY</w:t>
            </w:r>
          </w:p>
        </w:tc>
        <w:tc>
          <w:tcPr>
            <w:tcW w:type="dxa" w:w="5616"/>
          </w:tcPr>
          <w:p>
            <w:pPr>
              <w:spacing w:after="0" w:line="240" w:lineRule="auto"/>
            </w:pPr>
            <w:r>
              <w:rPr>
                <w:sz w:val="19"/>
              </w:rPr>
            </w:r>
            <w:r>
              <w:rPr>
                <w:sz w:val="19"/>
              </w:rPr>
              <w:t>Every product every customer bought, with price paid</w:t>
            </w:r>
          </w:p>
        </w:tc>
      </w:tr>
      <w:tr>
        <w:tc>
          <w:tcPr>
            <w:tcW w:type="dxa" w:w="3024"/>
          </w:tcPr>
          <w:p>
            <w:pPr>
              <w:spacing w:after="0" w:line="240" w:lineRule="auto"/>
            </w:pPr>
            <w:r>
              <w:rPr>
                <w:sz w:val="19"/>
              </w:rPr>
            </w:r>
            <w:r>
              <w:rPr>
                <w:sz w:val="19"/>
              </w:rPr>
              <w:t>VW_LOW_STOCK_PRODUCTS</w:t>
            </w:r>
          </w:p>
        </w:tc>
        <w:tc>
          <w:tcPr>
            <w:tcW w:type="dxa" w:w="5616"/>
          </w:tcPr>
          <w:p>
            <w:pPr>
              <w:spacing w:after="0" w:line="240" w:lineRule="auto"/>
            </w:pPr>
            <w:r>
              <w:rPr>
                <w:sz w:val="19"/>
              </w:rPr>
            </w:r>
            <w:r>
              <w:rPr>
                <w:sz w:val="19"/>
              </w:rPr>
              <w:t>Products at or below the reorder level</w:t>
            </w:r>
          </w:p>
        </w:tc>
      </w:tr>
      <w:tr>
        <w:tc>
          <w:tcPr>
            <w:tcW w:type="dxa" w:w="3024"/>
          </w:tcPr>
          <w:p>
            <w:pPr>
              <w:spacing w:after="0" w:line="240" w:lineRule="auto"/>
            </w:pPr>
            <w:r>
              <w:rPr>
                <w:sz w:val="19"/>
              </w:rPr>
            </w:r>
            <w:r>
              <w:rPr>
                <w:sz w:val="19"/>
              </w:rPr>
              <w:t>VW_RETURN_DETAILS</w:t>
            </w:r>
          </w:p>
        </w:tc>
        <w:tc>
          <w:tcPr>
            <w:tcW w:type="dxa" w:w="5616"/>
          </w:tcPr>
          <w:p>
            <w:pPr>
              <w:spacing w:after="0" w:line="240" w:lineRule="auto"/>
            </w:pPr>
            <w:r>
              <w:rPr>
                <w:sz w:val="19"/>
              </w:rPr>
            </w:r>
            <w:r>
              <w:rPr>
                <w:sz w:val="19"/>
              </w:rPr>
              <w:t>Returns with customer, order, product and refund</w:t>
            </w:r>
          </w:p>
        </w:tc>
      </w:tr>
    </w:tbl>
    <w:p>
      <w:pPr>
        <w:spacing w:after="80"/>
      </w:pPr>
    </w:p>
    <w:p>
      <w:pPr>
        <w:jc w:val="both"/>
      </w:pPr>
      <w:r>
        <w:rPr>
          <w:b/>
        </w:rPr>
        <w:t>Update limitation:</w:t>
      </w:r>
      <w:r>
        <w:t xml:space="preserve"> VW_ORDER_SUMMARY uses GROUP BY and SUM, so one view row comes from many table rows and Oracle cannot decide which base row to change. </w:t>
      </w:r>
      <w:r>
        <w:rPr>
          <w:rFonts w:ascii="Consolas" w:hAnsi="Consolas"/>
          <w:sz w:val="20"/>
        </w:rPr>
        <w:t>UPDATE VW_ORDER_SUMMARY SET Order_Status = 'SHIPPED' WHERE Order_ID = 5005;</w:t>
      </w:r>
      <w:r>
        <w:t xml:space="preserve"> fails with </w:t>
      </w:r>
      <w:r>
        <w:rPr>
          <w:b/>
        </w:rPr>
        <w:t>ORA-01732: data manipulation operation not legal on this view</w:t>
      </w:r>
      <w:r>
        <w:t>. Views with joins can be updated only on key-preserved tables, and views with aggregates, DISTINCT or set operators are read-only.</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S17 HERE</w:t>
            </w:r>
          </w:p>
          <w:p>
            <w:pPr>
              <w:keepNext/>
              <w:spacing w:line="240" w:lineRule="auto"/>
              <w:jc w:val="center"/>
            </w:pPr>
            <w:r>
              <w:rPr>
                <w:color w:val="595959"/>
                <w:sz w:val="20"/>
              </w:rPr>
              <w:t>File 10, section K: SELECT * FROM VW_ORDER_SUMMARY (15 rows) and VW_LOW_STOCK_PRODUCTS (5 rows)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23</w:t>
      </w:r>
      <w:r>
        <w:fldChar w:fldCharType="end"/>
      </w:r>
      <w:r>
        <w:t>: Querying the views [S17]</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S38 HERE</w:t>
            </w:r>
          </w:p>
          <w:p>
            <w:pPr>
              <w:keepNext/>
              <w:spacing w:line="240" w:lineRule="auto"/>
              <w:jc w:val="center"/>
            </w:pPr>
            <w:r>
              <w:rPr>
                <w:color w:val="595959"/>
                <w:sz w:val="20"/>
              </w:rPr>
              <w:t>File 14, sections 5 and 6: the ORA-01732 view update error, USER_SYS_PRIVS (6 privileges) and PRODUCT_COMPONENT_VERSION</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24</w:t>
      </w:r>
      <w:r>
        <w:fldChar w:fldCharType="end"/>
      </w:r>
      <w:r>
        <w:t>: View update limitation, least privilege and Oracle version [S38]</w:t>
      </w:r>
    </w:p>
    <w:p>
      <w:pPr>
        <w:pStyle w:val="Heading2"/>
      </w:pPr>
      <w:r>
        <w:t>7.10 Constraints</w:t>
      </w:r>
    </w:p>
    <w:p>
      <w:pPr>
        <w:pStyle w:val="Caption"/>
        <w:keepNext/>
        <w:spacing w:after="60"/>
        <w:jc w:val="center"/>
      </w:pPr>
      <w:r>
        <w:t xml:space="preserve">Table </w:t>
      </w:r>
      <w:r>
        <w:fldChar w:fldCharType="begin"/>
      </w:r>
      <w:r>
        <w:instrText xml:space="preserve"> SEQ Table \* ARABIC </w:instrText>
      </w:r>
      <w:r>
        <w:fldChar w:fldCharType="separate"/>
      </w:r>
      <w:r>
        <w:t>30</w:t>
      </w:r>
      <w:r>
        <w:fldChar w:fldCharType="end"/>
      </w:r>
      <w:r>
        <w:t>: Constraint demonstrations</w:t>
      </w:r>
    </w:p>
    <w:tbl>
      <w:tblPr>
        <w:tblStyle w:val="TableGrid"/>
        <w:tblW w:type="auto" w:w="0"/>
        <w:jc w:val="center"/>
        <w:tblLayout w:type="fixed"/>
        <w:tblLook w:firstColumn="1" w:firstRow="1" w:lastColumn="0" w:lastRow="0" w:noHBand="0" w:noVBand="1" w:val="04A0"/>
      </w:tblPr>
      <w:tblGrid>
        <w:gridCol w:w="1728"/>
        <w:gridCol w:w="3744"/>
        <w:gridCol w:w="3168"/>
      </w:tblGrid>
      <w:tr>
        <w:trPr>
          <w:tblHeader w:val="true"/>
        </w:trPr>
        <w:tc>
          <w:tcPr>
            <w:tcW w:type="dxa" w:w="1728"/>
            <w:shd w:val="clear" w:color="auto" w:fill="D9E2F3"/>
          </w:tcPr>
          <w:p>
            <w:pPr>
              <w:spacing w:after="0" w:line="240" w:lineRule="auto"/>
            </w:pPr>
            <w:r>
              <w:rPr>
                <w:b/>
                <w:sz w:val="18"/>
              </w:rPr>
            </w:r>
            <w:r>
              <w:rPr>
                <w:b/>
                <w:sz w:val="18"/>
              </w:rPr>
              <w:t>Constraint</w:t>
            </w:r>
          </w:p>
        </w:tc>
        <w:tc>
          <w:tcPr>
            <w:tcW w:type="dxa" w:w="3744"/>
            <w:shd w:val="clear" w:color="auto" w:fill="D9E2F3"/>
          </w:tcPr>
          <w:p>
            <w:pPr>
              <w:spacing w:after="0" w:line="240" w:lineRule="auto"/>
            </w:pPr>
            <w:r>
              <w:rPr>
                <w:b/>
                <w:sz w:val="18"/>
              </w:rPr>
            </w:r>
            <w:r>
              <w:rPr>
                <w:b/>
                <w:sz w:val="18"/>
              </w:rPr>
              <w:t>Demonstration</w:t>
            </w:r>
          </w:p>
        </w:tc>
        <w:tc>
          <w:tcPr>
            <w:tcW w:type="dxa" w:w="3168"/>
            <w:shd w:val="clear" w:color="auto" w:fill="D9E2F3"/>
          </w:tcPr>
          <w:p>
            <w:pPr>
              <w:spacing w:after="0" w:line="240" w:lineRule="auto"/>
            </w:pPr>
            <w:r>
              <w:rPr>
                <w:b/>
                <w:sz w:val="18"/>
              </w:rPr>
            </w:r>
            <w:r>
              <w:rPr>
                <w:b/>
                <w:sz w:val="18"/>
              </w:rPr>
              <w:t>Result</w:t>
            </w:r>
          </w:p>
        </w:tc>
      </w:tr>
      <w:tr>
        <w:tc>
          <w:tcPr>
            <w:tcW w:type="dxa" w:w="1728"/>
          </w:tcPr>
          <w:p>
            <w:pPr>
              <w:spacing w:after="0" w:line="240" w:lineRule="auto"/>
            </w:pPr>
            <w:r>
              <w:rPr>
                <w:sz w:val="18"/>
              </w:rPr>
            </w:r>
            <w:r>
              <w:rPr>
                <w:sz w:val="18"/>
              </w:rPr>
              <w:t>PRIMARY KEY</w:t>
            </w:r>
          </w:p>
        </w:tc>
        <w:tc>
          <w:tcPr>
            <w:tcW w:type="dxa" w:w="3744"/>
          </w:tcPr>
          <w:p>
            <w:pPr>
              <w:spacing w:after="0" w:line="240" w:lineRule="auto"/>
            </w:pPr>
            <w:r>
              <w:rPr>
                <w:sz w:val="18"/>
              </w:rPr>
            </w:r>
            <w:r>
              <w:rPr>
                <w:sz w:val="18"/>
              </w:rPr>
              <w:t>INSERT a product twice into the same order (direct INSERT)</w:t>
            </w:r>
          </w:p>
        </w:tc>
        <w:tc>
          <w:tcPr>
            <w:tcW w:type="dxa" w:w="3168"/>
          </w:tcPr>
          <w:p>
            <w:pPr>
              <w:spacing w:after="0" w:line="240" w:lineRule="auto"/>
            </w:pPr>
            <w:r>
              <w:rPr>
                <w:sz w:val="18"/>
              </w:rPr>
            </w:r>
            <w:r>
              <w:rPr>
                <w:sz w:val="18"/>
              </w:rPr>
              <w:t>ORA-00001 PK_ORDER_ITEM (procedure gives ORA-20216)</w:t>
            </w:r>
          </w:p>
        </w:tc>
      </w:tr>
      <w:tr>
        <w:tc>
          <w:tcPr>
            <w:tcW w:type="dxa" w:w="1728"/>
          </w:tcPr>
          <w:p>
            <w:pPr>
              <w:spacing w:after="0" w:line="240" w:lineRule="auto"/>
            </w:pPr>
            <w:r>
              <w:rPr>
                <w:sz w:val="18"/>
              </w:rPr>
            </w:r>
            <w:r>
              <w:rPr>
                <w:sz w:val="18"/>
              </w:rPr>
              <w:t>FOREIGN KEY</w:t>
            </w:r>
          </w:p>
        </w:tc>
        <w:tc>
          <w:tcPr>
            <w:tcW w:type="dxa" w:w="3744"/>
          </w:tcPr>
          <w:p>
            <w:pPr>
              <w:spacing w:after="0" w:line="240" w:lineRule="auto"/>
            </w:pPr>
            <w:r>
              <w:rPr>
                <w:sz w:val="18"/>
              </w:rPr>
            </w:r>
            <w:r>
              <w:rPr>
                <w:sz w:val="18"/>
              </w:rPr>
              <w:t>Order for customer 999; delete category 1</w:t>
            </w:r>
          </w:p>
        </w:tc>
        <w:tc>
          <w:tcPr>
            <w:tcW w:type="dxa" w:w="3168"/>
          </w:tcPr>
          <w:p>
            <w:pPr>
              <w:spacing w:after="0" w:line="240" w:lineRule="auto"/>
            </w:pPr>
            <w:r>
              <w:rPr>
                <w:sz w:val="18"/>
              </w:rPr>
            </w:r>
            <w:r>
              <w:rPr>
                <w:sz w:val="18"/>
              </w:rPr>
              <w:t>ORA-02291 parent key not found; ORA-02292 child record found</w:t>
            </w:r>
          </w:p>
        </w:tc>
      </w:tr>
      <w:tr>
        <w:tc>
          <w:tcPr>
            <w:tcW w:type="dxa" w:w="1728"/>
          </w:tcPr>
          <w:p>
            <w:pPr>
              <w:spacing w:after="0" w:line="240" w:lineRule="auto"/>
            </w:pPr>
            <w:r>
              <w:rPr>
                <w:sz w:val="18"/>
              </w:rPr>
            </w:r>
            <w:r>
              <w:rPr>
                <w:sz w:val="18"/>
              </w:rPr>
              <w:t>UNIQUE</w:t>
            </w:r>
          </w:p>
        </w:tc>
        <w:tc>
          <w:tcPr>
            <w:tcW w:type="dxa" w:w="3744"/>
          </w:tcPr>
          <w:p>
            <w:pPr>
              <w:spacing w:after="0" w:line="240" w:lineRule="auto"/>
            </w:pPr>
            <w:r>
              <w:rPr>
                <w:sz w:val="18"/>
              </w:rPr>
            </w:r>
            <w:r>
              <w:rPr>
                <w:sz w:val="18"/>
              </w:rPr>
              <w:t>Register aarav.sharma@gmail.com again; second payment</w:t>
            </w:r>
          </w:p>
        </w:tc>
        <w:tc>
          <w:tcPr>
            <w:tcW w:type="dxa" w:w="3168"/>
          </w:tcPr>
          <w:p>
            <w:pPr>
              <w:spacing w:after="0" w:line="240" w:lineRule="auto"/>
            </w:pPr>
            <w:r>
              <w:rPr>
                <w:sz w:val="18"/>
              </w:rPr>
            </w:r>
            <w:r>
              <w:rPr>
                <w:sz w:val="18"/>
              </w:rPr>
              <w:t>ORA-00001 UQ_CUSTOMER_EMAIL; UQ_PAYMENT_ORDER</w:t>
            </w:r>
          </w:p>
        </w:tc>
      </w:tr>
      <w:tr>
        <w:tc>
          <w:tcPr>
            <w:tcW w:type="dxa" w:w="1728"/>
          </w:tcPr>
          <w:p>
            <w:pPr>
              <w:spacing w:after="0" w:line="240" w:lineRule="auto"/>
            </w:pPr>
            <w:r>
              <w:rPr>
                <w:sz w:val="18"/>
              </w:rPr>
            </w:r>
            <w:r>
              <w:rPr>
                <w:sz w:val="18"/>
              </w:rPr>
              <w:t>NOT NULL</w:t>
            </w:r>
          </w:p>
        </w:tc>
        <w:tc>
          <w:tcPr>
            <w:tcW w:type="dxa" w:w="3744"/>
          </w:tcPr>
          <w:p>
            <w:pPr>
              <w:spacing w:after="0" w:line="240" w:lineRule="auto"/>
            </w:pPr>
            <w:r>
              <w:rPr>
                <w:sz w:val="18"/>
              </w:rPr>
            </w:r>
            <w:r>
              <w:rPr>
                <w:sz w:val="18"/>
              </w:rPr>
              <w:t>Insert a customer without an email</w:t>
            </w:r>
          </w:p>
        </w:tc>
        <w:tc>
          <w:tcPr>
            <w:tcW w:type="dxa" w:w="3168"/>
          </w:tcPr>
          <w:p>
            <w:pPr>
              <w:spacing w:after="0" w:line="240" w:lineRule="auto"/>
            </w:pPr>
            <w:r>
              <w:rPr>
                <w:sz w:val="18"/>
              </w:rPr>
            </w:r>
            <w:r>
              <w:rPr>
                <w:sz w:val="18"/>
              </w:rPr>
              <w:t>ORA-01400 cannot insert NULL</w:t>
            </w:r>
          </w:p>
        </w:tc>
      </w:tr>
      <w:tr>
        <w:tc>
          <w:tcPr>
            <w:tcW w:type="dxa" w:w="1728"/>
          </w:tcPr>
          <w:p>
            <w:pPr>
              <w:spacing w:after="0" w:line="240" w:lineRule="auto"/>
            </w:pPr>
            <w:r>
              <w:rPr>
                <w:sz w:val="18"/>
              </w:rPr>
            </w:r>
            <w:r>
              <w:rPr>
                <w:sz w:val="18"/>
              </w:rPr>
              <w:t>CHECK</w:t>
            </w:r>
          </w:p>
        </w:tc>
        <w:tc>
          <w:tcPr>
            <w:tcW w:type="dxa" w:w="3744"/>
          </w:tcPr>
          <w:p>
            <w:pPr>
              <w:spacing w:after="0" w:line="240" w:lineRule="auto"/>
            </w:pPr>
            <w:r>
              <w:rPr>
                <w:sz w:val="18"/>
              </w:rPr>
            </w:r>
            <w:r>
              <w:rPr>
                <w:sz w:val="18"/>
              </w:rPr>
              <w:t>Product with price −500; stock −5</w:t>
            </w:r>
          </w:p>
        </w:tc>
        <w:tc>
          <w:tcPr>
            <w:tcW w:type="dxa" w:w="3168"/>
          </w:tcPr>
          <w:p>
            <w:pPr>
              <w:spacing w:after="0" w:line="240" w:lineRule="auto"/>
            </w:pPr>
            <w:r>
              <w:rPr>
                <w:sz w:val="18"/>
              </w:rPr>
            </w:r>
            <w:r>
              <w:rPr>
                <w:sz w:val="18"/>
              </w:rPr>
              <w:t>ORA-02290 CK_PRODUCT_PRICE / CK_PRODUCT_STOCK</w:t>
            </w:r>
          </w:p>
        </w:tc>
      </w:tr>
      <w:tr>
        <w:tc>
          <w:tcPr>
            <w:tcW w:type="dxa" w:w="1728"/>
          </w:tcPr>
          <w:p>
            <w:pPr>
              <w:spacing w:after="0" w:line="240" w:lineRule="auto"/>
            </w:pPr>
            <w:r>
              <w:rPr>
                <w:sz w:val="18"/>
              </w:rPr>
            </w:r>
            <w:r>
              <w:rPr>
                <w:sz w:val="18"/>
              </w:rPr>
              <w:t>DEFAULT</w:t>
            </w:r>
          </w:p>
        </w:tc>
        <w:tc>
          <w:tcPr>
            <w:tcW w:type="dxa" w:w="3744"/>
          </w:tcPr>
          <w:p>
            <w:pPr>
              <w:spacing w:after="0" w:line="240" w:lineRule="auto"/>
            </w:pPr>
            <w:r>
              <w:rPr>
                <w:sz w:val="18"/>
              </w:rPr>
            </w:r>
            <w:r>
              <w:rPr>
                <w:sz w:val="18"/>
              </w:rPr>
              <w:t>Insert a customer without Registration_Date; an order without status</w:t>
            </w:r>
          </w:p>
        </w:tc>
        <w:tc>
          <w:tcPr>
            <w:tcW w:type="dxa" w:w="3168"/>
          </w:tcPr>
          <w:p>
            <w:pPr>
              <w:spacing w:after="0" w:line="240" w:lineRule="auto"/>
            </w:pPr>
            <w:r>
              <w:rPr>
                <w:sz w:val="18"/>
              </w:rPr>
            </w:r>
            <w:r>
              <w:rPr>
                <w:sz w:val="18"/>
              </w:rPr>
              <w:t>SYSDATE and 'PENDING' filled in automatically</w:t>
            </w:r>
          </w:p>
        </w:tc>
      </w:tr>
    </w:tbl>
    <w:p>
      <w:pPr>
        <w:spacing w:after="80"/>
      </w:pPr>
    </w:p>
    <w:p>
      <w:pPr>
        <w:jc w:val="both"/>
      </w:pPr>
      <w:r>
        <w:t>The constraint violations are captured in the test screenshots in Chapter 12 (Figures for S24–S33) and in section M of file 10 (S20).</w:t>
      </w:r>
    </w:p>
    <w:p>
      <w:pPr>
        <w:pStyle w:val="Heading2"/>
      </w:pPr>
      <w:r>
        <w:t>7.11 Data Control Language</w:t>
      </w:r>
    </w:p>
    <w:p>
      <w:pPr>
        <w:jc w:val="both"/>
      </w:pPr>
      <w:r>
        <w:t xml:space="preserve">A read-only test account </w:t>
      </w:r>
      <w:r>
        <w:rPr>
          <w:b/>
        </w:rPr>
        <w:t>shopflow_viewer</w:t>
      </w:r>
      <w:r>
        <w:t xml:space="preserve"> is created by the administrator (file 13) with only CREATE SESSION. SHOPFLOW then grants and revokes object privileges: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as SHOPFLOW (file 14, section 9)</w:t>
      </w:r>
      <w:r>
        <w:br/>
      </w:r>
      <w:r>
        <w:rPr>
          <w:rFonts w:ascii="Consolas" w:hAnsi="Consolas"/>
          <w:sz w:val="16"/>
        </w:rPr>
        <w:t>GRANT SELECT ON PRODUCT TO shopflow_viewer;</w:t>
      </w:r>
      <w:r>
        <w:br/>
      </w:r>
      <w:r>
        <w:rPr>
          <w:rFonts w:ascii="Consolas" w:hAnsi="Consolas"/>
          <w:sz w:val="16"/>
        </w:rPr>
        <w:t>GRANT SELECT ON VW_PRODUCT_STOCK_STATUS TO shopflow_viewer;</w:t>
      </w:r>
      <w:r>
        <w:br/>
      </w:r>
      <w:r>
        <w:rPr>
          <w:rFonts w:ascii="Consolas" w:hAnsi="Consolas"/>
          <w:sz w:val="16"/>
        </w:rPr>
      </w:r>
      <w:r>
        <w:br/>
      </w:r>
      <w:r>
        <w:rPr>
          <w:rFonts w:ascii="Consolas" w:hAnsi="Consolas"/>
          <w:sz w:val="16"/>
        </w:rPr>
        <w:t>-- as SHOPFLOW (file 16)</w:t>
      </w:r>
      <w:r>
        <w:br/>
      </w:r>
      <w:r>
        <w:rPr>
          <w:rFonts w:ascii="Consolas" w:hAnsi="Consolas"/>
          <w:sz w:val="16"/>
        </w:rPr>
        <w:t>REVOKE SELECT ON PRODUCT FROM shopflow_viewer;</w:t>
      </w:r>
    </w:p>
    <w:p>
      <w:pPr>
        <w:pStyle w:val="Caption"/>
        <w:keepNext/>
        <w:spacing w:after="60"/>
        <w:jc w:val="center"/>
      </w:pPr>
      <w:r>
        <w:t xml:space="preserve">Table </w:t>
      </w:r>
      <w:r>
        <w:fldChar w:fldCharType="begin"/>
      </w:r>
      <w:r>
        <w:instrText xml:space="preserve"> SEQ Table \* ARABIC </w:instrText>
      </w:r>
      <w:r>
        <w:fldChar w:fldCharType="separate"/>
      </w:r>
      <w:r>
        <w:t>31</w:t>
      </w:r>
      <w:r>
        <w:fldChar w:fldCharType="end"/>
      </w:r>
      <w:r>
        <w:t>: GRANT and REVOKE results</w:t>
      </w:r>
    </w:p>
    <w:tbl>
      <w:tblPr>
        <w:tblStyle w:val="TableGrid"/>
        <w:tblW w:type="auto" w:w="0"/>
        <w:jc w:val="center"/>
        <w:tblLayout w:type="fixed"/>
        <w:tblLook w:firstColumn="1" w:firstRow="1" w:lastColumn="0" w:lastRow="0" w:noHBand="0" w:noVBand="1" w:val="04A0"/>
      </w:tblPr>
      <w:tblGrid>
        <w:gridCol w:w="1584"/>
        <w:gridCol w:w="3744"/>
        <w:gridCol w:w="3312"/>
      </w:tblGrid>
      <w:tr>
        <w:trPr>
          <w:tblHeader w:val="true"/>
        </w:trPr>
        <w:tc>
          <w:tcPr>
            <w:tcW w:type="dxa" w:w="1584"/>
            <w:shd w:val="clear" w:color="auto" w:fill="D9E2F3"/>
          </w:tcPr>
          <w:p>
            <w:pPr>
              <w:spacing w:after="0" w:line="240" w:lineRule="auto"/>
            </w:pPr>
            <w:r>
              <w:rPr>
                <w:b/>
                <w:sz w:val="19"/>
              </w:rPr>
            </w:r>
            <w:r>
              <w:rPr>
                <w:b/>
                <w:sz w:val="19"/>
              </w:rPr>
              <w:t>Step</w:t>
            </w:r>
          </w:p>
        </w:tc>
        <w:tc>
          <w:tcPr>
            <w:tcW w:type="dxa" w:w="3744"/>
            <w:shd w:val="clear" w:color="auto" w:fill="D9E2F3"/>
          </w:tcPr>
          <w:p>
            <w:pPr>
              <w:spacing w:after="0" w:line="240" w:lineRule="auto"/>
            </w:pPr>
            <w:r>
              <w:rPr>
                <w:b/>
                <w:sz w:val="19"/>
              </w:rPr>
            </w:r>
            <w:r>
              <w:rPr>
                <w:b/>
                <w:sz w:val="19"/>
              </w:rPr>
              <w:t>Operation by shopflow_viewer</w:t>
            </w:r>
          </w:p>
        </w:tc>
        <w:tc>
          <w:tcPr>
            <w:tcW w:type="dxa" w:w="3312"/>
            <w:shd w:val="clear" w:color="auto" w:fill="D9E2F3"/>
          </w:tcPr>
          <w:p>
            <w:pPr>
              <w:spacing w:after="0" w:line="240" w:lineRule="auto"/>
            </w:pPr>
            <w:r>
              <w:rPr>
                <w:b/>
                <w:sz w:val="19"/>
              </w:rPr>
            </w:r>
            <w:r>
              <w:rPr>
                <w:b/>
                <w:sz w:val="19"/>
              </w:rPr>
              <w:t>Result</w:t>
            </w:r>
          </w:p>
        </w:tc>
      </w:tr>
      <w:tr>
        <w:tc>
          <w:tcPr>
            <w:tcW w:type="dxa" w:w="1584"/>
          </w:tcPr>
          <w:p>
            <w:pPr>
              <w:spacing w:after="0" w:line="240" w:lineRule="auto"/>
            </w:pPr>
            <w:r>
              <w:rPr>
                <w:sz w:val="19"/>
              </w:rPr>
            </w:r>
            <w:r>
              <w:rPr>
                <w:sz w:val="19"/>
              </w:rPr>
              <w:t>After GRANT</w:t>
            </w:r>
          </w:p>
        </w:tc>
        <w:tc>
          <w:tcPr>
            <w:tcW w:type="dxa" w:w="3744"/>
          </w:tcPr>
          <w:p>
            <w:pPr>
              <w:spacing w:after="0" w:line="240" w:lineRule="auto"/>
            </w:pPr>
            <w:r>
              <w:rPr>
                <w:sz w:val="19"/>
              </w:rPr>
            </w:r>
            <w:r>
              <w:rPr>
                <w:sz w:val="19"/>
              </w:rPr>
              <w:t>SELECT … FROM SHOPFLOW.PRODUCT</w:t>
            </w:r>
          </w:p>
        </w:tc>
        <w:tc>
          <w:tcPr>
            <w:tcW w:type="dxa" w:w="3312"/>
          </w:tcPr>
          <w:p>
            <w:pPr>
              <w:spacing w:after="0" w:line="240" w:lineRule="auto"/>
            </w:pPr>
            <w:r>
              <w:rPr>
                <w:sz w:val="19"/>
              </w:rPr>
            </w:r>
            <w:r>
              <w:rPr>
                <w:sz w:val="19"/>
              </w:rPr>
              <w:t>Allowed – rows returned</w:t>
            </w:r>
          </w:p>
        </w:tc>
      </w:tr>
      <w:tr>
        <w:tc>
          <w:tcPr>
            <w:tcW w:type="dxa" w:w="1584"/>
          </w:tcPr>
          <w:p>
            <w:pPr>
              <w:spacing w:after="0" w:line="240" w:lineRule="auto"/>
            </w:pPr>
            <w:r>
              <w:rPr>
                <w:sz w:val="19"/>
              </w:rPr>
            </w:r>
            <w:r>
              <w:rPr>
                <w:sz w:val="19"/>
              </w:rPr>
              <w:t>After GRANT</w:t>
            </w:r>
          </w:p>
        </w:tc>
        <w:tc>
          <w:tcPr>
            <w:tcW w:type="dxa" w:w="3744"/>
          </w:tcPr>
          <w:p>
            <w:pPr>
              <w:spacing w:after="0" w:line="240" w:lineRule="auto"/>
            </w:pPr>
            <w:r>
              <w:rPr>
                <w:sz w:val="19"/>
              </w:rPr>
            </w:r>
            <w:r>
              <w:rPr>
                <w:sz w:val="19"/>
              </w:rPr>
              <w:t>UPDATE / DELETE SHOPFLOW.PRODUCT</w:t>
            </w:r>
          </w:p>
        </w:tc>
        <w:tc>
          <w:tcPr>
            <w:tcW w:type="dxa" w:w="3312"/>
          </w:tcPr>
          <w:p>
            <w:pPr>
              <w:spacing w:after="0" w:line="240" w:lineRule="auto"/>
            </w:pPr>
            <w:r>
              <w:rPr>
                <w:sz w:val="19"/>
              </w:rPr>
            </w:r>
            <w:r>
              <w:rPr>
                <w:sz w:val="19"/>
              </w:rPr>
              <w:t>Denied – ORA-01031 insufficient privileges</w:t>
            </w:r>
          </w:p>
        </w:tc>
      </w:tr>
      <w:tr>
        <w:tc>
          <w:tcPr>
            <w:tcW w:type="dxa" w:w="1584"/>
          </w:tcPr>
          <w:p>
            <w:pPr>
              <w:spacing w:after="0" w:line="240" w:lineRule="auto"/>
            </w:pPr>
            <w:r>
              <w:rPr>
                <w:sz w:val="19"/>
              </w:rPr>
            </w:r>
            <w:r>
              <w:rPr>
                <w:sz w:val="19"/>
              </w:rPr>
              <w:t>After GRANT</w:t>
            </w:r>
          </w:p>
        </w:tc>
        <w:tc>
          <w:tcPr>
            <w:tcW w:type="dxa" w:w="3744"/>
          </w:tcPr>
          <w:p>
            <w:pPr>
              <w:spacing w:after="0" w:line="240" w:lineRule="auto"/>
            </w:pPr>
            <w:r>
              <w:rPr>
                <w:sz w:val="19"/>
              </w:rPr>
            </w:r>
            <w:r>
              <w:rPr>
                <w:sz w:val="19"/>
              </w:rPr>
              <w:t>SELECT * FROM SHOPFLOW.CUSTOMER</w:t>
            </w:r>
          </w:p>
        </w:tc>
        <w:tc>
          <w:tcPr>
            <w:tcW w:type="dxa" w:w="3312"/>
          </w:tcPr>
          <w:p>
            <w:pPr>
              <w:spacing w:after="0" w:line="240" w:lineRule="auto"/>
            </w:pPr>
            <w:r>
              <w:rPr>
                <w:sz w:val="19"/>
              </w:rPr>
            </w:r>
            <w:r>
              <w:rPr>
                <w:sz w:val="19"/>
              </w:rPr>
              <w:t>Denied – ORA-00942 (table hidden)</w:t>
            </w:r>
          </w:p>
        </w:tc>
      </w:tr>
      <w:tr>
        <w:tc>
          <w:tcPr>
            <w:tcW w:type="dxa" w:w="1584"/>
          </w:tcPr>
          <w:p>
            <w:pPr>
              <w:spacing w:after="0" w:line="240" w:lineRule="auto"/>
            </w:pPr>
            <w:r>
              <w:rPr>
                <w:sz w:val="19"/>
              </w:rPr>
            </w:r>
            <w:r>
              <w:rPr>
                <w:sz w:val="19"/>
              </w:rPr>
              <w:t>After REVOKE</w:t>
            </w:r>
          </w:p>
        </w:tc>
        <w:tc>
          <w:tcPr>
            <w:tcW w:type="dxa" w:w="3744"/>
          </w:tcPr>
          <w:p>
            <w:pPr>
              <w:spacing w:after="0" w:line="240" w:lineRule="auto"/>
            </w:pPr>
            <w:r>
              <w:rPr>
                <w:sz w:val="19"/>
              </w:rPr>
            </w:r>
            <w:r>
              <w:rPr>
                <w:sz w:val="19"/>
              </w:rPr>
              <w:t>SELECT … FROM SHOPFLOW.PRODUCT</w:t>
            </w:r>
          </w:p>
        </w:tc>
        <w:tc>
          <w:tcPr>
            <w:tcW w:type="dxa" w:w="3312"/>
          </w:tcPr>
          <w:p>
            <w:pPr>
              <w:spacing w:after="0" w:line="240" w:lineRule="auto"/>
            </w:pPr>
            <w:r>
              <w:rPr>
                <w:sz w:val="19"/>
              </w:rPr>
            </w:r>
            <w:r>
              <w:rPr>
                <w:sz w:val="19"/>
              </w:rPr>
              <w:t>Denied – ORA-00942</w:t>
            </w:r>
          </w:p>
        </w:tc>
      </w:tr>
      <w:tr>
        <w:tc>
          <w:tcPr>
            <w:tcW w:type="dxa" w:w="1584"/>
          </w:tcPr>
          <w:p>
            <w:pPr>
              <w:spacing w:after="0" w:line="240" w:lineRule="auto"/>
            </w:pPr>
            <w:r>
              <w:rPr>
                <w:sz w:val="19"/>
              </w:rPr>
            </w:r>
            <w:r>
              <w:rPr>
                <w:sz w:val="19"/>
              </w:rPr>
              <w:t>After REVOKE</w:t>
            </w:r>
          </w:p>
        </w:tc>
        <w:tc>
          <w:tcPr>
            <w:tcW w:type="dxa" w:w="3744"/>
          </w:tcPr>
          <w:p>
            <w:pPr>
              <w:spacing w:after="0" w:line="240" w:lineRule="auto"/>
            </w:pPr>
            <w:r>
              <w:rPr>
                <w:sz w:val="19"/>
              </w:rPr>
            </w:r>
            <w:r>
              <w:rPr>
                <w:sz w:val="19"/>
              </w:rPr>
              <w:t>SELECT … FROM SHOPFLOW.VW_PRODUCT_STOCK_STATUS</w:t>
            </w:r>
          </w:p>
        </w:tc>
        <w:tc>
          <w:tcPr>
            <w:tcW w:type="dxa" w:w="3312"/>
          </w:tcPr>
          <w:p>
            <w:pPr>
              <w:spacing w:after="0" w:line="240" w:lineRule="auto"/>
            </w:pPr>
            <w:r>
              <w:rPr>
                <w:sz w:val="19"/>
              </w:rPr>
            </w:r>
            <w:r>
              <w:rPr>
                <w:sz w:val="19"/>
              </w:rPr>
              <w:t>Still allowed – privileges are per object</w:t>
            </w:r>
          </w:p>
        </w:tc>
      </w:tr>
    </w:tbl>
    <w:p>
      <w:pPr>
        <w:spacing w:after="80"/>
      </w:pP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S35 HERE</w:t>
            </w:r>
          </w:p>
          <w:p>
            <w:pPr>
              <w:keepNext/>
              <w:spacing w:line="240" w:lineRule="auto"/>
              <w:jc w:val="center"/>
            </w:pPr>
            <w:r>
              <w:rPr>
                <w:color w:val="595959"/>
                <w:sz w:val="20"/>
              </w:rPr>
              <w:t>File 13 run as ADMIN: 'User SHOPFLOW_VIEWER created', 'Grant succeeded' and the user row</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25</w:t>
      </w:r>
      <w:r>
        <w:fldChar w:fldCharType="end"/>
      </w:r>
      <w:r>
        <w:t>: Creating the read-only test account [S35]</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S41 HERE</w:t>
            </w:r>
          </w:p>
          <w:p>
            <w:pPr>
              <w:keepNext/>
              <w:spacing w:line="240" w:lineRule="auto"/>
              <w:jc w:val="center"/>
            </w:pPr>
            <w:r>
              <w:rPr>
                <w:color w:val="595959"/>
                <w:sz w:val="20"/>
              </w:rPr>
              <w:t>File 14, sections 8 and 9: the execution plan of the join query and the GRANT statements with USER_TAB_PRIVS_MADE</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26</w:t>
      </w:r>
      <w:r>
        <w:fldChar w:fldCharType="end"/>
      </w:r>
      <w:r>
        <w:t>: Join execution plan and GRANT [S41]</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S43 HERE</w:t>
            </w:r>
          </w:p>
          <w:p>
            <w:pPr>
              <w:keepNext/>
              <w:spacing w:line="240" w:lineRule="auto"/>
              <w:jc w:val="center"/>
            </w:pPr>
            <w:r>
              <w:rPr>
                <w:color w:val="595959"/>
                <w:sz w:val="20"/>
              </w:rPr>
              <w:t>File 16 (REVOKE) output, then file 15 run again as Viewer showing ORA-00942 for PRODUCT</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27</w:t>
      </w:r>
      <w:r>
        <w:fldChar w:fldCharType="end"/>
      </w:r>
      <w:r>
        <w:t>: REVOKE and its effect [S43]</w:t>
      </w:r>
    </w:p>
    <w:p>
      <w:pPr>
        <w:pStyle w:val="Heading2"/>
      </w:pPr>
      <w:r>
        <w:t>7.12 SQL Output Evidence</w:t>
      </w:r>
    </w:p>
    <w:p>
      <w:pPr>
        <w:pStyle w:val="Caption"/>
        <w:keepNext/>
        <w:spacing w:after="60"/>
        <w:jc w:val="center"/>
      </w:pPr>
      <w:r>
        <w:t xml:space="preserve">Table </w:t>
      </w:r>
      <w:r>
        <w:fldChar w:fldCharType="begin"/>
      </w:r>
      <w:r>
        <w:instrText xml:space="preserve"> SEQ Table \* ARABIC </w:instrText>
      </w:r>
      <w:r>
        <w:fldChar w:fldCharType="separate"/>
      </w:r>
      <w:r>
        <w:t>32</w:t>
      </w:r>
      <w:r>
        <w:fldChar w:fldCharType="end"/>
      </w:r>
      <w:r>
        <w:t>: Summary of important queries and their outputs</w:t>
      </w:r>
    </w:p>
    <w:tbl>
      <w:tblPr>
        <w:tblStyle w:val="TableGrid"/>
        <w:tblW w:type="auto" w:w="0"/>
        <w:jc w:val="center"/>
        <w:tblLayout w:type="fixed"/>
        <w:tblLook w:firstColumn="1" w:firstRow="1" w:lastColumn="0" w:lastRow="0" w:noHBand="0" w:noVBand="1" w:val="04A0"/>
      </w:tblPr>
      <w:tblGrid>
        <w:gridCol w:w="432"/>
        <w:gridCol w:w="1152"/>
        <w:gridCol w:w="2304"/>
        <w:gridCol w:w="2304"/>
        <w:gridCol w:w="2448"/>
      </w:tblGrid>
      <w:tr>
        <w:trPr>
          <w:tblHeader w:val="true"/>
        </w:trPr>
        <w:tc>
          <w:tcPr>
            <w:tcW w:type="dxa" w:w="432"/>
            <w:shd w:val="clear" w:color="auto" w:fill="D9E2F3"/>
          </w:tcPr>
          <w:p>
            <w:pPr>
              <w:spacing w:after="0" w:line="240" w:lineRule="auto"/>
            </w:pPr>
            <w:r>
              <w:rPr>
                <w:b/>
                <w:sz w:val="17"/>
              </w:rPr>
            </w:r>
            <w:r>
              <w:rPr>
                <w:b/>
                <w:sz w:val="17"/>
              </w:rPr>
              <w:t>#</w:t>
            </w:r>
          </w:p>
        </w:tc>
        <w:tc>
          <w:tcPr>
            <w:tcW w:type="dxa" w:w="1152"/>
            <w:shd w:val="clear" w:color="auto" w:fill="D9E2F3"/>
          </w:tcPr>
          <w:p>
            <w:pPr>
              <w:spacing w:after="0" w:line="240" w:lineRule="auto"/>
            </w:pPr>
            <w:r>
              <w:rPr>
                <w:b/>
                <w:sz w:val="17"/>
              </w:rPr>
            </w:r>
            <w:r>
              <w:rPr>
                <w:b/>
                <w:sz w:val="17"/>
              </w:rPr>
              <w:t>Query (file 10 label)</w:t>
            </w:r>
          </w:p>
        </w:tc>
        <w:tc>
          <w:tcPr>
            <w:tcW w:type="dxa" w:w="2304"/>
            <w:shd w:val="clear" w:color="auto" w:fill="D9E2F3"/>
          </w:tcPr>
          <w:p>
            <w:pPr>
              <w:spacing w:after="0" w:line="240" w:lineRule="auto"/>
            </w:pPr>
            <w:r>
              <w:rPr>
                <w:b/>
                <w:sz w:val="17"/>
              </w:rPr>
            </w:r>
            <w:r>
              <w:rPr>
                <w:b/>
                <w:sz w:val="17"/>
              </w:rPr>
              <w:t>Purpose</w:t>
            </w:r>
          </w:p>
        </w:tc>
        <w:tc>
          <w:tcPr>
            <w:tcW w:type="dxa" w:w="2304"/>
            <w:shd w:val="clear" w:color="auto" w:fill="D9E2F3"/>
          </w:tcPr>
          <w:p>
            <w:pPr>
              <w:spacing w:after="0" w:line="240" w:lineRule="auto"/>
            </w:pPr>
            <w:r>
              <w:rPr>
                <w:b/>
                <w:sz w:val="17"/>
              </w:rPr>
            </w:r>
            <w:r>
              <w:rPr>
                <w:b/>
                <w:sz w:val="17"/>
              </w:rPr>
              <w:t>Expected output</w:t>
            </w:r>
          </w:p>
        </w:tc>
        <w:tc>
          <w:tcPr>
            <w:tcW w:type="dxa" w:w="2448"/>
            <w:shd w:val="clear" w:color="auto" w:fill="D9E2F3"/>
          </w:tcPr>
          <w:p>
            <w:pPr>
              <w:spacing w:after="0" w:line="240" w:lineRule="auto"/>
            </w:pPr>
            <w:r>
              <w:rPr>
                <w:b/>
                <w:sz w:val="17"/>
              </w:rPr>
            </w:r>
            <w:r>
              <w:rPr>
                <w:b/>
                <w:sz w:val="17"/>
              </w:rPr>
              <w:t>Interpretation</w:t>
            </w:r>
          </w:p>
        </w:tc>
      </w:tr>
      <w:tr>
        <w:tc>
          <w:tcPr>
            <w:tcW w:type="dxa" w:w="432"/>
          </w:tcPr>
          <w:p>
            <w:pPr>
              <w:spacing w:after="0" w:line="240" w:lineRule="auto"/>
            </w:pPr>
            <w:r>
              <w:rPr>
                <w:sz w:val="17"/>
              </w:rPr>
            </w:r>
            <w:r>
              <w:rPr>
                <w:sz w:val="17"/>
              </w:rPr>
              <w:t>1</w:t>
            </w:r>
          </w:p>
        </w:tc>
        <w:tc>
          <w:tcPr>
            <w:tcW w:type="dxa" w:w="1152"/>
          </w:tcPr>
          <w:p>
            <w:pPr>
              <w:spacing w:after="0" w:line="240" w:lineRule="auto"/>
            </w:pPr>
            <w:r>
              <w:rPr>
                <w:sz w:val="17"/>
              </w:rPr>
            </w:r>
            <w:r>
              <w:rPr>
                <w:sz w:val="17"/>
              </w:rPr>
              <w:t>B1</w:t>
            </w:r>
          </w:p>
        </w:tc>
        <w:tc>
          <w:tcPr>
            <w:tcW w:type="dxa" w:w="2304"/>
          </w:tcPr>
          <w:p>
            <w:pPr>
              <w:spacing w:after="0" w:line="240" w:lineRule="auto"/>
            </w:pPr>
            <w:r>
              <w:rPr>
                <w:sz w:val="17"/>
              </w:rPr>
            </w:r>
            <w:r>
              <w:rPr>
                <w:sz w:val="17"/>
              </w:rPr>
              <w:t>Active products</w:t>
            </w:r>
          </w:p>
        </w:tc>
        <w:tc>
          <w:tcPr>
            <w:tcW w:type="dxa" w:w="2304"/>
          </w:tcPr>
          <w:p>
            <w:pPr>
              <w:spacing w:after="0" w:line="240" w:lineRule="auto"/>
            </w:pPr>
            <w:r>
              <w:rPr>
                <w:sz w:val="17"/>
              </w:rPr>
            </w:r>
            <w:r>
              <w:rPr>
                <w:sz w:val="17"/>
              </w:rPr>
              <w:t>18 rows</w:t>
            </w:r>
          </w:p>
        </w:tc>
        <w:tc>
          <w:tcPr>
            <w:tcW w:type="dxa" w:w="2448"/>
          </w:tcPr>
          <w:p>
            <w:pPr>
              <w:spacing w:after="0" w:line="240" w:lineRule="auto"/>
            </w:pPr>
            <w:r>
              <w:rPr>
                <w:sz w:val="17"/>
              </w:rPr>
            </w:r>
            <w:r>
              <w:rPr>
                <w:sz w:val="17"/>
              </w:rPr>
              <w:t>Discontinued/inactive items excluded</w:t>
            </w:r>
          </w:p>
        </w:tc>
      </w:tr>
      <w:tr>
        <w:tc>
          <w:tcPr>
            <w:tcW w:type="dxa" w:w="432"/>
          </w:tcPr>
          <w:p>
            <w:pPr>
              <w:spacing w:after="0" w:line="240" w:lineRule="auto"/>
            </w:pPr>
            <w:r>
              <w:rPr>
                <w:sz w:val="17"/>
              </w:rPr>
            </w:r>
            <w:r>
              <w:rPr>
                <w:sz w:val="17"/>
              </w:rPr>
              <w:t>2</w:t>
            </w:r>
          </w:p>
        </w:tc>
        <w:tc>
          <w:tcPr>
            <w:tcW w:type="dxa" w:w="1152"/>
          </w:tcPr>
          <w:p>
            <w:pPr>
              <w:spacing w:after="0" w:line="240" w:lineRule="auto"/>
            </w:pPr>
            <w:r>
              <w:rPr>
                <w:sz w:val="17"/>
              </w:rPr>
            </w:r>
            <w:r>
              <w:rPr>
                <w:sz w:val="17"/>
              </w:rPr>
              <w:t>B5</w:t>
            </w:r>
          </w:p>
        </w:tc>
        <w:tc>
          <w:tcPr>
            <w:tcW w:type="dxa" w:w="2304"/>
          </w:tcPr>
          <w:p>
            <w:pPr>
              <w:spacing w:after="0" w:line="240" w:lineRule="auto"/>
            </w:pPr>
            <w:r>
              <w:rPr>
                <w:sz w:val="17"/>
              </w:rPr>
            </w:r>
            <w:r>
              <w:rPr>
                <w:sz w:val="17"/>
              </w:rPr>
              <w:t>Orders in Jul–Aug 2026</w:t>
            </w:r>
          </w:p>
        </w:tc>
        <w:tc>
          <w:tcPr>
            <w:tcW w:type="dxa" w:w="2304"/>
          </w:tcPr>
          <w:p>
            <w:pPr>
              <w:spacing w:after="0" w:line="240" w:lineRule="auto"/>
            </w:pPr>
            <w:r>
              <w:rPr>
                <w:sz w:val="17"/>
              </w:rPr>
            </w:r>
            <w:r>
              <w:rPr>
                <w:sz w:val="17"/>
              </w:rPr>
              <w:t>8 orders</w:t>
            </w:r>
          </w:p>
        </w:tc>
        <w:tc>
          <w:tcPr>
            <w:tcW w:type="dxa" w:w="2448"/>
          </w:tcPr>
          <w:p>
            <w:pPr>
              <w:spacing w:after="0" w:line="240" w:lineRule="auto"/>
            </w:pPr>
            <w:r>
              <w:rPr>
                <w:sz w:val="17"/>
              </w:rPr>
            </w:r>
            <w:r>
              <w:rPr>
                <w:sz w:val="17"/>
              </w:rPr>
              <w:t>Date filter with TO_DATE</w:t>
            </w:r>
          </w:p>
        </w:tc>
      </w:tr>
      <w:tr>
        <w:tc>
          <w:tcPr>
            <w:tcW w:type="dxa" w:w="432"/>
          </w:tcPr>
          <w:p>
            <w:pPr>
              <w:spacing w:after="0" w:line="240" w:lineRule="auto"/>
            </w:pPr>
            <w:r>
              <w:rPr>
                <w:sz w:val="17"/>
              </w:rPr>
            </w:r>
            <w:r>
              <w:rPr>
                <w:sz w:val="17"/>
              </w:rPr>
              <w:t>3</w:t>
            </w:r>
          </w:p>
        </w:tc>
        <w:tc>
          <w:tcPr>
            <w:tcW w:type="dxa" w:w="1152"/>
          </w:tcPr>
          <w:p>
            <w:pPr>
              <w:spacing w:after="0" w:line="240" w:lineRule="auto"/>
            </w:pPr>
            <w:r>
              <w:rPr>
                <w:sz w:val="17"/>
              </w:rPr>
            </w:r>
            <w:r>
              <w:rPr>
                <w:sz w:val="17"/>
              </w:rPr>
              <w:t>C2</w:t>
            </w:r>
          </w:p>
        </w:tc>
        <w:tc>
          <w:tcPr>
            <w:tcW w:type="dxa" w:w="2304"/>
          </w:tcPr>
          <w:p>
            <w:pPr>
              <w:spacing w:after="0" w:line="240" w:lineRule="auto"/>
            </w:pPr>
            <w:r>
              <w:rPr>
                <w:sz w:val="17"/>
              </w:rPr>
            </w:r>
            <w:r>
              <w:rPr>
                <w:sz w:val="17"/>
              </w:rPr>
              <w:t>Items with product names</w:t>
            </w:r>
          </w:p>
        </w:tc>
        <w:tc>
          <w:tcPr>
            <w:tcW w:type="dxa" w:w="2304"/>
          </w:tcPr>
          <w:p>
            <w:pPr>
              <w:spacing w:after="0" w:line="240" w:lineRule="auto"/>
            </w:pPr>
            <w:r>
              <w:rPr>
                <w:sz w:val="17"/>
              </w:rPr>
            </w:r>
            <w:r>
              <w:rPr>
                <w:sz w:val="17"/>
              </w:rPr>
              <w:t>28 rows</w:t>
            </w:r>
          </w:p>
        </w:tc>
        <w:tc>
          <w:tcPr>
            <w:tcW w:type="dxa" w:w="2448"/>
          </w:tcPr>
          <w:p>
            <w:pPr>
              <w:spacing w:after="0" w:line="240" w:lineRule="auto"/>
            </w:pPr>
            <w:r>
              <w:rPr>
                <w:sz w:val="17"/>
              </w:rPr>
            </w:r>
            <w:r>
              <w:rPr>
                <w:sz w:val="17"/>
              </w:rPr>
              <w:t>3-table join</w:t>
            </w:r>
          </w:p>
        </w:tc>
      </w:tr>
      <w:tr>
        <w:tc>
          <w:tcPr>
            <w:tcW w:type="dxa" w:w="432"/>
          </w:tcPr>
          <w:p>
            <w:pPr>
              <w:spacing w:after="0" w:line="240" w:lineRule="auto"/>
            </w:pPr>
            <w:r>
              <w:rPr>
                <w:sz w:val="17"/>
              </w:rPr>
            </w:r>
            <w:r>
              <w:rPr>
                <w:sz w:val="17"/>
              </w:rPr>
              <w:t>4</w:t>
            </w:r>
          </w:p>
        </w:tc>
        <w:tc>
          <w:tcPr>
            <w:tcW w:type="dxa" w:w="1152"/>
          </w:tcPr>
          <w:p>
            <w:pPr>
              <w:spacing w:after="0" w:line="240" w:lineRule="auto"/>
            </w:pPr>
            <w:r>
              <w:rPr>
                <w:sz w:val="17"/>
              </w:rPr>
            </w:r>
            <w:r>
              <w:rPr>
                <w:sz w:val="17"/>
              </w:rPr>
              <w:t>C6</w:t>
            </w:r>
          </w:p>
        </w:tc>
        <w:tc>
          <w:tcPr>
            <w:tcW w:type="dxa" w:w="2304"/>
          </w:tcPr>
          <w:p>
            <w:pPr>
              <w:spacing w:after="0" w:line="240" w:lineRule="auto"/>
            </w:pPr>
            <w:r>
              <w:rPr>
                <w:sz w:val="17"/>
              </w:rPr>
            </w:r>
            <w:r>
              <w:rPr>
                <w:sz w:val="17"/>
              </w:rPr>
              <w:t>Unpaid orders</w:t>
            </w:r>
          </w:p>
        </w:tc>
        <w:tc>
          <w:tcPr>
            <w:tcW w:type="dxa" w:w="2304"/>
          </w:tcPr>
          <w:p>
            <w:pPr>
              <w:spacing w:after="0" w:line="240" w:lineRule="auto"/>
            </w:pPr>
            <w:r>
              <w:rPr>
                <w:sz w:val="17"/>
              </w:rPr>
            </w:r>
            <w:r>
              <w:rPr>
                <w:sz w:val="17"/>
              </w:rPr>
              <w:t>5006</w:t>
            </w:r>
          </w:p>
        </w:tc>
        <w:tc>
          <w:tcPr>
            <w:tcW w:type="dxa" w:w="2448"/>
          </w:tcPr>
          <w:p>
            <w:pPr>
              <w:spacing w:after="0" w:line="240" w:lineRule="auto"/>
            </w:pPr>
            <w:r>
              <w:rPr>
                <w:sz w:val="17"/>
              </w:rPr>
            </w:r>
            <w:r>
              <w:rPr>
                <w:sz w:val="17"/>
              </w:rPr>
              <w:t>Follow-up needed</w:t>
            </w:r>
          </w:p>
        </w:tc>
      </w:tr>
      <w:tr>
        <w:tc>
          <w:tcPr>
            <w:tcW w:type="dxa" w:w="432"/>
          </w:tcPr>
          <w:p>
            <w:pPr>
              <w:spacing w:after="0" w:line="240" w:lineRule="auto"/>
            </w:pPr>
            <w:r>
              <w:rPr>
                <w:sz w:val="17"/>
              </w:rPr>
            </w:r>
            <w:r>
              <w:rPr>
                <w:sz w:val="17"/>
              </w:rPr>
              <w:t>5</w:t>
            </w:r>
          </w:p>
        </w:tc>
        <w:tc>
          <w:tcPr>
            <w:tcW w:type="dxa" w:w="1152"/>
          </w:tcPr>
          <w:p>
            <w:pPr>
              <w:spacing w:after="0" w:line="240" w:lineRule="auto"/>
            </w:pPr>
            <w:r>
              <w:rPr>
                <w:sz w:val="17"/>
              </w:rPr>
            </w:r>
            <w:r>
              <w:rPr>
                <w:sz w:val="17"/>
              </w:rPr>
              <w:t>D3</w:t>
            </w:r>
          </w:p>
        </w:tc>
        <w:tc>
          <w:tcPr>
            <w:tcW w:type="dxa" w:w="2304"/>
          </w:tcPr>
          <w:p>
            <w:pPr>
              <w:spacing w:after="0" w:line="240" w:lineRule="auto"/>
            </w:pPr>
            <w:r>
              <w:rPr>
                <w:sz w:val="17"/>
              </w:rPr>
            </w:r>
            <w:r>
              <w:rPr>
                <w:sz w:val="17"/>
              </w:rPr>
              <w:t>Orders per customer</w:t>
            </w:r>
          </w:p>
        </w:tc>
        <w:tc>
          <w:tcPr>
            <w:tcW w:type="dxa" w:w="2304"/>
          </w:tcPr>
          <w:p>
            <w:pPr>
              <w:spacing w:after="0" w:line="240" w:lineRule="auto"/>
            </w:pPr>
            <w:r>
              <w:rPr>
                <w:sz w:val="17"/>
              </w:rPr>
            </w:r>
            <w:r>
              <w:rPr>
                <w:sz w:val="17"/>
              </w:rPr>
              <w:t>0–2 each</w:t>
            </w:r>
          </w:p>
        </w:tc>
        <w:tc>
          <w:tcPr>
            <w:tcW w:type="dxa" w:w="2448"/>
          </w:tcPr>
          <w:p>
            <w:pPr>
              <w:spacing w:after="0" w:line="240" w:lineRule="auto"/>
            </w:pPr>
            <w:r>
              <w:rPr>
                <w:sz w:val="17"/>
              </w:rPr>
            </w:r>
            <w:r>
              <w:rPr>
                <w:sz w:val="17"/>
              </w:rPr>
              <w:t>105 and 112 inactive</w:t>
            </w:r>
          </w:p>
        </w:tc>
      </w:tr>
      <w:tr>
        <w:tc>
          <w:tcPr>
            <w:tcW w:type="dxa" w:w="432"/>
          </w:tcPr>
          <w:p>
            <w:pPr>
              <w:spacing w:after="0" w:line="240" w:lineRule="auto"/>
            </w:pPr>
            <w:r>
              <w:rPr>
                <w:sz w:val="17"/>
              </w:rPr>
            </w:r>
            <w:r>
              <w:rPr>
                <w:sz w:val="17"/>
              </w:rPr>
              <w:t>6</w:t>
            </w:r>
          </w:p>
        </w:tc>
        <w:tc>
          <w:tcPr>
            <w:tcW w:type="dxa" w:w="1152"/>
          </w:tcPr>
          <w:p>
            <w:pPr>
              <w:spacing w:after="0" w:line="240" w:lineRule="auto"/>
            </w:pPr>
            <w:r>
              <w:rPr>
                <w:sz w:val="17"/>
              </w:rPr>
            </w:r>
            <w:r>
              <w:rPr>
                <w:sz w:val="17"/>
              </w:rPr>
              <w:t>D4</w:t>
            </w:r>
          </w:p>
        </w:tc>
        <w:tc>
          <w:tcPr>
            <w:tcW w:type="dxa" w:w="2304"/>
          </w:tcPr>
          <w:p>
            <w:pPr>
              <w:spacing w:after="0" w:line="240" w:lineRule="auto"/>
            </w:pPr>
            <w:r>
              <w:rPr>
                <w:sz w:val="17"/>
              </w:rPr>
            </w:r>
            <w:r>
              <w:rPr>
                <w:sz w:val="17"/>
              </w:rPr>
              <w:t>Total sales</w:t>
            </w:r>
          </w:p>
        </w:tc>
        <w:tc>
          <w:tcPr>
            <w:tcW w:type="dxa" w:w="2304"/>
          </w:tcPr>
          <w:p>
            <w:pPr>
              <w:spacing w:after="0" w:line="240" w:lineRule="auto"/>
            </w:pPr>
            <w:r>
              <w:rPr>
                <w:sz w:val="17"/>
              </w:rPr>
            </w:r>
            <w:r>
              <w:rPr>
                <w:sz w:val="17"/>
              </w:rPr>
              <w:t>₹54,257</w:t>
            </w:r>
          </w:p>
        </w:tc>
        <w:tc>
          <w:tcPr>
            <w:tcW w:type="dxa" w:w="2448"/>
          </w:tcPr>
          <w:p>
            <w:pPr>
              <w:spacing w:after="0" w:line="240" w:lineRule="auto"/>
            </w:pPr>
            <w:r>
              <w:rPr>
                <w:sz w:val="17"/>
              </w:rPr>
            </w:r>
            <w:r>
              <w:rPr>
                <w:sz w:val="17"/>
              </w:rPr>
              <w:t>Cancelled order excluded</w:t>
            </w:r>
          </w:p>
        </w:tc>
      </w:tr>
      <w:tr>
        <w:tc>
          <w:tcPr>
            <w:tcW w:type="dxa" w:w="432"/>
          </w:tcPr>
          <w:p>
            <w:pPr>
              <w:spacing w:after="0" w:line="240" w:lineRule="auto"/>
            </w:pPr>
            <w:r>
              <w:rPr>
                <w:sz w:val="17"/>
              </w:rPr>
            </w:r>
            <w:r>
              <w:rPr>
                <w:sz w:val="17"/>
              </w:rPr>
              <w:t>7</w:t>
            </w:r>
          </w:p>
        </w:tc>
        <w:tc>
          <w:tcPr>
            <w:tcW w:type="dxa" w:w="1152"/>
          </w:tcPr>
          <w:p>
            <w:pPr>
              <w:spacing w:after="0" w:line="240" w:lineRule="auto"/>
            </w:pPr>
            <w:r>
              <w:rPr>
                <w:sz w:val="17"/>
              </w:rPr>
            </w:r>
            <w:r>
              <w:rPr>
                <w:sz w:val="17"/>
              </w:rPr>
              <w:t>D7</w:t>
            </w:r>
          </w:p>
        </w:tc>
        <w:tc>
          <w:tcPr>
            <w:tcW w:type="dxa" w:w="2304"/>
          </w:tcPr>
          <w:p>
            <w:pPr>
              <w:spacing w:after="0" w:line="240" w:lineRule="auto"/>
            </w:pPr>
            <w:r>
              <w:rPr>
                <w:sz w:val="17"/>
              </w:rPr>
            </w:r>
            <w:r>
              <w:rPr>
                <w:sz w:val="17"/>
              </w:rPr>
              <w:t>Quantity sold per product</w:t>
            </w:r>
          </w:p>
        </w:tc>
        <w:tc>
          <w:tcPr>
            <w:tcW w:type="dxa" w:w="2304"/>
          </w:tcPr>
          <w:p>
            <w:pPr>
              <w:spacing w:after="0" w:line="240" w:lineRule="auto"/>
            </w:pPr>
            <w:r>
              <w:rPr>
                <w:sz w:val="17"/>
              </w:rPr>
            </w:r>
            <w:r>
              <w:rPr>
                <w:sz w:val="17"/>
              </w:rPr>
              <w:t>Gel pens 7 highest</w:t>
            </w:r>
          </w:p>
        </w:tc>
        <w:tc>
          <w:tcPr>
            <w:tcW w:type="dxa" w:w="2448"/>
          </w:tcPr>
          <w:p>
            <w:pPr>
              <w:spacing w:after="0" w:line="240" w:lineRule="auto"/>
            </w:pPr>
            <w:r>
              <w:rPr>
                <w:sz w:val="17"/>
              </w:rPr>
            </w:r>
            <w:r>
              <w:rPr>
                <w:sz w:val="17"/>
              </w:rPr>
              <w:t>Fast-moving items</w:t>
            </w:r>
          </w:p>
        </w:tc>
      </w:tr>
      <w:tr>
        <w:tc>
          <w:tcPr>
            <w:tcW w:type="dxa" w:w="432"/>
          </w:tcPr>
          <w:p>
            <w:pPr>
              <w:spacing w:after="0" w:line="240" w:lineRule="auto"/>
            </w:pPr>
            <w:r>
              <w:rPr>
                <w:sz w:val="17"/>
              </w:rPr>
            </w:r>
            <w:r>
              <w:rPr>
                <w:sz w:val="17"/>
              </w:rPr>
              <w:t>8</w:t>
            </w:r>
          </w:p>
        </w:tc>
        <w:tc>
          <w:tcPr>
            <w:tcW w:type="dxa" w:w="1152"/>
          </w:tcPr>
          <w:p>
            <w:pPr>
              <w:spacing w:after="0" w:line="240" w:lineRule="auto"/>
            </w:pPr>
            <w:r>
              <w:rPr>
                <w:sz w:val="17"/>
              </w:rPr>
            </w:r>
            <w:r>
              <w:rPr>
                <w:sz w:val="17"/>
              </w:rPr>
              <w:t>D9</w:t>
            </w:r>
          </w:p>
        </w:tc>
        <w:tc>
          <w:tcPr>
            <w:tcW w:type="dxa" w:w="2304"/>
          </w:tcPr>
          <w:p>
            <w:pPr>
              <w:spacing w:after="0" w:line="240" w:lineRule="auto"/>
            </w:pPr>
            <w:r>
              <w:rPr>
                <w:sz w:val="17"/>
              </w:rPr>
            </w:r>
            <w:r>
              <w:rPr>
                <w:sz w:val="17"/>
              </w:rPr>
              <w:t>Stock value per category</w:t>
            </w:r>
          </w:p>
        </w:tc>
        <w:tc>
          <w:tcPr>
            <w:tcW w:type="dxa" w:w="2304"/>
          </w:tcPr>
          <w:p>
            <w:pPr>
              <w:spacing w:after="0" w:line="240" w:lineRule="auto"/>
            </w:pPr>
            <w:r>
              <w:rPr>
                <w:sz w:val="17"/>
              </w:rPr>
            </w:r>
            <w:r>
              <w:rPr>
                <w:sz w:val="17"/>
              </w:rPr>
              <w:t>Electronics ₹2,80,948</w:t>
            </w:r>
          </w:p>
        </w:tc>
        <w:tc>
          <w:tcPr>
            <w:tcW w:type="dxa" w:w="2448"/>
          </w:tcPr>
          <w:p>
            <w:pPr>
              <w:spacing w:after="0" w:line="240" w:lineRule="auto"/>
            </w:pPr>
            <w:r>
              <w:rPr>
                <w:sz w:val="17"/>
              </w:rPr>
            </w:r>
            <w:r>
              <w:rPr>
                <w:sz w:val="17"/>
              </w:rPr>
              <w:t>Capital tied up in stock</w:t>
            </w:r>
          </w:p>
        </w:tc>
      </w:tr>
      <w:tr>
        <w:tc>
          <w:tcPr>
            <w:tcW w:type="dxa" w:w="432"/>
          </w:tcPr>
          <w:p>
            <w:pPr>
              <w:spacing w:after="0" w:line="240" w:lineRule="auto"/>
            </w:pPr>
            <w:r>
              <w:rPr>
                <w:sz w:val="17"/>
              </w:rPr>
            </w:r>
            <w:r>
              <w:rPr>
                <w:sz w:val="17"/>
              </w:rPr>
              <w:t>9</w:t>
            </w:r>
          </w:p>
        </w:tc>
        <w:tc>
          <w:tcPr>
            <w:tcW w:type="dxa" w:w="1152"/>
          </w:tcPr>
          <w:p>
            <w:pPr>
              <w:spacing w:after="0" w:line="240" w:lineRule="auto"/>
            </w:pPr>
            <w:r>
              <w:rPr>
                <w:sz w:val="17"/>
              </w:rPr>
            </w:r>
            <w:r>
              <w:rPr>
                <w:sz w:val="17"/>
              </w:rPr>
              <w:t>D10</w:t>
            </w:r>
          </w:p>
        </w:tc>
        <w:tc>
          <w:tcPr>
            <w:tcW w:type="dxa" w:w="2304"/>
          </w:tcPr>
          <w:p>
            <w:pPr>
              <w:spacing w:after="0" w:line="240" w:lineRule="auto"/>
            </w:pPr>
            <w:r>
              <w:rPr>
                <w:sz w:val="17"/>
              </w:rPr>
            </w:r>
            <w:r>
              <w:rPr>
                <w:sz w:val="17"/>
              </w:rPr>
              <w:t>Month-wise sales</w:t>
            </w:r>
          </w:p>
        </w:tc>
        <w:tc>
          <w:tcPr>
            <w:tcW w:type="dxa" w:w="2304"/>
          </w:tcPr>
          <w:p>
            <w:pPr>
              <w:spacing w:after="0" w:line="240" w:lineRule="auto"/>
            </w:pPr>
            <w:r>
              <w:rPr>
                <w:sz w:val="17"/>
              </w:rPr>
            </w:r>
            <w:r>
              <w:rPr>
                <w:sz w:val="17"/>
              </w:rPr>
              <w:t>July highest ₹23,441</w:t>
            </w:r>
          </w:p>
        </w:tc>
        <w:tc>
          <w:tcPr>
            <w:tcW w:type="dxa" w:w="2448"/>
          </w:tcPr>
          <w:p>
            <w:pPr>
              <w:spacing w:after="0" w:line="240" w:lineRule="auto"/>
            </w:pPr>
            <w:r>
              <w:rPr>
                <w:sz w:val="17"/>
              </w:rPr>
            </w:r>
            <w:r>
              <w:rPr>
                <w:sz w:val="17"/>
              </w:rPr>
              <w:t>Sales trend</w:t>
            </w:r>
          </w:p>
        </w:tc>
      </w:tr>
      <w:tr>
        <w:tc>
          <w:tcPr>
            <w:tcW w:type="dxa" w:w="432"/>
          </w:tcPr>
          <w:p>
            <w:pPr>
              <w:spacing w:after="0" w:line="240" w:lineRule="auto"/>
            </w:pPr>
            <w:r>
              <w:rPr>
                <w:sz w:val="17"/>
              </w:rPr>
            </w:r>
            <w:r>
              <w:rPr>
                <w:sz w:val="17"/>
              </w:rPr>
              <w:t>10</w:t>
            </w:r>
          </w:p>
        </w:tc>
        <w:tc>
          <w:tcPr>
            <w:tcW w:type="dxa" w:w="1152"/>
          </w:tcPr>
          <w:p>
            <w:pPr>
              <w:spacing w:after="0" w:line="240" w:lineRule="auto"/>
            </w:pPr>
            <w:r>
              <w:rPr>
                <w:sz w:val="17"/>
              </w:rPr>
            </w:r>
            <w:r>
              <w:rPr>
                <w:sz w:val="17"/>
              </w:rPr>
              <w:t>D12</w:t>
            </w:r>
          </w:p>
        </w:tc>
        <w:tc>
          <w:tcPr>
            <w:tcW w:type="dxa" w:w="2304"/>
          </w:tcPr>
          <w:p>
            <w:pPr>
              <w:spacing w:after="0" w:line="240" w:lineRule="auto"/>
            </w:pPr>
            <w:r>
              <w:rPr>
                <w:sz w:val="17"/>
              </w:rPr>
            </w:r>
            <w:r>
              <w:rPr>
                <w:sz w:val="17"/>
              </w:rPr>
              <w:t>Orders &gt; ₹4,000</w:t>
            </w:r>
          </w:p>
        </w:tc>
        <w:tc>
          <w:tcPr>
            <w:tcW w:type="dxa" w:w="2304"/>
          </w:tcPr>
          <w:p>
            <w:pPr>
              <w:spacing w:after="0" w:line="240" w:lineRule="auto"/>
            </w:pPr>
            <w:r>
              <w:rPr>
                <w:sz w:val="17"/>
              </w:rPr>
            </w:r>
            <w:r>
              <w:rPr>
                <w:sz w:val="17"/>
              </w:rPr>
              <w:t>5002, 5003, 5005, 5012</w:t>
            </w:r>
          </w:p>
        </w:tc>
        <w:tc>
          <w:tcPr>
            <w:tcW w:type="dxa" w:w="2448"/>
          </w:tcPr>
          <w:p>
            <w:pPr>
              <w:spacing w:after="0" w:line="240" w:lineRule="auto"/>
            </w:pPr>
            <w:r>
              <w:rPr>
                <w:sz w:val="17"/>
              </w:rPr>
            </w:r>
            <w:r>
              <w:rPr>
                <w:sz w:val="17"/>
              </w:rPr>
              <w:t>High-value orders</w:t>
            </w:r>
          </w:p>
        </w:tc>
      </w:tr>
      <w:tr>
        <w:tc>
          <w:tcPr>
            <w:tcW w:type="dxa" w:w="432"/>
          </w:tcPr>
          <w:p>
            <w:pPr>
              <w:spacing w:after="0" w:line="240" w:lineRule="auto"/>
            </w:pPr>
            <w:r>
              <w:rPr>
                <w:sz w:val="17"/>
              </w:rPr>
            </w:r>
            <w:r>
              <w:rPr>
                <w:sz w:val="17"/>
              </w:rPr>
              <w:t>11</w:t>
            </w:r>
          </w:p>
        </w:tc>
        <w:tc>
          <w:tcPr>
            <w:tcW w:type="dxa" w:w="1152"/>
          </w:tcPr>
          <w:p>
            <w:pPr>
              <w:spacing w:after="0" w:line="240" w:lineRule="auto"/>
            </w:pPr>
            <w:r>
              <w:rPr>
                <w:sz w:val="17"/>
              </w:rPr>
            </w:r>
            <w:r>
              <w:rPr>
                <w:sz w:val="17"/>
              </w:rPr>
              <w:t>E1</w:t>
            </w:r>
          </w:p>
        </w:tc>
        <w:tc>
          <w:tcPr>
            <w:tcW w:type="dxa" w:w="2304"/>
          </w:tcPr>
          <w:p>
            <w:pPr>
              <w:spacing w:after="0" w:line="240" w:lineRule="auto"/>
            </w:pPr>
            <w:r>
              <w:rPr>
                <w:sz w:val="17"/>
              </w:rPr>
            </w:r>
            <w:r>
              <w:rPr>
                <w:sz w:val="17"/>
              </w:rPr>
              <w:t>Above-average price</w:t>
            </w:r>
          </w:p>
        </w:tc>
        <w:tc>
          <w:tcPr>
            <w:tcW w:type="dxa" w:w="2304"/>
          </w:tcPr>
          <w:p>
            <w:pPr>
              <w:spacing w:after="0" w:line="240" w:lineRule="auto"/>
            </w:pPr>
            <w:r>
              <w:rPr>
                <w:sz w:val="17"/>
              </w:rPr>
            </w:r>
            <w:r>
              <w:rPr>
                <w:sz w:val="17"/>
              </w:rPr>
              <w:t>5 products</w:t>
            </w:r>
          </w:p>
        </w:tc>
        <w:tc>
          <w:tcPr>
            <w:tcW w:type="dxa" w:w="2448"/>
          </w:tcPr>
          <w:p>
            <w:pPr>
              <w:spacing w:after="0" w:line="240" w:lineRule="auto"/>
            </w:pPr>
            <w:r>
              <w:rPr>
                <w:sz w:val="17"/>
              </w:rPr>
            </w:r>
            <w:r>
              <w:rPr>
                <w:sz w:val="17"/>
              </w:rPr>
              <w:t>Premium items</w:t>
            </w:r>
          </w:p>
        </w:tc>
      </w:tr>
      <w:tr>
        <w:tc>
          <w:tcPr>
            <w:tcW w:type="dxa" w:w="432"/>
          </w:tcPr>
          <w:p>
            <w:pPr>
              <w:spacing w:after="0" w:line="240" w:lineRule="auto"/>
            </w:pPr>
            <w:r>
              <w:rPr>
                <w:sz w:val="17"/>
              </w:rPr>
            </w:r>
            <w:r>
              <w:rPr>
                <w:sz w:val="17"/>
              </w:rPr>
              <w:t>12</w:t>
            </w:r>
          </w:p>
        </w:tc>
        <w:tc>
          <w:tcPr>
            <w:tcW w:type="dxa" w:w="1152"/>
          </w:tcPr>
          <w:p>
            <w:pPr>
              <w:spacing w:after="0" w:line="240" w:lineRule="auto"/>
            </w:pPr>
            <w:r>
              <w:rPr>
                <w:sz w:val="17"/>
              </w:rPr>
            </w:r>
            <w:r>
              <w:rPr>
                <w:sz w:val="17"/>
              </w:rPr>
              <w:t>E3</w:t>
            </w:r>
          </w:p>
        </w:tc>
        <w:tc>
          <w:tcPr>
            <w:tcW w:type="dxa" w:w="2304"/>
          </w:tcPr>
          <w:p>
            <w:pPr>
              <w:spacing w:after="0" w:line="240" w:lineRule="auto"/>
            </w:pPr>
            <w:r>
              <w:rPr>
                <w:sz w:val="17"/>
              </w:rPr>
            </w:r>
            <w:r>
              <w:rPr>
                <w:sz w:val="17"/>
              </w:rPr>
              <w:t>Highest-value order</w:t>
            </w:r>
          </w:p>
        </w:tc>
        <w:tc>
          <w:tcPr>
            <w:tcW w:type="dxa" w:w="2304"/>
          </w:tcPr>
          <w:p>
            <w:pPr>
              <w:spacing w:after="0" w:line="240" w:lineRule="auto"/>
            </w:pPr>
            <w:r>
              <w:rPr>
                <w:sz w:val="17"/>
              </w:rPr>
            </w:r>
            <w:r>
              <w:rPr>
                <w:sz w:val="17"/>
              </w:rPr>
              <w:t>5003, ₹17,797</w:t>
            </w:r>
          </w:p>
        </w:tc>
        <w:tc>
          <w:tcPr>
            <w:tcW w:type="dxa" w:w="2448"/>
          </w:tcPr>
          <w:p>
            <w:pPr>
              <w:spacing w:after="0" w:line="240" w:lineRule="auto"/>
            </w:pPr>
            <w:r>
              <w:rPr>
                <w:sz w:val="17"/>
              </w:rPr>
            </w:r>
            <w:r>
              <w:rPr>
                <w:sz w:val="17"/>
              </w:rPr>
              <w:t>Best customer order</w:t>
            </w:r>
          </w:p>
        </w:tc>
      </w:tr>
      <w:tr>
        <w:tc>
          <w:tcPr>
            <w:tcW w:type="dxa" w:w="432"/>
          </w:tcPr>
          <w:p>
            <w:pPr>
              <w:spacing w:after="0" w:line="240" w:lineRule="auto"/>
            </w:pPr>
            <w:r>
              <w:rPr>
                <w:sz w:val="17"/>
              </w:rPr>
            </w:r>
            <w:r>
              <w:rPr>
                <w:sz w:val="17"/>
              </w:rPr>
              <w:t>13</w:t>
            </w:r>
          </w:p>
        </w:tc>
        <w:tc>
          <w:tcPr>
            <w:tcW w:type="dxa" w:w="1152"/>
          </w:tcPr>
          <w:p>
            <w:pPr>
              <w:spacing w:after="0" w:line="240" w:lineRule="auto"/>
            </w:pPr>
            <w:r>
              <w:rPr>
                <w:sz w:val="17"/>
              </w:rPr>
            </w:r>
            <w:r>
              <w:rPr>
                <w:sz w:val="17"/>
              </w:rPr>
              <w:t>E5</w:t>
            </w:r>
          </w:p>
        </w:tc>
        <w:tc>
          <w:tcPr>
            <w:tcW w:type="dxa" w:w="2304"/>
          </w:tcPr>
          <w:p>
            <w:pPr>
              <w:spacing w:after="0" w:line="240" w:lineRule="auto"/>
            </w:pPr>
            <w:r>
              <w:rPr>
                <w:sz w:val="17"/>
              </w:rPr>
            </w:r>
            <w:r>
              <w:rPr>
                <w:sz w:val="17"/>
              </w:rPr>
              <w:t>Customers never ordered</w:t>
            </w:r>
          </w:p>
        </w:tc>
        <w:tc>
          <w:tcPr>
            <w:tcW w:type="dxa" w:w="2304"/>
          </w:tcPr>
          <w:p>
            <w:pPr>
              <w:spacing w:after="0" w:line="240" w:lineRule="auto"/>
            </w:pPr>
            <w:r>
              <w:rPr>
                <w:sz w:val="17"/>
              </w:rPr>
            </w:r>
            <w:r>
              <w:rPr>
                <w:sz w:val="17"/>
              </w:rPr>
              <w:t>105, 112</w:t>
            </w:r>
          </w:p>
        </w:tc>
        <w:tc>
          <w:tcPr>
            <w:tcW w:type="dxa" w:w="2448"/>
          </w:tcPr>
          <w:p>
            <w:pPr>
              <w:spacing w:after="0" w:line="240" w:lineRule="auto"/>
            </w:pPr>
            <w:r>
              <w:rPr>
                <w:sz w:val="17"/>
              </w:rPr>
            </w:r>
            <w:r>
              <w:rPr>
                <w:sz w:val="17"/>
              </w:rPr>
              <w:t>Marketing targets</w:t>
            </w:r>
          </w:p>
        </w:tc>
      </w:tr>
      <w:tr>
        <w:tc>
          <w:tcPr>
            <w:tcW w:type="dxa" w:w="432"/>
          </w:tcPr>
          <w:p>
            <w:pPr>
              <w:spacing w:after="0" w:line="240" w:lineRule="auto"/>
            </w:pPr>
            <w:r>
              <w:rPr>
                <w:sz w:val="17"/>
              </w:rPr>
            </w:r>
            <w:r>
              <w:rPr>
                <w:sz w:val="17"/>
              </w:rPr>
              <w:t>14</w:t>
            </w:r>
          </w:p>
        </w:tc>
        <w:tc>
          <w:tcPr>
            <w:tcW w:type="dxa" w:w="1152"/>
          </w:tcPr>
          <w:p>
            <w:pPr>
              <w:spacing w:after="0" w:line="240" w:lineRule="auto"/>
            </w:pPr>
            <w:r>
              <w:rPr>
                <w:sz w:val="17"/>
              </w:rPr>
            </w:r>
            <w:r>
              <w:rPr>
                <w:sz w:val="17"/>
              </w:rPr>
              <w:t>F1</w:t>
            </w:r>
          </w:p>
        </w:tc>
        <w:tc>
          <w:tcPr>
            <w:tcW w:type="dxa" w:w="2304"/>
          </w:tcPr>
          <w:p>
            <w:pPr>
              <w:spacing w:after="0" w:line="240" w:lineRule="auto"/>
            </w:pPr>
            <w:r>
              <w:rPr>
                <w:sz w:val="17"/>
              </w:rPr>
            </w:r>
            <w:r>
              <w:rPr>
                <w:sz w:val="17"/>
              </w:rPr>
              <w:t>All cities (UNION)</w:t>
            </w:r>
          </w:p>
        </w:tc>
        <w:tc>
          <w:tcPr>
            <w:tcW w:type="dxa" w:w="2304"/>
          </w:tcPr>
          <w:p>
            <w:pPr>
              <w:spacing w:after="0" w:line="240" w:lineRule="auto"/>
            </w:pPr>
            <w:r>
              <w:rPr>
                <w:sz w:val="17"/>
              </w:rPr>
            </w:r>
            <w:r>
              <w:rPr>
                <w:sz w:val="17"/>
              </w:rPr>
              <w:t>12 cities</w:t>
            </w:r>
          </w:p>
        </w:tc>
        <w:tc>
          <w:tcPr>
            <w:tcW w:type="dxa" w:w="2448"/>
          </w:tcPr>
          <w:p>
            <w:pPr>
              <w:spacing w:after="0" w:line="240" w:lineRule="auto"/>
            </w:pPr>
            <w:r>
              <w:rPr>
                <w:sz w:val="17"/>
              </w:rPr>
            </w:r>
            <w:r>
              <w:rPr>
                <w:sz w:val="17"/>
              </w:rPr>
              <w:t>Delivery coverage</w:t>
            </w:r>
          </w:p>
        </w:tc>
      </w:tr>
      <w:tr>
        <w:tc>
          <w:tcPr>
            <w:tcW w:type="dxa" w:w="432"/>
          </w:tcPr>
          <w:p>
            <w:pPr>
              <w:spacing w:after="0" w:line="240" w:lineRule="auto"/>
            </w:pPr>
            <w:r>
              <w:rPr>
                <w:sz w:val="17"/>
              </w:rPr>
            </w:r>
            <w:r>
              <w:rPr>
                <w:sz w:val="17"/>
              </w:rPr>
              <w:t>15</w:t>
            </w:r>
          </w:p>
        </w:tc>
        <w:tc>
          <w:tcPr>
            <w:tcW w:type="dxa" w:w="1152"/>
          </w:tcPr>
          <w:p>
            <w:pPr>
              <w:spacing w:after="0" w:line="240" w:lineRule="auto"/>
            </w:pPr>
            <w:r>
              <w:rPr>
                <w:sz w:val="17"/>
              </w:rPr>
            </w:r>
            <w:r>
              <w:rPr>
                <w:sz w:val="17"/>
              </w:rPr>
              <w:t>F3</w:t>
            </w:r>
          </w:p>
        </w:tc>
        <w:tc>
          <w:tcPr>
            <w:tcW w:type="dxa" w:w="2304"/>
          </w:tcPr>
          <w:p>
            <w:pPr>
              <w:spacing w:after="0" w:line="240" w:lineRule="auto"/>
            </w:pPr>
            <w:r>
              <w:rPr>
                <w:sz w:val="17"/>
              </w:rPr>
            </w:r>
            <w:r>
              <w:rPr>
                <w:sz w:val="17"/>
              </w:rPr>
              <w:t>Ordered and returned (INTERSECT)</w:t>
            </w:r>
          </w:p>
        </w:tc>
        <w:tc>
          <w:tcPr>
            <w:tcW w:type="dxa" w:w="2304"/>
          </w:tcPr>
          <w:p>
            <w:pPr>
              <w:spacing w:after="0" w:line="240" w:lineRule="auto"/>
            </w:pPr>
            <w:r>
              <w:rPr>
                <w:sz w:val="17"/>
              </w:rPr>
            </w:r>
            <w:r>
              <w:rPr>
                <w:sz w:val="17"/>
              </w:rPr>
              <w:t>8 customers</w:t>
            </w:r>
          </w:p>
        </w:tc>
        <w:tc>
          <w:tcPr>
            <w:tcW w:type="dxa" w:w="2448"/>
          </w:tcPr>
          <w:p>
            <w:pPr>
              <w:spacing w:after="0" w:line="240" w:lineRule="auto"/>
            </w:pPr>
            <w:r>
              <w:rPr>
                <w:sz w:val="17"/>
              </w:rPr>
            </w:r>
            <w:r>
              <w:rPr>
                <w:sz w:val="17"/>
              </w:rPr>
              <w:t>Return-prone customers</w:t>
            </w:r>
          </w:p>
        </w:tc>
      </w:tr>
      <w:tr>
        <w:tc>
          <w:tcPr>
            <w:tcW w:type="dxa" w:w="432"/>
          </w:tcPr>
          <w:p>
            <w:pPr>
              <w:spacing w:after="0" w:line="240" w:lineRule="auto"/>
            </w:pPr>
            <w:r>
              <w:rPr>
                <w:sz w:val="17"/>
              </w:rPr>
            </w:r>
            <w:r>
              <w:rPr>
                <w:sz w:val="17"/>
              </w:rPr>
              <w:t>16</w:t>
            </w:r>
          </w:p>
        </w:tc>
        <w:tc>
          <w:tcPr>
            <w:tcW w:type="dxa" w:w="1152"/>
          </w:tcPr>
          <w:p>
            <w:pPr>
              <w:spacing w:after="0" w:line="240" w:lineRule="auto"/>
            </w:pPr>
            <w:r>
              <w:rPr>
                <w:sz w:val="17"/>
              </w:rPr>
            </w:r>
            <w:r>
              <w:rPr>
                <w:sz w:val="17"/>
              </w:rPr>
              <w:t>F4</w:t>
            </w:r>
          </w:p>
        </w:tc>
        <w:tc>
          <w:tcPr>
            <w:tcW w:type="dxa" w:w="2304"/>
          </w:tcPr>
          <w:p>
            <w:pPr>
              <w:spacing w:after="0" w:line="240" w:lineRule="auto"/>
            </w:pPr>
            <w:r>
              <w:rPr>
                <w:sz w:val="17"/>
              </w:rPr>
            </w:r>
            <w:r>
              <w:rPr>
                <w:sz w:val="17"/>
              </w:rPr>
              <w:t>Never ordered (MINUS)</w:t>
            </w:r>
          </w:p>
        </w:tc>
        <w:tc>
          <w:tcPr>
            <w:tcW w:type="dxa" w:w="2304"/>
          </w:tcPr>
          <w:p>
            <w:pPr>
              <w:spacing w:after="0" w:line="240" w:lineRule="auto"/>
            </w:pPr>
            <w:r>
              <w:rPr>
                <w:sz w:val="17"/>
              </w:rPr>
            </w:r>
            <w:r>
              <w:rPr>
                <w:sz w:val="17"/>
              </w:rPr>
              <w:t>105, 112</w:t>
            </w:r>
          </w:p>
        </w:tc>
        <w:tc>
          <w:tcPr>
            <w:tcW w:type="dxa" w:w="2448"/>
          </w:tcPr>
          <w:p>
            <w:pPr>
              <w:spacing w:after="0" w:line="240" w:lineRule="auto"/>
            </w:pPr>
            <w:r>
              <w:rPr>
                <w:sz w:val="17"/>
              </w:rPr>
            </w:r>
            <w:r>
              <w:rPr>
                <w:sz w:val="17"/>
              </w:rPr>
              <w:t>Same as E5 by another method</w:t>
            </w:r>
          </w:p>
        </w:tc>
      </w:tr>
      <w:tr>
        <w:tc>
          <w:tcPr>
            <w:tcW w:type="dxa" w:w="432"/>
          </w:tcPr>
          <w:p>
            <w:pPr>
              <w:spacing w:after="0" w:line="240" w:lineRule="auto"/>
            </w:pPr>
            <w:r>
              <w:rPr>
                <w:sz w:val="17"/>
              </w:rPr>
            </w:r>
            <w:r>
              <w:rPr>
                <w:sz w:val="17"/>
              </w:rPr>
              <w:t>17</w:t>
            </w:r>
          </w:p>
        </w:tc>
        <w:tc>
          <w:tcPr>
            <w:tcW w:type="dxa" w:w="1152"/>
          </w:tcPr>
          <w:p>
            <w:pPr>
              <w:spacing w:after="0" w:line="240" w:lineRule="auto"/>
            </w:pPr>
            <w:r>
              <w:rPr>
                <w:sz w:val="17"/>
              </w:rPr>
            </w:r>
            <w:r>
              <w:rPr>
                <w:sz w:val="17"/>
              </w:rPr>
              <w:t>K</w:t>
            </w:r>
          </w:p>
        </w:tc>
        <w:tc>
          <w:tcPr>
            <w:tcW w:type="dxa" w:w="2304"/>
          </w:tcPr>
          <w:p>
            <w:pPr>
              <w:spacing w:after="0" w:line="240" w:lineRule="auto"/>
            </w:pPr>
            <w:r>
              <w:rPr>
                <w:sz w:val="17"/>
              </w:rPr>
            </w:r>
            <w:r>
              <w:rPr>
                <w:sz w:val="17"/>
              </w:rPr>
              <w:t>Low-stock view</w:t>
            </w:r>
          </w:p>
        </w:tc>
        <w:tc>
          <w:tcPr>
            <w:tcW w:type="dxa" w:w="2304"/>
          </w:tcPr>
          <w:p>
            <w:pPr>
              <w:spacing w:after="0" w:line="240" w:lineRule="auto"/>
            </w:pPr>
            <w:r>
              <w:rPr>
                <w:sz w:val="17"/>
              </w:rPr>
            </w:r>
            <w:r>
              <w:rPr>
                <w:sz w:val="17"/>
              </w:rPr>
              <w:t>1003, 1006, 1010, 1011, 1020</w:t>
            </w:r>
          </w:p>
        </w:tc>
        <w:tc>
          <w:tcPr>
            <w:tcW w:type="dxa" w:w="2448"/>
          </w:tcPr>
          <w:p>
            <w:pPr>
              <w:spacing w:after="0" w:line="240" w:lineRule="auto"/>
            </w:pPr>
            <w:r>
              <w:rPr>
                <w:sz w:val="17"/>
              </w:rPr>
            </w:r>
            <w:r>
              <w:rPr>
                <w:sz w:val="17"/>
              </w:rPr>
              <w:t>Restock list</w:t>
            </w:r>
          </w:p>
        </w:tc>
      </w:tr>
      <w:tr>
        <w:tc>
          <w:tcPr>
            <w:tcW w:type="dxa" w:w="432"/>
          </w:tcPr>
          <w:p>
            <w:pPr>
              <w:spacing w:after="0" w:line="240" w:lineRule="auto"/>
            </w:pPr>
            <w:r>
              <w:rPr>
                <w:sz w:val="17"/>
              </w:rPr>
            </w:r>
            <w:r>
              <w:rPr>
                <w:sz w:val="17"/>
              </w:rPr>
              <w:t>18</w:t>
            </w:r>
          </w:p>
        </w:tc>
        <w:tc>
          <w:tcPr>
            <w:tcW w:type="dxa" w:w="1152"/>
          </w:tcPr>
          <w:p>
            <w:pPr>
              <w:spacing w:after="0" w:line="240" w:lineRule="auto"/>
            </w:pPr>
            <w:r>
              <w:rPr>
                <w:sz w:val="17"/>
              </w:rPr>
            </w:r>
            <w:r>
              <w:rPr>
                <w:sz w:val="17"/>
              </w:rPr>
              <w:t>L</w:t>
            </w:r>
          </w:p>
        </w:tc>
        <w:tc>
          <w:tcPr>
            <w:tcW w:type="dxa" w:w="2304"/>
          </w:tcPr>
          <w:p>
            <w:pPr>
              <w:spacing w:after="0" w:line="240" w:lineRule="auto"/>
            </w:pPr>
            <w:r>
              <w:rPr>
                <w:sz w:val="17"/>
              </w:rPr>
            </w:r>
            <w:r>
              <w:rPr>
                <w:sz w:val="17"/>
              </w:rPr>
              <w:t>Functions</w:t>
            </w:r>
          </w:p>
        </w:tc>
        <w:tc>
          <w:tcPr>
            <w:tcW w:type="dxa" w:w="2304"/>
          </w:tcPr>
          <w:p>
            <w:pPr>
              <w:spacing w:after="0" w:line="240" w:lineRule="auto"/>
            </w:pPr>
            <w:r>
              <w:rPr>
                <w:sz w:val="17"/>
              </w:rPr>
            </w:r>
            <w:r>
              <w:rPr>
                <w:sz w:val="17"/>
              </w:rPr>
              <w:t>2698, 0, 2</w:t>
            </w:r>
          </w:p>
        </w:tc>
        <w:tc>
          <w:tcPr>
            <w:tcW w:type="dxa" w:w="2448"/>
          </w:tcPr>
          <w:p>
            <w:pPr>
              <w:spacing w:after="0" w:line="240" w:lineRule="auto"/>
            </w:pPr>
            <w:r>
              <w:rPr>
                <w:sz w:val="17"/>
              </w:rPr>
            </w:r>
            <w:r>
              <w:rPr>
                <w:sz w:val="17"/>
              </w:rPr>
              <w:t>FN_ORDER_TOTAL, FN_AVAILABLE_STOCK, FN_CUSTOMER_ORDER_COUNT</w:t>
            </w:r>
          </w:p>
        </w:tc>
      </w:tr>
    </w:tbl>
    <w:p>
      <w:pPr>
        <w:spacing w:after="80"/>
      </w:pPr>
    </w:p>
    <w:p>
      <w:pPr>
        <w:jc w:val="both"/>
      </w:pPr>
      <w:r>
        <w:t>The same queries (19 of them) run live on the application's Reports page, which shows each SQL statement together with Oracle's result.</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S57 HERE</w:t>
            </w:r>
          </w:p>
          <w:p>
            <w:pPr>
              <w:keepNext/>
              <w:spacing w:line="240" w:lineRule="auto"/>
              <w:jc w:val="center"/>
            </w:pPr>
            <w:r>
              <w:rPr>
                <w:color w:val="595959"/>
                <w:sz w:val="20"/>
              </w:rPr>
              <w:t>Web app → Reports page, two different queries (e.g., Q9 Top 5 best sellers and Q17 Return rate)</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28</w:t>
      </w:r>
      <w:r>
        <w:fldChar w:fldCharType="end"/>
      </w:r>
      <w:r>
        <w:t>: Live report queries in the web application [S57]</w:t>
      </w:r>
    </w:p>
    <w:p>
      <w:r>
        <w:br w:type="page"/>
      </w:r>
    </w:p>
    <w:p>
      <w:pPr>
        <w:pStyle w:val="Heading1"/>
      </w:pPr>
      <w:r>
        <w:t>CHAPTER 8: ADVANCED DATABASE OPERATIONS</w:t>
      </w:r>
    </w:p>
    <w:p>
      <w:pPr>
        <w:pStyle w:val="Heading2"/>
      </w:pPr>
      <w:r>
        <w:t>8.1 Stored Procedures</w:t>
      </w:r>
    </w:p>
    <w:p>
      <w:pPr>
        <w:pStyle w:val="Caption"/>
        <w:keepNext/>
        <w:spacing w:after="60"/>
        <w:jc w:val="center"/>
      </w:pPr>
      <w:r>
        <w:t xml:space="preserve">Table </w:t>
      </w:r>
      <w:r>
        <w:fldChar w:fldCharType="begin"/>
      </w:r>
      <w:r>
        <w:instrText xml:space="preserve"> SEQ Table \* ARABIC </w:instrText>
      </w:r>
      <w:r>
        <w:fldChar w:fldCharType="separate"/>
      </w:r>
      <w:r>
        <w:t>33</w:t>
      </w:r>
      <w:r>
        <w:fldChar w:fldCharType="end"/>
      </w:r>
      <w:r>
        <w:t>: Stored procedures</w:t>
      </w:r>
    </w:p>
    <w:tbl>
      <w:tblPr>
        <w:tblStyle w:val="TableGrid"/>
        <w:tblW w:type="auto" w:w="0"/>
        <w:jc w:val="center"/>
        <w:tblLayout w:type="fixed"/>
        <w:tblLook w:firstColumn="1" w:firstRow="1" w:lastColumn="0" w:lastRow="0" w:noHBand="0" w:noVBand="1" w:val="04A0"/>
      </w:tblPr>
      <w:tblGrid>
        <w:gridCol w:w="2520"/>
        <w:gridCol w:w="2880"/>
        <w:gridCol w:w="3240"/>
      </w:tblGrid>
      <w:tr>
        <w:trPr>
          <w:tblHeader w:val="true"/>
        </w:trPr>
        <w:tc>
          <w:tcPr>
            <w:tcW w:type="dxa" w:w="2520"/>
            <w:shd w:val="clear" w:color="auto" w:fill="D9E2F3"/>
          </w:tcPr>
          <w:p>
            <w:pPr>
              <w:spacing w:after="0" w:line="240" w:lineRule="auto"/>
            </w:pPr>
            <w:r>
              <w:rPr>
                <w:b/>
                <w:sz w:val="18"/>
              </w:rPr>
            </w:r>
            <w:r>
              <w:rPr>
                <w:b/>
                <w:sz w:val="18"/>
              </w:rPr>
              <w:t>Procedure</w:t>
            </w:r>
          </w:p>
        </w:tc>
        <w:tc>
          <w:tcPr>
            <w:tcW w:type="dxa" w:w="2880"/>
            <w:shd w:val="clear" w:color="auto" w:fill="D9E2F3"/>
          </w:tcPr>
          <w:p>
            <w:pPr>
              <w:spacing w:after="0" w:line="240" w:lineRule="auto"/>
            </w:pPr>
            <w:r>
              <w:rPr>
                <w:b/>
                <w:sz w:val="18"/>
              </w:rPr>
            </w:r>
            <w:r>
              <w:rPr>
                <w:b/>
                <w:sz w:val="18"/>
              </w:rPr>
              <w:t>Parameters</w:t>
            </w:r>
          </w:p>
        </w:tc>
        <w:tc>
          <w:tcPr>
            <w:tcW w:type="dxa" w:w="3240"/>
            <w:shd w:val="clear" w:color="auto" w:fill="D9E2F3"/>
          </w:tcPr>
          <w:p>
            <w:pPr>
              <w:spacing w:after="0" w:line="240" w:lineRule="auto"/>
            </w:pPr>
            <w:r>
              <w:rPr>
                <w:b/>
                <w:sz w:val="18"/>
              </w:rPr>
            </w:r>
            <w:r>
              <w:rPr>
                <w:b/>
                <w:sz w:val="18"/>
              </w:rPr>
              <w:t>Purpose and main checks</w:t>
            </w:r>
          </w:p>
        </w:tc>
      </w:tr>
      <w:tr>
        <w:tc>
          <w:tcPr>
            <w:tcW w:type="dxa" w:w="2520"/>
          </w:tcPr>
          <w:p>
            <w:pPr>
              <w:spacing w:after="0" w:line="240" w:lineRule="auto"/>
            </w:pPr>
            <w:r>
              <w:rPr>
                <w:sz w:val="18"/>
              </w:rPr>
            </w:r>
            <w:r>
              <w:rPr>
                <w:sz w:val="18"/>
              </w:rPr>
              <w:t>PR_CREATE_ORDER</w:t>
            </w:r>
          </w:p>
        </w:tc>
        <w:tc>
          <w:tcPr>
            <w:tcW w:type="dxa" w:w="2880"/>
          </w:tcPr>
          <w:p>
            <w:pPr>
              <w:spacing w:after="0" w:line="240" w:lineRule="auto"/>
            </w:pPr>
            <w:r>
              <w:rPr>
                <w:sz w:val="18"/>
              </w:rPr>
            </w:r>
            <w:r>
              <w:rPr>
                <w:sz w:val="18"/>
              </w:rPr>
              <w:t>customer IN, order ID OUT, shipping address IN (optional)</w:t>
            </w:r>
          </w:p>
        </w:tc>
        <w:tc>
          <w:tcPr>
            <w:tcW w:type="dxa" w:w="3240"/>
          </w:tcPr>
          <w:p>
            <w:pPr>
              <w:spacing w:after="0" w:line="240" w:lineRule="auto"/>
            </w:pPr>
            <w:r>
              <w:rPr>
                <w:sz w:val="18"/>
              </w:rPr>
            </w:r>
            <w:r>
              <w:rPr>
                <w:sz w:val="18"/>
              </w:rPr>
              <w:t>New PENDING order; customer must exist (ORA-20201)</w:t>
            </w:r>
          </w:p>
        </w:tc>
      </w:tr>
      <w:tr>
        <w:tc>
          <w:tcPr>
            <w:tcW w:type="dxa" w:w="2520"/>
          </w:tcPr>
          <w:p>
            <w:pPr>
              <w:spacing w:after="0" w:line="240" w:lineRule="auto"/>
            </w:pPr>
            <w:r>
              <w:rPr>
                <w:sz w:val="18"/>
              </w:rPr>
            </w:r>
            <w:r>
              <w:rPr>
                <w:sz w:val="18"/>
              </w:rPr>
              <w:t>PR_ADD_ORDER_ITEM</w:t>
            </w:r>
          </w:p>
        </w:tc>
        <w:tc>
          <w:tcPr>
            <w:tcW w:type="dxa" w:w="2880"/>
          </w:tcPr>
          <w:p>
            <w:pPr>
              <w:spacing w:after="0" w:line="240" w:lineRule="auto"/>
            </w:pPr>
            <w:r>
              <w:rPr>
                <w:sz w:val="18"/>
              </w:rPr>
            </w:r>
            <w:r>
              <w:rPr>
                <w:sz w:val="18"/>
              </w:rPr>
              <w:t>order, product, quantity</w:t>
            </w:r>
          </w:p>
        </w:tc>
        <w:tc>
          <w:tcPr>
            <w:tcW w:type="dxa" w:w="3240"/>
          </w:tcPr>
          <w:p>
            <w:pPr>
              <w:spacing w:after="0" w:line="240" w:lineRule="auto"/>
            </w:pPr>
            <w:r>
              <w:rPr>
                <w:sz w:val="18"/>
              </w:rPr>
            </w:r>
            <w:r>
              <w:rPr>
                <w:sz w:val="18"/>
              </w:rPr>
              <w:t>Order PENDING, product ACTIVE, enough stock, not already in order; locks product row</w:t>
            </w:r>
          </w:p>
        </w:tc>
      </w:tr>
      <w:tr>
        <w:tc>
          <w:tcPr>
            <w:tcW w:type="dxa" w:w="2520"/>
          </w:tcPr>
          <w:p>
            <w:pPr>
              <w:spacing w:after="0" w:line="240" w:lineRule="auto"/>
            </w:pPr>
            <w:r>
              <w:rPr>
                <w:sz w:val="18"/>
              </w:rPr>
            </w:r>
            <w:r>
              <w:rPr>
                <w:sz w:val="18"/>
              </w:rPr>
              <w:t>PR_CONFIRM_ORDER</w:t>
            </w:r>
          </w:p>
        </w:tc>
        <w:tc>
          <w:tcPr>
            <w:tcW w:type="dxa" w:w="2880"/>
          </w:tcPr>
          <w:p>
            <w:pPr>
              <w:spacing w:after="0" w:line="240" w:lineRule="auto"/>
            </w:pPr>
            <w:r>
              <w:rPr>
                <w:sz w:val="18"/>
              </w:rPr>
            </w:r>
            <w:r>
              <w:rPr>
                <w:sz w:val="18"/>
              </w:rPr>
              <w:t>order</w:t>
            </w:r>
          </w:p>
        </w:tc>
        <w:tc>
          <w:tcPr>
            <w:tcW w:type="dxa" w:w="3240"/>
          </w:tcPr>
          <w:p>
            <w:pPr>
              <w:spacing w:after="0" w:line="240" w:lineRule="auto"/>
            </w:pPr>
            <w:r>
              <w:rPr>
                <w:sz w:val="18"/>
              </w:rPr>
            </w:r>
            <w:r>
              <w:rPr>
                <w:sz w:val="18"/>
              </w:rPr>
              <w:t>At least one item (ORA-20223)</w:t>
            </w:r>
          </w:p>
        </w:tc>
      </w:tr>
      <w:tr>
        <w:tc>
          <w:tcPr>
            <w:tcW w:type="dxa" w:w="2520"/>
          </w:tcPr>
          <w:p>
            <w:pPr>
              <w:spacing w:after="0" w:line="240" w:lineRule="auto"/>
            </w:pPr>
            <w:r>
              <w:rPr>
                <w:sz w:val="18"/>
              </w:rPr>
            </w:r>
            <w:r>
              <w:rPr>
                <w:sz w:val="18"/>
              </w:rPr>
              <w:t>PR_RECORD_PAYMENT</w:t>
            </w:r>
          </w:p>
        </w:tc>
        <w:tc>
          <w:tcPr>
            <w:tcW w:type="dxa" w:w="2880"/>
          </w:tcPr>
          <w:p>
            <w:pPr>
              <w:spacing w:after="0" w:line="240" w:lineRule="auto"/>
            </w:pPr>
            <w:r>
              <w:rPr>
                <w:sz w:val="18"/>
              </w:rPr>
            </w:r>
            <w:r>
              <w:rPr>
                <w:sz w:val="18"/>
              </w:rPr>
              <w:t>order, method, amount, reference, payment ID OUT, status</w:t>
            </w:r>
          </w:p>
        </w:tc>
        <w:tc>
          <w:tcPr>
            <w:tcW w:type="dxa" w:w="3240"/>
          </w:tcPr>
          <w:p>
            <w:pPr>
              <w:spacing w:after="0" w:line="240" w:lineRule="auto"/>
            </w:pPr>
            <w:r>
              <w:rPr>
                <w:sz w:val="18"/>
              </w:rPr>
            </w:r>
            <w:r>
              <w:rPr>
                <w:sz w:val="18"/>
              </w:rPr>
              <w:t>One payment, amount ≤ total, reference unless COD</w:t>
            </w:r>
          </w:p>
        </w:tc>
      </w:tr>
      <w:tr>
        <w:tc>
          <w:tcPr>
            <w:tcW w:type="dxa" w:w="2520"/>
          </w:tcPr>
          <w:p>
            <w:pPr>
              <w:spacing w:after="0" w:line="240" w:lineRule="auto"/>
            </w:pPr>
            <w:r>
              <w:rPr>
                <w:sz w:val="18"/>
              </w:rPr>
            </w:r>
            <w:r>
              <w:rPr>
                <w:sz w:val="18"/>
              </w:rPr>
              <w:t>PR_CREATE_RETURN_REQUEST</w:t>
            </w:r>
          </w:p>
        </w:tc>
        <w:tc>
          <w:tcPr>
            <w:tcW w:type="dxa" w:w="2880"/>
          </w:tcPr>
          <w:p>
            <w:pPr>
              <w:spacing w:after="0" w:line="240" w:lineRule="auto"/>
            </w:pPr>
            <w:r>
              <w:rPr>
                <w:sz w:val="18"/>
              </w:rPr>
            </w:r>
            <w:r>
              <w:rPr>
                <w:sz w:val="18"/>
              </w:rPr>
              <w:t>order, product, quantity, reason, return ID OUT</w:t>
            </w:r>
          </w:p>
        </w:tc>
        <w:tc>
          <w:tcPr>
            <w:tcW w:type="dxa" w:w="3240"/>
          </w:tcPr>
          <w:p>
            <w:pPr>
              <w:spacing w:after="0" w:line="240" w:lineRule="auto"/>
            </w:pPr>
            <w:r>
              <w:rPr>
                <w:sz w:val="18"/>
              </w:rPr>
            </w:r>
            <w:r>
              <w:rPr>
                <w:sz w:val="18"/>
              </w:rPr>
              <w:t>Delivered only; qty ≤ ordered; one return per item</w:t>
            </w:r>
          </w:p>
        </w:tc>
      </w:tr>
      <w:tr>
        <w:tc>
          <w:tcPr>
            <w:tcW w:type="dxa" w:w="2520"/>
          </w:tcPr>
          <w:p>
            <w:pPr>
              <w:spacing w:after="0" w:line="240" w:lineRule="auto"/>
            </w:pPr>
            <w:r>
              <w:rPr>
                <w:sz w:val="18"/>
              </w:rPr>
            </w:r>
            <w:r>
              <w:rPr>
                <w:sz w:val="18"/>
              </w:rPr>
              <w:t>PR_UPDATE_ORDER_STATUS</w:t>
            </w:r>
          </w:p>
        </w:tc>
        <w:tc>
          <w:tcPr>
            <w:tcW w:type="dxa" w:w="2880"/>
          </w:tcPr>
          <w:p>
            <w:pPr>
              <w:spacing w:after="0" w:line="240" w:lineRule="auto"/>
            </w:pPr>
            <w:r>
              <w:rPr>
                <w:sz w:val="18"/>
              </w:rPr>
            </w:r>
            <w:r>
              <w:rPr>
                <w:sz w:val="18"/>
              </w:rPr>
              <w:t>order, new status</w:t>
            </w:r>
          </w:p>
        </w:tc>
        <w:tc>
          <w:tcPr>
            <w:tcW w:type="dxa" w:w="3240"/>
          </w:tcPr>
          <w:p>
            <w:pPr>
              <w:spacing w:after="0" w:line="240" w:lineRule="auto"/>
            </w:pPr>
            <w:r>
              <w:rPr>
                <w:sz w:val="18"/>
              </w:rPr>
            </w:r>
            <w:r>
              <w:rPr>
                <w:sz w:val="18"/>
              </w:rPr>
              <w:t>Valid status; path checked by trigger</w:t>
            </w:r>
          </w:p>
        </w:tc>
      </w:tr>
      <w:tr>
        <w:tc>
          <w:tcPr>
            <w:tcW w:type="dxa" w:w="2520"/>
          </w:tcPr>
          <w:p>
            <w:pPr>
              <w:spacing w:after="0" w:line="240" w:lineRule="auto"/>
            </w:pPr>
            <w:r>
              <w:rPr>
                <w:sz w:val="18"/>
              </w:rPr>
            </w:r>
            <w:r>
              <w:rPr>
                <w:sz w:val="18"/>
              </w:rPr>
              <w:t>PR_REGISTER_CUSTOMER</w:t>
            </w:r>
          </w:p>
        </w:tc>
        <w:tc>
          <w:tcPr>
            <w:tcW w:type="dxa" w:w="2880"/>
          </w:tcPr>
          <w:p>
            <w:pPr>
              <w:spacing w:after="0" w:line="240" w:lineRule="auto"/>
            </w:pPr>
            <w:r>
              <w:rPr>
                <w:sz w:val="18"/>
              </w:rPr>
            </w:r>
            <w:r>
              <w:rPr>
                <w:sz w:val="18"/>
              </w:rPr>
              <w:t>customer details, phone, customer ID OUT</w:t>
            </w:r>
          </w:p>
        </w:tc>
        <w:tc>
          <w:tcPr>
            <w:tcW w:type="dxa" w:w="3240"/>
          </w:tcPr>
          <w:p>
            <w:pPr>
              <w:spacing w:after="0" w:line="240" w:lineRule="auto"/>
            </w:pPr>
            <w:r>
              <w:rPr>
                <w:sz w:val="18"/>
              </w:rPr>
            </w:r>
            <w:r>
              <w:rPr>
                <w:sz w:val="18"/>
              </w:rPr>
              <w:t>Customer + first phone together (ORA-20271 / 20272)</w:t>
            </w:r>
          </w:p>
        </w:tc>
      </w:tr>
      <w:tr>
        <w:tc>
          <w:tcPr>
            <w:tcW w:type="dxa" w:w="2520"/>
          </w:tcPr>
          <w:p>
            <w:pPr>
              <w:spacing w:after="0" w:line="240" w:lineRule="auto"/>
            </w:pPr>
            <w:r>
              <w:rPr>
                <w:sz w:val="18"/>
              </w:rPr>
            </w:r>
            <w:r>
              <w:rPr>
                <w:sz w:val="18"/>
              </w:rPr>
              <w:t>PR_AUTO_RESTOCK</w:t>
            </w:r>
          </w:p>
        </w:tc>
        <w:tc>
          <w:tcPr>
            <w:tcW w:type="dxa" w:w="2880"/>
          </w:tcPr>
          <w:p>
            <w:pPr>
              <w:spacing w:after="0" w:line="240" w:lineRule="auto"/>
            </w:pPr>
            <w:r>
              <w:rPr>
                <w:sz w:val="18"/>
              </w:rPr>
            </w:r>
            <w:r>
              <w:rPr>
                <w:sz w:val="18"/>
              </w:rPr>
              <w:t>multiple IN, count OUT</w:t>
            </w:r>
          </w:p>
        </w:tc>
        <w:tc>
          <w:tcPr>
            <w:tcW w:type="dxa" w:w="3240"/>
          </w:tcPr>
          <w:p>
            <w:pPr>
              <w:spacing w:after="0" w:line="240" w:lineRule="auto"/>
            </w:pPr>
            <w:r>
              <w:rPr>
                <w:sz w:val="18"/>
              </w:rPr>
            </w:r>
            <w:r>
              <w:rPr>
                <w:sz w:val="18"/>
              </w:rPr>
              <w:t>Cursor: restock low-stock products</w:t>
            </w:r>
          </w:p>
        </w:tc>
      </w:tr>
      <w:tr>
        <w:tc>
          <w:tcPr>
            <w:tcW w:type="dxa" w:w="2520"/>
          </w:tcPr>
          <w:p>
            <w:pPr>
              <w:spacing w:after="0" w:line="240" w:lineRule="auto"/>
            </w:pPr>
            <w:r>
              <w:rPr>
                <w:sz w:val="18"/>
              </w:rPr>
            </w:r>
            <w:r>
              <w:rPr>
                <w:sz w:val="18"/>
              </w:rPr>
              <w:t>PR_PROCESS_APPROVED_REFUNDS</w:t>
            </w:r>
          </w:p>
        </w:tc>
        <w:tc>
          <w:tcPr>
            <w:tcW w:type="dxa" w:w="2880"/>
          </w:tcPr>
          <w:p>
            <w:pPr>
              <w:spacing w:after="0" w:line="240" w:lineRule="auto"/>
            </w:pPr>
            <w:r>
              <w:rPr>
                <w:sz w:val="18"/>
              </w:rPr>
            </w:r>
            <w:r>
              <w:rPr>
                <w:sz w:val="18"/>
              </w:rPr>
              <w:t>count OUT, total OUT</w:t>
            </w:r>
          </w:p>
        </w:tc>
        <w:tc>
          <w:tcPr>
            <w:tcW w:type="dxa" w:w="3240"/>
          </w:tcPr>
          <w:p>
            <w:pPr>
              <w:spacing w:after="0" w:line="240" w:lineRule="auto"/>
            </w:pPr>
            <w:r>
              <w:rPr>
                <w:sz w:val="18"/>
              </w:rPr>
            </w:r>
            <w:r>
              <w:rPr>
                <w:sz w:val="18"/>
              </w:rPr>
              <w:t>Cursor: refund all approved returns</w:t>
            </w:r>
          </w:p>
        </w:tc>
      </w:tr>
    </w:tbl>
    <w:p>
      <w:pPr>
        <w:spacing w:after="80"/>
      </w:pPr>
    </w:p>
    <w:p>
      <w:pPr>
        <w:jc w:val="both"/>
      </w:pPr>
      <w:r>
        <w:rPr>
          <w:b/>
        </w:rPr>
        <w:t>Definition (PR_ADD_ORDER_ITEM, abridged):</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OR REPLACE PROCEDURE PR_ADD_ORDER_ITEM (</w:t>
      </w:r>
      <w:r>
        <w:br/>
      </w:r>
      <w:r>
        <w:rPr>
          <w:rFonts w:ascii="Consolas" w:hAnsi="Consolas"/>
          <w:sz w:val="16"/>
        </w:rPr>
        <w:t xml:space="preserve">    P_ORDER_ID    IN NUMBER,</w:t>
      </w:r>
      <w:r>
        <w:br/>
      </w:r>
      <w:r>
        <w:rPr>
          <w:rFonts w:ascii="Consolas" w:hAnsi="Consolas"/>
          <w:sz w:val="16"/>
        </w:rPr>
        <w:t xml:space="preserve">    P_PRODUCT_ID  IN NUMBER,</w:t>
      </w:r>
      <w:r>
        <w:br/>
      </w:r>
      <w:r>
        <w:rPr>
          <w:rFonts w:ascii="Consolas" w:hAnsi="Consolas"/>
          <w:sz w:val="16"/>
        </w:rPr>
        <w:t xml:space="preserve">    P_QUANTITY    IN NUMBER</w:t>
      </w:r>
      <w:r>
        <w:br/>
      </w:r>
      <w:r>
        <w:rPr>
          <w:rFonts w:ascii="Consolas" w:hAnsi="Consolas"/>
          <w:sz w:val="16"/>
        </w:rPr>
        <w:t>)</w:t>
      </w:r>
      <w:r>
        <w:br/>
      </w:r>
      <w:r>
        <w:rPr>
          <w:rFonts w:ascii="Consolas" w:hAnsi="Consolas"/>
          <w:sz w:val="16"/>
        </w:rPr>
        <w:t>IS</w:t>
      </w:r>
      <w:r>
        <w:br/>
      </w:r>
      <w:r>
        <w:rPr>
          <w:rFonts w:ascii="Consolas" w:hAnsi="Consolas"/>
          <w:sz w:val="16"/>
        </w:rPr>
        <w:t xml:space="preserve">    v_order_status  CUSTOMER_ORDER.Order_Status%TYPE;</w:t>
      </w:r>
      <w:r>
        <w:br/>
      </w:r>
      <w:r>
        <w:rPr>
          <w:rFonts w:ascii="Consolas" w:hAnsi="Consolas"/>
          <w:sz w:val="16"/>
        </w:rPr>
        <w:t xml:space="preserve">    v_price         PRODUCT.Unit_Price%TYPE;</w:t>
      </w:r>
      <w:r>
        <w:br/>
      </w:r>
      <w:r>
        <w:rPr>
          <w:rFonts w:ascii="Consolas" w:hAnsi="Consolas"/>
          <w:sz w:val="16"/>
        </w:rPr>
        <w:t xml:space="preserve">    v_stock         PRODUCT.Stock_Quantity%TYPE;</w:t>
      </w:r>
      <w:r>
        <w:br/>
      </w:r>
      <w:r>
        <w:rPr>
          <w:rFonts w:ascii="Consolas" w:hAnsi="Consolas"/>
          <w:sz w:val="16"/>
        </w:rPr>
        <w:t xml:space="preserve">    v_prod_status   PRODUCT.Product_Status%TYPE;</w:t>
      </w:r>
      <w:r>
        <w:br/>
      </w:r>
      <w:r>
        <w:rPr>
          <w:rFonts w:ascii="Consolas" w:hAnsi="Consolas"/>
          <w:sz w:val="16"/>
        </w:rPr>
        <w:t xml:space="preserve">    v_exists        NUMBER;</w:t>
      </w:r>
      <w:r>
        <w:br/>
      </w:r>
      <w:r>
        <w:rPr>
          <w:rFonts w:ascii="Consolas" w:hAnsi="Consolas"/>
          <w:sz w:val="16"/>
        </w:rPr>
        <w:t>BEGIN</w:t>
      </w:r>
      <w:r>
        <w:br/>
      </w:r>
      <w:r>
        <w:rPr>
          <w:rFonts w:ascii="Consolas" w:hAnsi="Consolas"/>
          <w:sz w:val="16"/>
        </w:rPr>
        <w:t xml:space="preserve">    IF P_QUANTITY IS NULL OR P_QUANTITY &lt;= 0 THEN</w:t>
      </w:r>
      <w:r>
        <w:br/>
      </w:r>
      <w:r>
        <w:rPr>
          <w:rFonts w:ascii="Consolas" w:hAnsi="Consolas"/>
          <w:sz w:val="16"/>
        </w:rPr>
        <w:t xml:space="preserve">        RAISE_APPLICATION_ERROR(-20210, 'Quantity must be greater than zero.');</w:t>
      </w:r>
      <w:r>
        <w:br/>
      </w:r>
      <w:r>
        <w:rPr>
          <w:rFonts w:ascii="Consolas" w:hAnsi="Consolas"/>
          <w:sz w:val="16"/>
        </w:rPr>
        <w:t xml:space="preserve">    END IF;</w:t>
      </w:r>
      <w:r>
        <w:br/>
      </w:r>
      <w:r>
        <w:rPr>
          <w:rFonts w:ascii="Consolas" w:hAnsi="Consolas"/>
          <w:sz w:val="16"/>
        </w:rPr>
      </w:r>
      <w:r>
        <w:br/>
      </w:r>
      <w:r>
        <w:rPr>
          <w:rFonts w:ascii="Consolas" w:hAnsi="Consolas"/>
          <w:sz w:val="16"/>
        </w:rPr>
        <w:t xml:space="preserve">    BEGIN</w:t>
      </w:r>
      <w:r>
        <w:br/>
      </w:r>
      <w:r>
        <w:rPr>
          <w:rFonts w:ascii="Consolas" w:hAnsi="Consolas"/>
          <w:sz w:val="16"/>
        </w:rPr>
        <w:t xml:space="preserve">        SELECT Order_Status INTO v_order_status</w:t>
      </w:r>
      <w:r>
        <w:br/>
      </w:r>
      <w:r>
        <w:rPr>
          <w:rFonts w:ascii="Consolas" w:hAnsi="Consolas"/>
          <w:sz w:val="16"/>
        </w:rPr>
        <w:t xml:space="preserve">        FROM   CUSTOMER_ORDER</w:t>
      </w:r>
      <w:r>
        <w:br/>
      </w:r>
      <w:r>
        <w:rPr>
          <w:rFonts w:ascii="Consolas" w:hAnsi="Consolas"/>
          <w:sz w:val="16"/>
        </w:rPr>
        <w:t xml:space="preserve">        WHERE  Order_ID = P_ORDER_ID;</w:t>
      </w:r>
      <w:r>
        <w:br/>
      </w:r>
      <w:r>
        <w:rPr>
          <w:rFonts w:ascii="Consolas" w:hAnsi="Consolas"/>
          <w:sz w:val="16"/>
        </w:rPr>
        <w:t xml:space="preserve">    EXCEPTION</w:t>
      </w:r>
      <w:r>
        <w:br/>
      </w:r>
      <w:r>
        <w:rPr>
          <w:rFonts w:ascii="Consolas" w:hAnsi="Consolas"/>
          <w:sz w:val="16"/>
        </w:rPr>
        <w:t xml:space="preserve">        WHEN NO_DATA_FOUND THEN</w:t>
      </w:r>
      <w:r>
        <w:br/>
      </w:r>
      <w:r>
        <w:rPr>
          <w:rFonts w:ascii="Consolas" w:hAnsi="Consolas"/>
          <w:sz w:val="16"/>
        </w:rPr>
        <w:t xml:space="preserve">            RAISE_APPLICATION_ERROR(-20211, 'Order ' || P_ORDER_ID || ' does not exist.');</w:t>
      </w:r>
      <w:r>
        <w:br/>
      </w:r>
      <w:r>
        <w:rPr>
          <w:rFonts w:ascii="Consolas" w:hAnsi="Consolas"/>
          <w:sz w:val="16"/>
        </w:rPr>
        <w:t xml:space="preserve">    END;</w:t>
      </w:r>
      <w:r>
        <w:br/>
      </w:r>
      <w:r>
        <w:rPr>
          <w:rFonts w:ascii="Consolas" w:hAnsi="Consolas"/>
          <w:sz w:val="16"/>
        </w:rPr>
      </w:r>
      <w:r>
        <w:br/>
      </w:r>
      <w:r>
        <w:rPr>
          <w:rFonts w:ascii="Consolas" w:hAnsi="Consolas"/>
          <w:sz w:val="16"/>
        </w:rPr>
        <w:t xml:space="preserve">    IF v_order_status &lt;&gt; 'PENDING' THEN</w:t>
      </w:r>
      <w:r>
        <w:br/>
      </w:r>
      <w:r>
        <w:rPr>
          <w:rFonts w:ascii="Consolas" w:hAnsi="Consolas"/>
          <w:sz w:val="16"/>
        </w:rPr>
        <w:t xml:space="preserve">        RAISE_APPLICATION_ERROR(-20212,</w:t>
      </w:r>
      <w:r>
        <w:br/>
      </w:r>
      <w:r>
        <w:rPr>
          <w:rFonts w:ascii="Consolas" w:hAnsi="Consolas"/>
          <w:sz w:val="16"/>
        </w:rPr>
        <w:t xml:space="preserve">            'Items can be added only to a PENDING order. Order ' || P_ORDER_ID || ' is ' || v_order_status || '.');</w:t>
      </w:r>
      <w:r>
        <w:br/>
      </w:r>
      <w:r>
        <w:rPr>
          <w:rFonts w:ascii="Consolas" w:hAnsi="Consolas"/>
          <w:sz w:val="16"/>
        </w:rPr>
        <w:t xml:space="preserve">    END IF;</w:t>
      </w:r>
      <w:r>
        <w:br/>
      </w:r>
      <w:r>
        <w:rPr>
          <w:rFonts w:ascii="Consolas" w:hAnsi="Consolas"/>
          <w:sz w:val="16"/>
        </w:rPr>
      </w:r>
      <w:r>
        <w:br/>
      </w:r>
      <w:r>
        <w:rPr>
          <w:rFonts w:ascii="Consolas" w:hAnsi="Consolas"/>
          <w:sz w:val="16"/>
        </w:rPr>
        <w:t xml:space="preserve">    BEGIN</w:t>
      </w:r>
      <w:r>
        <w:br/>
      </w:r>
      <w:r>
        <w:rPr>
          <w:rFonts w:ascii="Consolas" w:hAnsi="Consolas"/>
          <w:sz w:val="16"/>
        </w:rPr>
        <w:t xml:space="preserve">        SELECT Unit_Price, Stock_Quantity, Product_Status</w:t>
      </w:r>
      <w:r>
        <w:br/>
      </w:r>
      <w:r>
        <w:rPr>
          <w:rFonts w:ascii="Consolas" w:hAnsi="Consolas"/>
          <w:sz w:val="16"/>
        </w:rPr>
        <w:t xml:space="preserve">        INTO   v_price, v_stock, v_prod_status</w:t>
      </w:r>
      <w:r>
        <w:br/>
      </w:r>
      <w:r>
        <w:rPr>
          <w:rFonts w:ascii="Consolas" w:hAnsi="Consolas"/>
          <w:sz w:val="16"/>
        </w:rPr>
        <w:t xml:space="preserve">        FROM   PRODUCT</w:t>
      </w:r>
      <w:r>
        <w:br/>
      </w:r>
      <w:r>
        <w:rPr>
          <w:rFonts w:ascii="Consolas" w:hAnsi="Consolas"/>
          <w:sz w:val="16"/>
        </w:rPr>
        <w:t xml:space="preserve">        WHERE  Product_ID = P_PRODUCT_ID</w:t>
      </w:r>
      <w:r>
        <w:br/>
      </w:r>
      <w:r>
        <w:rPr>
          <w:rFonts w:ascii="Consolas" w:hAnsi="Consolas"/>
          <w:sz w:val="16"/>
        </w:rPr>
        <w:t xml:space="preserve">        FOR UPDATE;                                  -- lock the product row</w:t>
      </w:r>
      <w:r>
        <w:br/>
      </w:r>
      <w:r>
        <w:rPr>
          <w:rFonts w:ascii="Consolas" w:hAnsi="Consolas"/>
          <w:sz w:val="16"/>
        </w:rPr>
        <w:t xml:space="preserve">    EXCEPTION</w:t>
      </w:r>
      <w:r>
        <w:br/>
      </w:r>
      <w:r>
        <w:rPr>
          <w:rFonts w:ascii="Consolas" w:hAnsi="Consolas"/>
          <w:sz w:val="16"/>
        </w:rPr>
        <w:t xml:space="preserve">        WHEN NO_DATA_FOUND THEN</w:t>
      </w:r>
      <w:r>
        <w:br/>
      </w:r>
      <w:r>
        <w:rPr>
          <w:rFonts w:ascii="Consolas" w:hAnsi="Consolas"/>
          <w:sz w:val="16"/>
        </w:rPr>
        <w:t xml:space="preserve">            RAISE_APPLICATION_ERROR(-20213, 'Product ' || P_PRODUCT_ID || ' does not exist.');</w:t>
      </w:r>
      <w:r>
        <w:br/>
      </w:r>
      <w:r>
        <w:rPr>
          <w:rFonts w:ascii="Consolas" w:hAnsi="Consolas"/>
          <w:sz w:val="16"/>
        </w:rPr>
        <w:t xml:space="preserve">    END;</w:t>
      </w:r>
      <w:r>
        <w:br/>
      </w:r>
      <w:r>
        <w:rPr>
          <w:rFonts w:ascii="Consolas" w:hAnsi="Consolas"/>
          <w:sz w:val="16"/>
        </w:rPr>
      </w:r>
      <w:r>
        <w:br/>
      </w:r>
      <w:r>
        <w:rPr>
          <w:rFonts w:ascii="Consolas" w:hAnsi="Consolas"/>
          <w:sz w:val="16"/>
        </w:rPr>
        <w:t xml:space="preserve">    IF v_prod_status &lt;&gt; 'ACTIVE' THEN</w:t>
      </w:r>
      <w:r>
        <w:br/>
      </w:r>
      <w:r>
        <w:rPr>
          <w:rFonts w:ascii="Consolas" w:hAnsi="Consolas"/>
          <w:sz w:val="16"/>
        </w:rPr>
        <w:t xml:space="preserve">        RAISE_APPLICATION_ERROR(-20214,</w:t>
      </w:r>
      <w:r>
        <w:br/>
      </w:r>
      <w:r>
        <w:rPr>
          <w:rFonts w:ascii="Consolas" w:hAnsi="Consolas"/>
          <w:sz w:val="16"/>
        </w:rPr>
        <w:t xml:space="preserve">            'Product ' || P_PRODUCT_ID || ' is ' || v_prod_status || ' and cannot be ordered.');</w:t>
      </w:r>
      <w:r>
        <w:br/>
      </w:r>
      <w:r>
        <w:rPr>
          <w:rFonts w:ascii="Consolas" w:hAnsi="Consolas"/>
          <w:sz w:val="16"/>
        </w:rPr>
        <w:t xml:space="preserve">    END IF;</w:t>
      </w:r>
      <w:r>
        <w:br/>
      </w:r>
      <w:r>
        <w:rPr>
          <w:rFonts w:ascii="Consolas" w:hAnsi="Consolas"/>
          <w:sz w:val="16"/>
        </w:rPr>
      </w:r>
      <w:r>
        <w:br/>
      </w:r>
      <w:r>
        <w:rPr>
          <w:rFonts w:ascii="Consolas" w:hAnsi="Consolas"/>
          <w:sz w:val="16"/>
        </w:rPr>
        <w:t xml:space="preserve">    IF P_QUANTITY &gt; v_stock THEN</w:t>
      </w:r>
      <w:r>
        <w:br/>
      </w:r>
      <w:r>
        <w:rPr>
          <w:rFonts w:ascii="Consolas" w:hAnsi="Consolas"/>
          <w:sz w:val="16"/>
        </w:rPr>
        <w:t xml:space="preserve">        RAISE_APPLICATION_ERROR(-20215,</w:t>
      </w:r>
      <w:r>
        <w:br/>
      </w:r>
      <w:r>
        <w:rPr>
          <w:rFonts w:ascii="Consolas" w:hAnsi="Consolas"/>
          <w:sz w:val="16"/>
        </w:rPr>
        <w:t xml:space="preserve">            'Insufficient stock for product ' || P_PRODUCT_ID ||</w:t>
      </w:r>
      <w:r>
        <w:br/>
      </w:r>
      <w:r>
        <w:rPr>
          <w:rFonts w:ascii="Consolas" w:hAnsi="Consolas"/>
          <w:sz w:val="16"/>
        </w:rPr>
        <w:t xml:space="preserve">            '. Available: ' || v_stock || ', requested: ' || P_QUANTITY || '.');</w:t>
      </w:r>
      <w:r>
        <w:br/>
      </w:r>
      <w:r>
        <w:rPr>
          <w:rFonts w:ascii="Consolas" w:hAnsi="Consolas"/>
          <w:sz w:val="16"/>
        </w:rPr>
        <w:t xml:space="preserve">    END IF;</w:t>
      </w:r>
      <w:r>
        <w:br/>
      </w:r>
      <w:r>
        <w:rPr>
          <w:rFonts w:ascii="Consolas" w:hAnsi="Consolas"/>
          <w:sz w:val="16"/>
        </w:rPr>
      </w:r>
      <w:r>
        <w:br/>
      </w:r>
      <w:r>
        <w:rPr>
          <w:rFonts w:ascii="Consolas" w:hAnsi="Consolas"/>
          <w:sz w:val="16"/>
        </w:rPr>
        <w:t xml:space="preserve">    SELECT COUNT(*) INTO v_exists</w:t>
      </w:r>
      <w:r>
        <w:br/>
      </w:r>
      <w:r>
        <w:rPr>
          <w:rFonts w:ascii="Consolas" w:hAnsi="Consolas"/>
          <w:sz w:val="16"/>
        </w:rPr>
        <w:t xml:space="preserve">    FROM   ORDER_ITEM</w:t>
      </w:r>
      <w:r>
        <w:br/>
      </w:r>
      <w:r>
        <w:rPr>
          <w:rFonts w:ascii="Consolas" w:hAnsi="Consolas"/>
          <w:sz w:val="16"/>
        </w:rPr>
        <w:t xml:space="preserve">    WHERE  Order_ID = P_ORDER_ID AND Product_ID = P_PRODUCT_ID;</w:t>
      </w:r>
      <w:r>
        <w:br/>
      </w:r>
      <w:r>
        <w:rPr>
          <w:rFonts w:ascii="Consolas" w:hAnsi="Consolas"/>
          <w:sz w:val="16"/>
        </w:rPr>
      </w:r>
      <w:r>
        <w:br/>
      </w:r>
      <w:r>
        <w:rPr>
          <w:rFonts w:ascii="Consolas" w:hAnsi="Consolas"/>
          <w:sz w:val="16"/>
        </w:rPr>
        <w:t xml:space="preserve">    IF v_exists &gt; 0 THEN</w:t>
      </w:r>
      <w:r>
        <w:br/>
      </w:r>
      <w:r>
        <w:rPr>
          <w:rFonts w:ascii="Consolas" w:hAnsi="Consolas"/>
          <w:sz w:val="16"/>
        </w:rPr>
        <w:t xml:space="preserve">        RAISE_APPLICATION_ERROR(-20216,</w:t>
      </w:r>
      <w:r>
        <w:br/>
      </w:r>
      <w:r>
        <w:rPr>
          <w:rFonts w:ascii="Consolas" w:hAnsi="Consolas"/>
          <w:sz w:val="16"/>
        </w:rPr>
        <w:t xml:space="preserve">            'Product ' || P_PRODUCT_ID || ' is already in order ' || P_ORDER_ID ||</w:t>
      </w:r>
      <w:r>
        <w:br/>
      </w:r>
      <w:r>
        <w:rPr>
          <w:rFonts w:ascii="Consolas" w:hAnsi="Consolas"/>
          <w:sz w:val="16"/>
        </w:rPr>
        <w:t xml:space="preserve">            '. Update its quantity instead of adding it again.');</w:t>
      </w:r>
      <w:r>
        <w:br/>
      </w:r>
      <w:r>
        <w:rPr>
          <w:rFonts w:ascii="Consolas" w:hAnsi="Consolas"/>
          <w:sz w:val="16"/>
        </w:rPr>
        <w:t xml:space="preserve">    END IF;</w:t>
      </w:r>
      <w:r>
        <w:br/>
      </w:r>
      <w:r>
        <w:rPr>
          <w:rFonts w:ascii="Consolas" w:hAnsi="Consolas"/>
          <w:sz w:val="16"/>
        </w:rPr>
      </w:r>
      <w:r>
        <w:br/>
      </w:r>
      <w:r>
        <w:rPr>
          <w:rFonts w:ascii="Consolas" w:hAnsi="Consolas"/>
          <w:sz w:val="16"/>
        </w:rPr>
        <w:t xml:space="preserve">    INSERT INTO ORDER_ITEM (Order_ID, Product_ID, Quantity, Unit_Price)</w:t>
      </w:r>
      <w:r>
        <w:br/>
      </w:r>
      <w:r>
        <w:rPr>
          <w:rFonts w:ascii="Consolas" w:hAnsi="Consolas"/>
          <w:sz w:val="16"/>
        </w:rPr>
        <w:t xml:space="preserve">    VALUES (P_ORDER_ID, P_PRODUCT_ID, P_QUANTITY, v_price);   -- trigger reduces stock</w:t>
      </w:r>
      <w:r>
        <w:br/>
      </w:r>
      <w:r>
        <w:rPr>
          <w:rFonts w:ascii="Consolas" w:hAnsi="Consolas"/>
          <w:sz w:val="16"/>
        </w:rPr>
      </w:r>
      <w:r>
        <w:br/>
      </w:r>
      <w:r>
        <w:rPr>
          <w:rFonts w:ascii="Consolas" w:hAnsi="Consolas"/>
          <w:sz w:val="16"/>
        </w:rPr>
        <w:t>END PR_ADD_ORDER_ITEM;</w:t>
      </w:r>
      <w:r>
        <w:br/>
      </w:r>
      <w:r>
        <w:rPr>
          <w:rFonts w:ascii="Consolas" w:hAnsi="Consolas"/>
          <w:sz w:val="16"/>
        </w:rPr>
        <w:t>/</w:t>
      </w:r>
    </w:p>
    <w:p>
      <w:pPr>
        <w:jc w:val="both"/>
      </w:pPr>
      <w:r>
        <w:rPr>
          <w:b/>
        </w:rPr>
        <w:t>Invocation and output</w:t>
      </w:r>
      <w:r>
        <w:t xml:space="preserve"> (file 11, Test 6):</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SET SERVEROUTPUT ON</w:t>
      </w:r>
      <w:r>
        <w:br/>
      </w:r>
      <w:r>
        <w:rPr>
          <w:rFonts w:ascii="Consolas" w:hAnsi="Consolas"/>
          <w:sz w:val="16"/>
        </w:rPr>
        <w:t>EXEC PR_ADD_ORDER_ITEM(:v_order, :v_prod, 3)</w:t>
      </w:r>
      <w:r>
        <w:br/>
      </w:r>
      <w:r>
        <w:rPr>
          <w:rFonts w:ascii="Consolas" w:hAnsi="Consolas"/>
          <w:sz w:val="16"/>
        </w:rPr>
        <w:t>-- Added product 1021 x 3 @ 1299 to order 5016.</w:t>
      </w:r>
      <w:r>
        <w:br/>
      </w:r>
      <w:r>
        <w:rPr>
          <w:rFonts w:ascii="Consolas" w:hAnsi="Consolas"/>
          <w:sz w:val="16"/>
        </w:rPr>
        <w:t>-- PL/SQL procedure successfully completed.</w:t>
      </w:r>
    </w:p>
    <w:p>
      <w:r>
        <w:rPr>
          <w:i/>
          <w:color w:val="C00000"/>
          <w:sz w:val="20"/>
          <w:highlight w:val="yellow"/>
        </w:rPr>
        <w:t>[NOTE FOR YOU – delete before submitting: the IDs in your output may differ slightly; that is normal because sequence numbers are never reused.]</w:t>
      </w:r>
    </w:p>
    <w:p>
      <w:pPr>
        <w:pStyle w:val="Heading2"/>
      </w:pPr>
      <w:r>
        <w:t>8.2 User-Defined Functions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OR REPLACE FUNCTION FN_ORDER_TOTAL (P_ORDER_ID IN NUMBER)</w:t>
      </w:r>
      <w:r>
        <w:br/>
      </w:r>
      <w:r>
        <w:rPr>
          <w:rFonts w:ascii="Consolas" w:hAnsi="Consolas"/>
          <w:sz w:val="16"/>
        </w:rPr>
        <w:t>RETURN NUMBER</w:t>
      </w:r>
      <w:r>
        <w:br/>
      </w:r>
      <w:r>
        <w:rPr>
          <w:rFonts w:ascii="Consolas" w:hAnsi="Consolas"/>
          <w:sz w:val="16"/>
        </w:rPr>
        <w:t>IS</w:t>
      </w:r>
      <w:r>
        <w:br/>
      </w:r>
      <w:r>
        <w:rPr>
          <w:rFonts w:ascii="Consolas" w:hAnsi="Consolas"/>
          <w:sz w:val="16"/>
        </w:rPr>
        <w:t xml:space="preserve">    v_count  NUMBER;</w:t>
      </w:r>
      <w:r>
        <w:br/>
      </w:r>
      <w:r>
        <w:rPr>
          <w:rFonts w:ascii="Consolas" w:hAnsi="Consolas"/>
          <w:sz w:val="16"/>
        </w:rPr>
        <w:t xml:space="preserve">    v_total  NUMBER(12,2);</w:t>
      </w:r>
      <w:r>
        <w:br/>
      </w:r>
      <w:r>
        <w:rPr>
          <w:rFonts w:ascii="Consolas" w:hAnsi="Consolas"/>
          <w:sz w:val="16"/>
        </w:rPr>
        <w:t>BEGIN</w:t>
      </w:r>
      <w:r>
        <w:br/>
      </w:r>
      <w:r>
        <w:rPr>
          <w:rFonts w:ascii="Consolas" w:hAnsi="Consolas"/>
          <w:sz w:val="16"/>
        </w:rPr>
        <w:t xml:space="preserve">    SELECT COUNT(*) INTO v_count FROM CUSTOMER_ORDER WHERE Order_ID = P_ORDER_ID;</w:t>
      </w:r>
      <w:r>
        <w:br/>
      </w:r>
      <w:r>
        <w:rPr>
          <w:rFonts w:ascii="Consolas" w:hAnsi="Consolas"/>
          <w:sz w:val="16"/>
        </w:rPr>
        <w:t xml:space="preserve">    IF v_count = 0 THEN</w:t>
      </w:r>
      <w:r>
        <w:br/>
      </w:r>
      <w:r>
        <w:rPr>
          <w:rFonts w:ascii="Consolas" w:hAnsi="Consolas"/>
          <w:sz w:val="16"/>
        </w:rPr>
        <w:t xml:space="preserve">        RAISE_APPLICATION_ERROR(-20101, 'Order ' || P_ORDER_ID || ' does not exist.');</w:t>
      </w:r>
      <w:r>
        <w:br/>
      </w:r>
      <w:r>
        <w:rPr>
          <w:rFonts w:ascii="Consolas" w:hAnsi="Consolas"/>
          <w:sz w:val="16"/>
        </w:rPr>
        <w:t xml:space="preserve">    END IF;</w:t>
      </w:r>
      <w:r>
        <w:br/>
      </w:r>
      <w:r>
        <w:rPr>
          <w:rFonts w:ascii="Consolas" w:hAnsi="Consolas"/>
          <w:sz w:val="16"/>
        </w:rPr>
      </w:r>
      <w:r>
        <w:br/>
      </w:r>
      <w:r>
        <w:rPr>
          <w:rFonts w:ascii="Consolas" w:hAnsi="Consolas"/>
          <w:sz w:val="16"/>
        </w:rPr>
        <w:t xml:space="preserve">    SELECT NVL(SUM(Item_Subtotal), 0)</w:t>
      </w:r>
      <w:r>
        <w:br/>
      </w:r>
      <w:r>
        <w:rPr>
          <w:rFonts w:ascii="Consolas" w:hAnsi="Consolas"/>
          <w:sz w:val="16"/>
        </w:rPr>
        <w:t xml:space="preserve">    INTO   v_total</w:t>
      </w:r>
      <w:r>
        <w:br/>
      </w:r>
      <w:r>
        <w:rPr>
          <w:rFonts w:ascii="Consolas" w:hAnsi="Consolas"/>
          <w:sz w:val="16"/>
        </w:rPr>
        <w:t xml:space="preserve">    FROM   ORDER_ITEM</w:t>
      </w:r>
      <w:r>
        <w:br/>
      </w:r>
      <w:r>
        <w:rPr>
          <w:rFonts w:ascii="Consolas" w:hAnsi="Consolas"/>
          <w:sz w:val="16"/>
        </w:rPr>
        <w:t xml:space="preserve">    WHERE  Order_ID = P_ORDER_ID;</w:t>
      </w:r>
      <w:r>
        <w:br/>
      </w:r>
      <w:r>
        <w:rPr>
          <w:rFonts w:ascii="Consolas" w:hAnsi="Consolas"/>
          <w:sz w:val="16"/>
        </w:rPr>
      </w:r>
      <w:r>
        <w:br/>
      </w:r>
      <w:r>
        <w:rPr>
          <w:rFonts w:ascii="Consolas" w:hAnsi="Consolas"/>
          <w:sz w:val="16"/>
        </w:rPr>
        <w:t xml:space="preserve">    RETURN v_total;</w:t>
      </w:r>
      <w:r>
        <w:br/>
      </w:r>
      <w:r>
        <w:rPr>
          <w:rFonts w:ascii="Consolas" w:hAnsi="Consolas"/>
          <w:sz w:val="16"/>
        </w:rPr>
        <w:t>END FN_ORDER_TOTAL;</w:t>
      </w:r>
      <w:r>
        <w:br/>
      </w:r>
      <w:r>
        <w:rPr>
          <w:rFonts w:ascii="Consolas" w:hAnsi="Consolas"/>
          <w:sz w:val="16"/>
        </w:rPr>
        <w:t>/</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SELECT FN_ORDER_TOTAL(5001)         AS Total_5001,     -- 2698</w:t>
      </w:r>
      <w:r>
        <w:br/>
      </w:r>
      <w:r>
        <w:rPr>
          <w:rFonts w:ascii="Consolas" w:hAnsi="Consolas"/>
          <w:sz w:val="16"/>
        </w:rPr>
        <w:t xml:space="preserve">       FN_AVAILABLE_STOCK(1003)     AS Stock_1003,     -- 0</w:t>
      </w:r>
      <w:r>
        <w:br/>
      </w:r>
      <w:r>
        <w:rPr>
          <w:rFonts w:ascii="Consolas" w:hAnsi="Consolas"/>
          <w:sz w:val="16"/>
        </w:rPr>
        <w:t xml:space="preserve">       FN_CUSTOMER_ORDER_COUNT(101) AS Orders_101      -- 2</w:t>
      </w:r>
      <w:r>
        <w:br/>
      </w:r>
      <w:r>
        <w:rPr>
          <w:rFonts w:ascii="Consolas" w:hAnsi="Consolas"/>
          <w:sz w:val="16"/>
        </w:rPr>
        <w:t>FROM   DUAL;</w:t>
      </w:r>
    </w:p>
    <w:tbl>
      <w:tblPr>
        <w:tblW w:type="auto" w:w="0"/>
        <w:jc w:val="center"/>
        <w:tblLayout w:type="fixed"/>
        <w:tblLook w:firstColumn="1" w:firstRow="1" w:lastColumn="0" w:lastRow="0" w:noHBand="0" w:noVBand="1" w:val="04A0"/>
      </w:tblPr>
      <w:tblGrid>
        <w:gridCol w:w="8640"/>
      </w:tblGrid>
      <w:tr>
        <w:trPr>
          <w:trHeight w:val="2880"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S18 HERE</w:t>
            </w:r>
          </w:p>
          <w:p>
            <w:pPr>
              <w:keepNext/>
              <w:spacing w:line="240" w:lineRule="auto"/>
              <w:jc w:val="center"/>
            </w:pPr>
            <w:r>
              <w:rPr>
                <w:color w:val="595959"/>
                <w:sz w:val="20"/>
              </w:rPr>
              <w:t>File 10, section L: the function query (2698, 0, 2) and the per-order totals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29</w:t>
      </w:r>
      <w:r>
        <w:fldChar w:fldCharType="end"/>
      </w:r>
      <w:r>
        <w:t>: Calling the user-defined functions [S18]</w:t>
      </w:r>
    </w:p>
    <w:p>
      <w:pPr>
        <w:pStyle w:val="Heading2"/>
      </w:pPr>
      <w:r>
        <w:t>8.3 Triggers</w:t>
      </w:r>
    </w:p>
    <w:p>
      <w:pPr>
        <w:pStyle w:val="Caption"/>
        <w:keepNext/>
        <w:spacing w:after="60"/>
        <w:jc w:val="center"/>
      </w:pPr>
      <w:r>
        <w:t xml:space="preserve">Table </w:t>
      </w:r>
      <w:r>
        <w:fldChar w:fldCharType="begin"/>
      </w:r>
      <w:r>
        <w:instrText xml:space="preserve"> SEQ Table \* ARABIC </w:instrText>
      </w:r>
      <w:r>
        <w:fldChar w:fldCharType="separate"/>
      </w:r>
      <w:r>
        <w:t>34</w:t>
      </w:r>
      <w:r>
        <w:fldChar w:fldCharType="end"/>
      </w:r>
      <w:r>
        <w:t>: Triggers</w:t>
      </w:r>
    </w:p>
    <w:tbl>
      <w:tblPr>
        <w:tblStyle w:val="TableGrid"/>
        <w:tblW w:type="auto" w:w="0"/>
        <w:jc w:val="center"/>
        <w:tblLayout w:type="fixed"/>
        <w:tblLook w:firstColumn="1" w:firstRow="1" w:lastColumn="0" w:lastRow="0" w:noHBand="0" w:noVBand="1" w:val="04A0"/>
      </w:tblPr>
      <w:tblGrid>
        <w:gridCol w:w="3168"/>
        <w:gridCol w:w="2304"/>
        <w:gridCol w:w="3168"/>
      </w:tblGrid>
      <w:tr>
        <w:trPr>
          <w:tblHeader w:val="true"/>
        </w:trPr>
        <w:tc>
          <w:tcPr>
            <w:tcW w:type="dxa" w:w="3168"/>
            <w:shd w:val="clear" w:color="auto" w:fill="D9E2F3"/>
          </w:tcPr>
          <w:p>
            <w:pPr>
              <w:spacing w:after="0" w:line="240" w:lineRule="auto"/>
            </w:pPr>
            <w:r>
              <w:rPr>
                <w:b/>
                <w:sz w:val="18"/>
              </w:rPr>
            </w:r>
            <w:r>
              <w:rPr>
                <w:b/>
                <w:sz w:val="18"/>
              </w:rPr>
              <w:t>Trigger</w:t>
            </w:r>
          </w:p>
        </w:tc>
        <w:tc>
          <w:tcPr>
            <w:tcW w:type="dxa" w:w="2304"/>
            <w:shd w:val="clear" w:color="auto" w:fill="D9E2F3"/>
          </w:tcPr>
          <w:p>
            <w:pPr>
              <w:spacing w:after="0" w:line="240" w:lineRule="auto"/>
            </w:pPr>
            <w:r>
              <w:rPr>
                <w:b/>
                <w:sz w:val="18"/>
              </w:rPr>
            </w:r>
            <w:r>
              <w:rPr>
                <w:b/>
                <w:sz w:val="18"/>
              </w:rPr>
              <w:t>Timing / event</w:t>
            </w:r>
          </w:p>
        </w:tc>
        <w:tc>
          <w:tcPr>
            <w:tcW w:type="dxa" w:w="3168"/>
            <w:shd w:val="clear" w:color="auto" w:fill="D9E2F3"/>
          </w:tcPr>
          <w:p>
            <w:pPr>
              <w:spacing w:after="0" w:line="240" w:lineRule="auto"/>
            </w:pPr>
            <w:r>
              <w:rPr>
                <w:b/>
                <w:sz w:val="18"/>
              </w:rPr>
            </w:r>
            <w:r>
              <w:rPr>
                <w:b/>
                <w:sz w:val="18"/>
              </w:rPr>
              <w:t>Action</w:t>
            </w:r>
          </w:p>
        </w:tc>
      </w:tr>
      <w:tr>
        <w:tc>
          <w:tcPr>
            <w:tcW w:type="dxa" w:w="3168"/>
          </w:tcPr>
          <w:p>
            <w:pPr>
              <w:spacing w:after="0" w:line="240" w:lineRule="auto"/>
            </w:pPr>
            <w:r>
              <w:rPr>
                <w:sz w:val="18"/>
              </w:rPr>
            </w:r>
            <w:r>
              <w:rPr>
                <w:sz w:val="18"/>
              </w:rPr>
              <w:t>TRG_CUSTOMER_BI, TRG_CATEGORY_BI, TRG_PRODUCT_BI, TRG_PAYMENT_BI, TRG_RETURN_REQUEST_BI</w:t>
            </w:r>
          </w:p>
        </w:tc>
        <w:tc>
          <w:tcPr>
            <w:tcW w:type="dxa" w:w="2304"/>
          </w:tcPr>
          <w:p>
            <w:pPr>
              <w:spacing w:after="0" w:line="240" w:lineRule="auto"/>
            </w:pPr>
            <w:r>
              <w:rPr>
                <w:sz w:val="18"/>
              </w:rPr>
            </w:r>
            <w:r>
              <w:rPr>
                <w:sz w:val="18"/>
              </w:rPr>
              <w:t>BEFORE INSERT, row</w:t>
            </w:r>
          </w:p>
        </w:tc>
        <w:tc>
          <w:tcPr>
            <w:tcW w:type="dxa" w:w="3168"/>
          </w:tcPr>
          <w:p>
            <w:pPr>
              <w:spacing w:after="0" w:line="240" w:lineRule="auto"/>
            </w:pPr>
            <w:r>
              <w:rPr>
                <w:sz w:val="18"/>
              </w:rPr>
            </w:r>
            <w:r>
              <w:rPr>
                <w:sz w:val="18"/>
              </w:rPr>
              <w:t>Generate ID from sequence; customer email lower-cased</w:t>
            </w:r>
          </w:p>
        </w:tc>
      </w:tr>
      <w:tr>
        <w:tc>
          <w:tcPr>
            <w:tcW w:type="dxa" w:w="3168"/>
          </w:tcPr>
          <w:p>
            <w:pPr>
              <w:spacing w:after="0" w:line="240" w:lineRule="auto"/>
            </w:pPr>
            <w:r>
              <w:rPr>
                <w:sz w:val="18"/>
              </w:rPr>
            </w:r>
            <w:r>
              <w:rPr>
                <w:sz w:val="18"/>
              </w:rPr>
              <w:t>TRG_CUSTOMER_ORDER_BI</w:t>
            </w:r>
          </w:p>
        </w:tc>
        <w:tc>
          <w:tcPr>
            <w:tcW w:type="dxa" w:w="2304"/>
          </w:tcPr>
          <w:p>
            <w:pPr>
              <w:spacing w:after="0" w:line="240" w:lineRule="auto"/>
            </w:pPr>
            <w:r>
              <w:rPr>
                <w:sz w:val="18"/>
              </w:rPr>
            </w:r>
            <w:r>
              <w:rPr>
                <w:sz w:val="18"/>
              </w:rPr>
              <w:t>BEFORE INSERT, row</w:t>
            </w:r>
          </w:p>
        </w:tc>
        <w:tc>
          <w:tcPr>
            <w:tcW w:type="dxa" w:w="3168"/>
          </w:tcPr>
          <w:p>
            <w:pPr>
              <w:spacing w:after="0" w:line="240" w:lineRule="auto"/>
            </w:pPr>
            <w:r>
              <w:rPr>
                <w:sz w:val="18"/>
              </w:rPr>
            </w:r>
            <w:r>
              <w:rPr>
                <w:sz w:val="18"/>
              </w:rPr>
              <w:t>Generate ID; new order must be PENDING</w:t>
            </w:r>
          </w:p>
        </w:tc>
      </w:tr>
      <w:tr>
        <w:tc>
          <w:tcPr>
            <w:tcW w:type="dxa" w:w="3168"/>
          </w:tcPr>
          <w:p>
            <w:pPr>
              <w:spacing w:after="0" w:line="240" w:lineRule="auto"/>
            </w:pPr>
            <w:r>
              <w:rPr>
                <w:sz w:val="18"/>
              </w:rPr>
            </w:r>
            <w:r>
              <w:rPr>
                <w:sz w:val="18"/>
              </w:rPr>
              <w:t>TRG_ORDER_ITEM_STOCK</w:t>
            </w:r>
          </w:p>
        </w:tc>
        <w:tc>
          <w:tcPr>
            <w:tcW w:type="dxa" w:w="2304"/>
          </w:tcPr>
          <w:p>
            <w:pPr>
              <w:spacing w:after="0" w:line="240" w:lineRule="auto"/>
            </w:pPr>
            <w:r>
              <w:rPr>
                <w:sz w:val="18"/>
              </w:rPr>
            </w:r>
            <w:r>
              <w:rPr>
                <w:sz w:val="18"/>
              </w:rPr>
              <w:t>BEFORE INSERT / UPDATE / DELETE on ORDER_ITEM</w:t>
            </w:r>
          </w:p>
        </w:tc>
        <w:tc>
          <w:tcPr>
            <w:tcW w:type="dxa" w:w="3168"/>
          </w:tcPr>
          <w:p>
            <w:pPr>
              <w:spacing w:after="0" w:line="240" w:lineRule="auto"/>
            </w:pPr>
            <w:r>
              <w:rPr>
                <w:sz w:val="18"/>
              </w:rPr>
            </w:r>
            <w:r>
              <w:rPr>
                <w:sz w:val="18"/>
              </w:rPr>
              <w:t>Copy price, check and reduce stock (insert), apply difference (update), restore (delete); lock product row</w:t>
            </w:r>
          </w:p>
        </w:tc>
      </w:tr>
      <w:tr>
        <w:tc>
          <w:tcPr>
            <w:tcW w:type="dxa" w:w="3168"/>
          </w:tcPr>
          <w:p>
            <w:pPr>
              <w:spacing w:after="0" w:line="240" w:lineRule="auto"/>
            </w:pPr>
            <w:r>
              <w:rPr>
                <w:sz w:val="18"/>
              </w:rPr>
            </w:r>
            <w:r>
              <w:rPr>
                <w:sz w:val="18"/>
              </w:rPr>
              <w:t>TRG_ORDER_STATUS_RULES</w:t>
            </w:r>
          </w:p>
        </w:tc>
        <w:tc>
          <w:tcPr>
            <w:tcW w:type="dxa" w:w="2304"/>
          </w:tcPr>
          <w:p>
            <w:pPr>
              <w:spacing w:after="0" w:line="240" w:lineRule="auto"/>
            </w:pPr>
            <w:r>
              <w:rPr>
                <w:sz w:val="18"/>
              </w:rPr>
            </w:r>
            <w:r>
              <w:rPr>
                <w:sz w:val="18"/>
              </w:rPr>
              <w:t>BEFORE UPDATE OF Order_Status</w:t>
            </w:r>
          </w:p>
        </w:tc>
        <w:tc>
          <w:tcPr>
            <w:tcW w:type="dxa" w:w="3168"/>
          </w:tcPr>
          <w:p>
            <w:pPr>
              <w:spacing w:after="0" w:line="240" w:lineRule="auto"/>
            </w:pPr>
            <w:r>
              <w:rPr>
                <w:sz w:val="18"/>
              </w:rPr>
            </w:r>
            <w:r>
              <w:rPr>
                <w:sz w:val="18"/>
              </w:rPr>
              <w:t>Allowed path only; ≥ 1 item; restore stock on cancel</w:t>
            </w:r>
          </w:p>
        </w:tc>
      </w:tr>
      <w:tr>
        <w:tc>
          <w:tcPr>
            <w:tcW w:type="dxa" w:w="3168"/>
          </w:tcPr>
          <w:p>
            <w:pPr>
              <w:spacing w:after="0" w:line="240" w:lineRule="auto"/>
            </w:pPr>
            <w:r>
              <w:rPr>
                <w:sz w:val="18"/>
              </w:rPr>
            </w:r>
            <w:r>
              <w:rPr>
                <w:sz w:val="18"/>
              </w:rPr>
              <w:t>TRG_RETURN_VALIDATE</w:t>
            </w:r>
          </w:p>
        </w:tc>
        <w:tc>
          <w:tcPr>
            <w:tcW w:type="dxa" w:w="2304"/>
          </w:tcPr>
          <w:p>
            <w:pPr>
              <w:spacing w:after="0" w:line="240" w:lineRule="auto"/>
            </w:pPr>
            <w:r>
              <w:rPr>
                <w:sz w:val="18"/>
              </w:rPr>
            </w:r>
            <w:r>
              <w:rPr>
                <w:sz w:val="18"/>
              </w:rPr>
              <w:t>BEFORE INSERT / UPDATE on RETURN_REQUEST</w:t>
            </w:r>
          </w:p>
        </w:tc>
        <w:tc>
          <w:tcPr>
            <w:tcW w:type="dxa" w:w="3168"/>
          </w:tcPr>
          <w:p>
            <w:pPr>
              <w:spacing w:after="0" w:line="240" w:lineRule="auto"/>
            </w:pPr>
            <w:r>
              <w:rPr>
                <w:sz w:val="18"/>
              </w:rPr>
            </w:r>
            <w:r>
              <w:rPr>
                <w:sz w:val="18"/>
              </w:rPr>
              <w:t>Item exists, 0 &lt; qty ≤ ordered, delivered only, 0 ≤ refund ≤ qty × price</w:t>
            </w:r>
          </w:p>
        </w:tc>
      </w:tr>
    </w:tbl>
    <w:p>
      <w:pPr>
        <w:spacing w:after="80"/>
      </w:pPr>
    </w:p>
    <w:p>
      <w:pPr>
        <w:jc w:val="both"/>
      </w:pPr>
      <w:r>
        <w:t xml:space="preserve">The inventory trigger is the </w:t>
      </w:r>
      <w:r>
        <w:rPr>
          <w:b/>
        </w:rPr>
        <w:t>single place where stock changes</w:t>
      </w:r>
      <w:r>
        <w:t>, so stock can never be reduced twice even though both a procedure and a plain INSERT can add items. Its insert branch:</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xml:space="preserve">    IF INSERTING THEN</w:t>
      </w:r>
      <w:r>
        <w:br/>
      </w:r>
      <w:r>
        <w:rPr>
          <w:rFonts w:ascii="Consolas" w:hAnsi="Consolas"/>
          <w:sz w:val="16"/>
        </w:rPr>
        <w:t xml:space="preserve">        -- lock the product row (concurrency protection) and read price/stock</w:t>
      </w:r>
      <w:r>
        <w:br/>
      </w:r>
      <w:r>
        <w:rPr>
          <w:rFonts w:ascii="Consolas" w:hAnsi="Consolas"/>
          <w:sz w:val="16"/>
        </w:rPr>
        <w:t xml:space="preserve">        BEGIN</w:t>
      </w:r>
      <w:r>
        <w:br/>
      </w:r>
      <w:r>
        <w:rPr>
          <w:rFonts w:ascii="Consolas" w:hAnsi="Consolas"/>
          <w:sz w:val="16"/>
        </w:rPr>
        <w:t xml:space="preserve">            SELECT Stock_Quantity, Unit_Price, Product_Status</w:t>
      </w:r>
      <w:r>
        <w:br/>
      </w:r>
      <w:r>
        <w:rPr>
          <w:rFonts w:ascii="Consolas" w:hAnsi="Consolas"/>
          <w:sz w:val="16"/>
        </w:rPr>
        <w:t xml:space="preserve">            INTO   v_stock, v_price, v_prod_status</w:t>
      </w:r>
      <w:r>
        <w:br/>
      </w:r>
      <w:r>
        <w:rPr>
          <w:rFonts w:ascii="Consolas" w:hAnsi="Consolas"/>
          <w:sz w:val="16"/>
        </w:rPr>
        <w:t xml:space="preserve">            FROM   PRODUCT</w:t>
      </w:r>
      <w:r>
        <w:br/>
      </w:r>
      <w:r>
        <w:rPr>
          <w:rFonts w:ascii="Consolas" w:hAnsi="Consolas"/>
          <w:sz w:val="16"/>
        </w:rPr>
        <w:t xml:space="preserve">            WHERE  Product_ID = :NEW.Product_ID</w:t>
      </w:r>
      <w:r>
        <w:br/>
      </w:r>
      <w:r>
        <w:rPr>
          <w:rFonts w:ascii="Consolas" w:hAnsi="Consolas"/>
          <w:sz w:val="16"/>
        </w:rPr>
        <w:t xml:space="preserve">            FOR UPDATE;</w:t>
      </w:r>
      <w:r>
        <w:br/>
      </w:r>
      <w:r>
        <w:rPr>
          <w:rFonts w:ascii="Consolas" w:hAnsi="Consolas"/>
          <w:sz w:val="16"/>
        </w:rPr>
        <w:t xml:space="preserve">        EXCEPTION</w:t>
      </w:r>
      <w:r>
        <w:br/>
      </w:r>
      <w:r>
        <w:rPr>
          <w:rFonts w:ascii="Consolas" w:hAnsi="Consolas"/>
          <w:sz w:val="16"/>
        </w:rPr>
        <w:t xml:space="preserve">            WHEN NO_DATA_FOUND THEN</w:t>
      </w:r>
      <w:r>
        <w:br/>
      </w:r>
      <w:r>
        <w:rPr>
          <w:rFonts w:ascii="Consolas" w:hAnsi="Consolas"/>
          <w:sz w:val="16"/>
        </w:rPr>
        <w:t xml:space="preserve">                RAISE_APPLICATION_ERROR(-20012, 'Product ' || :NEW.Product_ID || ' does not exist.');</w:t>
      </w:r>
      <w:r>
        <w:br/>
      </w:r>
      <w:r>
        <w:rPr>
          <w:rFonts w:ascii="Consolas" w:hAnsi="Consolas"/>
          <w:sz w:val="16"/>
        </w:rPr>
        <w:t xml:space="preserve">        END;</w:t>
      </w:r>
      <w:r>
        <w:br/>
      </w:r>
      <w:r>
        <w:rPr>
          <w:rFonts w:ascii="Consolas" w:hAnsi="Consolas"/>
          <w:sz w:val="16"/>
        </w:rPr>
      </w:r>
      <w:r>
        <w:br/>
      </w:r>
      <w:r>
        <w:rPr>
          <w:rFonts w:ascii="Consolas" w:hAnsi="Consolas"/>
          <w:sz w:val="16"/>
        </w:rPr>
        <w:t xml:space="preserve">        IF v_prod_status &lt;&gt; 'ACTIVE' THEN</w:t>
      </w:r>
      <w:r>
        <w:br/>
      </w:r>
      <w:r>
        <w:rPr>
          <w:rFonts w:ascii="Consolas" w:hAnsi="Consolas"/>
          <w:sz w:val="16"/>
        </w:rPr>
        <w:t xml:space="preserve">            RAISE_APPLICATION_ERROR(-20013,</w:t>
      </w:r>
      <w:r>
        <w:br/>
      </w:r>
      <w:r>
        <w:rPr>
          <w:rFonts w:ascii="Consolas" w:hAnsi="Consolas"/>
          <w:sz w:val="16"/>
        </w:rPr>
        <w:t xml:space="preserve">                'Product ' || :NEW.Product_ID || ' is ' || v_prod_status || ' and cannot be ordered.');</w:t>
      </w:r>
      <w:r>
        <w:br/>
      </w:r>
      <w:r>
        <w:rPr>
          <w:rFonts w:ascii="Consolas" w:hAnsi="Consolas"/>
          <w:sz w:val="16"/>
        </w:rPr>
        <w:t xml:space="preserve">        END IF;</w:t>
      </w:r>
      <w:r>
        <w:br/>
      </w:r>
      <w:r>
        <w:rPr>
          <w:rFonts w:ascii="Consolas" w:hAnsi="Consolas"/>
          <w:sz w:val="16"/>
        </w:rPr>
      </w:r>
      <w:r>
        <w:br/>
      </w:r>
      <w:r>
        <w:rPr>
          <w:rFonts w:ascii="Consolas" w:hAnsi="Consolas"/>
          <w:sz w:val="16"/>
        </w:rPr>
        <w:t xml:space="preserve">        IF :NEW.Quantity IS NULL OR :NEW.Quantity &lt;= 0 THEN</w:t>
      </w:r>
      <w:r>
        <w:br/>
      </w:r>
      <w:r>
        <w:rPr>
          <w:rFonts w:ascii="Consolas" w:hAnsi="Consolas"/>
          <w:sz w:val="16"/>
        </w:rPr>
        <w:t xml:space="preserve">            RAISE_APPLICATION_ERROR(-20014, 'Ordered quantity must be greater than zero.');</w:t>
      </w:r>
      <w:r>
        <w:br/>
      </w:r>
      <w:r>
        <w:rPr>
          <w:rFonts w:ascii="Consolas" w:hAnsi="Consolas"/>
          <w:sz w:val="16"/>
        </w:rPr>
        <w:t xml:space="preserve">        END IF;</w:t>
      </w:r>
      <w:r>
        <w:br/>
      </w:r>
      <w:r>
        <w:rPr>
          <w:rFonts w:ascii="Consolas" w:hAnsi="Consolas"/>
          <w:sz w:val="16"/>
        </w:rPr>
      </w:r>
      <w:r>
        <w:br/>
      </w:r>
      <w:r>
        <w:rPr>
          <w:rFonts w:ascii="Consolas" w:hAnsi="Consolas"/>
          <w:sz w:val="16"/>
        </w:rPr>
        <w:t xml:space="preserve">        IF :NEW.Quantity &gt; v_stock THEN</w:t>
      </w:r>
      <w:r>
        <w:br/>
      </w:r>
      <w:r>
        <w:rPr>
          <w:rFonts w:ascii="Consolas" w:hAnsi="Consolas"/>
          <w:sz w:val="16"/>
        </w:rPr>
        <w:t xml:space="preserve">            RAISE_APPLICATION_ERROR(-20015,</w:t>
      </w:r>
      <w:r>
        <w:br/>
      </w:r>
      <w:r>
        <w:rPr>
          <w:rFonts w:ascii="Consolas" w:hAnsi="Consolas"/>
          <w:sz w:val="16"/>
        </w:rPr>
        <w:t xml:space="preserve">                'Insufficient stock for product ' || :NEW.Product_ID ||</w:t>
      </w:r>
      <w:r>
        <w:br/>
      </w:r>
      <w:r>
        <w:rPr>
          <w:rFonts w:ascii="Consolas" w:hAnsi="Consolas"/>
          <w:sz w:val="16"/>
        </w:rPr>
        <w:t xml:space="preserve">                '. Available: ' || v_stock || ', requested: ' || :NEW.Quantity || '.');</w:t>
      </w:r>
      <w:r>
        <w:br/>
      </w:r>
      <w:r>
        <w:rPr>
          <w:rFonts w:ascii="Consolas" w:hAnsi="Consolas"/>
          <w:sz w:val="16"/>
        </w:rPr>
        <w:t xml:space="preserve">        END IF;</w:t>
      </w:r>
      <w:r>
        <w:br/>
      </w:r>
      <w:r>
        <w:rPr>
          <w:rFonts w:ascii="Consolas" w:hAnsi="Consolas"/>
          <w:sz w:val="16"/>
        </w:rPr>
      </w:r>
      <w:r>
        <w:br/>
      </w:r>
      <w:r>
        <w:rPr>
          <w:rFonts w:ascii="Consolas" w:hAnsi="Consolas"/>
          <w:sz w:val="16"/>
        </w:rPr>
        <w:t xml:space="preserve">        -- Business rule 12: selling price is ALWAYS copied from PRODUCT</w:t>
      </w:r>
      <w:r>
        <w:br/>
      </w:r>
      <w:r>
        <w:rPr>
          <w:rFonts w:ascii="Consolas" w:hAnsi="Consolas"/>
          <w:sz w:val="16"/>
        </w:rPr>
        <w:t xml:space="preserve">        :NEW.Unit_Price := v_price;</w:t>
      </w:r>
      <w:r>
        <w:br/>
      </w:r>
      <w:r>
        <w:rPr>
          <w:rFonts w:ascii="Consolas" w:hAnsi="Consolas"/>
          <w:sz w:val="16"/>
        </w:rPr>
      </w:r>
      <w:r>
        <w:br/>
      </w:r>
      <w:r>
        <w:rPr>
          <w:rFonts w:ascii="Consolas" w:hAnsi="Consolas"/>
          <w:sz w:val="16"/>
        </w:rPr>
        <w:t xml:space="preserve">        UPDATE PRODUCT</w:t>
      </w:r>
      <w:r>
        <w:br/>
      </w:r>
      <w:r>
        <w:rPr>
          <w:rFonts w:ascii="Consolas" w:hAnsi="Consolas"/>
          <w:sz w:val="16"/>
        </w:rPr>
        <w:t xml:space="preserve">        SET    Stock_Quantity = Stock_Quantity - :NEW.Quantity</w:t>
      </w:r>
      <w:r>
        <w:br/>
      </w:r>
      <w:r>
        <w:rPr>
          <w:rFonts w:ascii="Consolas" w:hAnsi="Consolas"/>
          <w:sz w:val="16"/>
        </w:rPr>
        <w:t xml:space="preserve">        WHERE  Product_ID = :NEW.Product_ID;</w:t>
      </w:r>
    </w:p>
    <w:p>
      <w:pPr>
        <w:jc w:val="both"/>
      </w:pPr>
      <w:r>
        <w:rPr>
          <w:b/>
        </w:rPr>
        <w:t>Effect:</w:t>
      </w:r>
      <w:r>
        <w:t xml:space="preserve"> adding 3 lamps reduces stock 15 → 12; changing the quantity to 5 takes only 2 more (12 → 10); reducing it to 4 gives 1 back (10 → 11); deleting an item puts its quantity back (Tests 6, 15 and 16).</w:t>
      </w:r>
    </w:p>
    <w:tbl>
      <w:tblPr>
        <w:tblW w:type="auto" w:w="0"/>
        <w:jc w:val="center"/>
        <w:tblLayout w:type="fixed"/>
        <w:tblLook w:firstColumn="1" w:firstRow="1" w:lastColumn="0" w:lastRow="0" w:noHBand="0" w:noVBand="1" w:val="04A0"/>
      </w:tblPr>
      <w:tblGrid>
        <w:gridCol w:w="8640"/>
      </w:tblGrid>
      <w:tr>
        <w:trPr>
          <w:trHeight w:val="2880"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S22 HERE</w:t>
            </w:r>
          </w:p>
          <w:p>
            <w:pPr>
              <w:keepNext/>
              <w:spacing w:line="240" w:lineRule="auto"/>
              <w:jc w:val="center"/>
            </w:pPr>
            <w:r>
              <w:rPr>
                <w:color w:val="595959"/>
                <w:sz w:val="20"/>
              </w:rPr>
              <w:t>File 10 query O8: the 9 triggers with status ENABLED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30</w:t>
      </w:r>
      <w:r>
        <w:fldChar w:fldCharType="end"/>
      </w:r>
      <w:r>
        <w:t>: The nine triggers in the data dictionary [S22]</w:t>
      </w:r>
    </w:p>
    <w:p>
      <w:pPr>
        <w:pStyle w:val="Heading2"/>
      </w:pPr>
      <w:r>
        <w:t>8.4 Cursors</w:t>
      </w:r>
    </w:p>
    <w:p>
      <w:pPr>
        <w:jc w:val="both"/>
      </w:pPr>
      <w:r>
        <w:t>A cursor lets PL/SQL process the rows of a query one at a time. ShopFlow uses two explicit cursors for real business tasks.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OR REPLACE PROCEDURE PR_AUTO_RESTOCK (</w:t>
      </w:r>
      <w:r>
        <w:br/>
      </w:r>
      <w:r>
        <w:rPr>
          <w:rFonts w:ascii="Consolas" w:hAnsi="Consolas"/>
          <w:sz w:val="16"/>
        </w:rPr>
        <w:t xml:space="preserve">    P_MULTIPLE         IN  NUMBER DEFAULT 3,</w:t>
      </w:r>
      <w:r>
        <w:br/>
      </w:r>
      <w:r>
        <w:rPr>
          <w:rFonts w:ascii="Consolas" w:hAnsi="Consolas"/>
          <w:sz w:val="16"/>
        </w:rPr>
        <w:t xml:space="preserve">    P_RESTOCKED_COUNT  OUT NUMBER</w:t>
      </w:r>
      <w:r>
        <w:br/>
      </w:r>
      <w:r>
        <w:rPr>
          <w:rFonts w:ascii="Consolas" w:hAnsi="Consolas"/>
          <w:sz w:val="16"/>
        </w:rPr>
        <w:t>)</w:t>
      </w:r>
      <w:r>
        <w:br/>
      </w:r>
      <w:r>
        <w:rPr>
          <w:rFonts w:ascii="Consolas" w:hAnsi="Consolas"/>
          <w:sz w:val="16"/>
        </w:rPr>
        <w:t>IS</w:t>
      </w:r>
      <w:r>
        <w:br/>
      </w:r>
      <w:r>
        <w:rPr>
          <w:rFonts w:ascii="Consolas" w:hAnsi="Consolas"/>
          <w:sz w:val="16"/>
        </w:rPr>
        <w:t xml:space="preserve">    CURSOR c_low IS</w:t>
      </w:r>
      <w:r>
        <w:br/>
      </w:r>
      <w:r>
        <w:rPr>
          <w:rFonts w:ascii="Consolas" w:hAnsi="Consolas"/>
          <w:sz w:val="16"/>
        </w:rPr>
        <w:t xml:space="preserve">        SELECT Product_ID, Product_Name, Stock_Quantity, Reorder_Level</w:t>
      </w:r>
      <w:r>
        <w:br/>
      </w:r>
      <w:r>
        <w:rPr>
          <w:rFonts w:ascii="Consolas" w:hAnsi="Consolas"/>
          <w:sz w:val="16"/>
        </w:rPr>
        <w:t xml:space="preserve">        FROM   PRODUCT</w:t>
      </w:r>
      <w:r>
        <w:br/>
      </w:r>
      <w:r>
        <w:rPr>
          <w:rFonts w:ascii="Consolas" w:hAnsi="Consolas"/>
          <w:sz w:val="16"/>
        </w:rPr>
        <w:t xml:space="preserve">        WHERE  Product_Status = 'ACTIVE'</w:t>
      </w:r>
      <w:r>
        <w:br/>
      </w:r>
      <w:r>
        <w:rPr>
          <w:rFonts w:ascii="Consolas" w:hAnsi="Consolas"/>
          <w:sz w:val="16"/>
        </w:rPr>
        <w:t xml:space="preserve">        AND    Stock_Quantity &lt;= Reorder_Level</w:t>
      </w:r>
      <w:r>
        <w:br/>
      </w:r>
      <w:r>
        <w:rPr>
          <w:rFonts w:ascii="Consolas" w:hAnsi="Consolas"/>
          <w:sz w:val="16"/>
        </w:rPr>
        <w:t xml:space="preserve">        ORDER  BY Product_ID</w:t>
      </w:r>
      <w:r>
        <w:br/>
      </w:r>
      <w:r>
        <w:rPr>
          <w:rFonts w:ascii="Consolas" w:hAnsi="Consolas"/>
          <w:sz w:val="16"/>
        </w:rPr>
        <w:t xml:space="preserve">        FOR UPDATE OF Stock_Quantity;</w:t>
      </w:r>
      <w:r>
        <w:br/>
      </w:r>
      <w:r>
        <w:rPr>
          <w:rFonts w:ascii="Consolas" w:hAnsi="Consolas"/>
          <w:sz w:val="16"/>
        </w:rPr>
      </w:r>
      <w:r>
        <w:br/>
      </w:r>
      <w:r>
        <w:rPr>
          <w:rFonts w:ascii="Consolas" w:hAnsi="Consolas"/>
          <w:sz w:val="16"/>
        </w:rPr>
        <w:t xml:space="preserve">    v_row        c_low%ROWTYPE;</w:t>
      </w:r>
      <w:r>
        <w:br/>
      </w:r>
      <w:r>
        <w:rPr>
          <w:rFonts w:ascii="Consolas" w:hAnsi="Consolas"/>
          <w:sz w:val="16"/>
        </w:rPr>
        <w:t xml:space="preserve">    v_new_stock  PRODUCT.Stock_Quantity%TYPE;</w:t>
      </w:r>
      <w:r>
        <w:br/>
      </w:r>
      <w:r>
        <w:rPr>
          <w:rFonts w:ascii="Consolas" w:hAnsi="Consolas"/>
          <w:sz w:val="16"/>
        </w:rPr>
        <w:t>BEGIN</w:t>
      </w:r>
      <w:r>
        <w:br/>
      </w:r>
      <w:r>
        <w:rPr>
          <w:rFonts w:ascii="Consolas" w:hAnsi="Consolas"/>
          <w:sz w:val="16"/>
        </w:rPr>
        <w:t xml:space="preserve">    IF P_MULTIPLE IS NULL OR P_MULTIPLE &lt; 2 THEN</w:t>
      </w:r>
      <w:r>
        <w:br/>
      </w:r>
      <w:r>
        <w:rPr>
          <w:rFonts w:ascii="Consolas" w:hAnsi="Consolas"/>
          <w:sz w:val="16"/>
        </w:rPr>
        <w:t xml:space="preserve">        RAISE_APPLICATION_ERROR(-20281, 'Restock multiple must be 2 or more.');</w:t>
      </w:r>
      <w:r>
        <w:br/>
      </w:r>
      <w:r>
        <w:rPr>
          <w:rFonts w:ascii="Consolas" w:hAnsi="Consolas"/>
          <w:sz w:val="16"/>
        </w:rPr>
        <w:t xml:space="preserve">    END IF;</w:t>
      </w:r>
      <w:r>
        <w:br/>
      </w:r>
      <w:r>
        <w:rPr>
          <w:rFonts w:ascii="Consolas" w:hAnsi="Consolas"/>
          <w:sz w:val="16"/>
        </w:rPr>
      </w:r>
      <w:r>
        <w:br/>
      </w:r>
      <w:r>
        <w:rPr>
          <w:rFonts w:ascii="Consolas" w:hAnsi="Consolas"/>
          <w:sz w:val="16"/>
        </w:rPr>
        <w:t xml:space="preserve">    P_RESTOCKED_COUNT := 0;</w:t>
      </w:r>
      <w:r>
        <w:br/>
      </w:r>
      <w:r>
        <w:rPr>
          <w:rFonts w:ascii="Consolas" w:hAnsi="Consolas"/>
          <w:sz w:val="16"/>
        </w:rPr>
      </w:r>
      <w:r>
        <w:br/>
      </w:r>
      <w:r>
        <w:rPr>
          <w:rFonts w:ascii="Consolas" w:hAnsi="Consolas"/>
          <w:sz w:val="16"/>
        </w:rPr>
        <w:t xml:space="preserve">    OPEN c_low;</w:t>
      </w:r>
      <w:r>
        <w:br/>
      </w:r>
      <w:r>
        <w:rPr>
          <w:rFonts w:ascii="Consolas" w:hAnsi="Consolas"/>
          <w:sz w:val="16"/>
        </w:rPr>
        <w:t xml:space="preserve">    LOOP</w:t>
      </w:r>
      <w:r>
        <w:br/>
      </w:r>
      <w:r>
        <w:rPr>
          <w:rFonts w:ascii="Consolas" w:hAnsi="Consolas"/>
          <w:sz w:val="16"/>
        </w:rPr>
        <w:t xml:space="preserve">        FETCH c_low INTO v_row;</w:t>
      </w:r>
      <w:r>
        <w:br/>
      </w:r>
      <w:r>
        <w:rPr>
          <w:rFonts w:ascii="Consolas" w:hAnsi="Consolas"/>
          <w:sz w:val="16"/>
        </w:rPr>
        <w:t xml:space="preserve">        EXIT WHEN c_low%NOTFOUND;</w:t>
      </w:r>
      <w:r>
        <w:br/>
      </w:r>
      <w:r>
        <w:rPr>
          <w:rFonts w:ascii="Consolas" w:hAnsi="Consolas"/>
          <w:sz w:val="16"/>
        </w:rPr>
      </w:r>
      <w:r>
        <w:br/>
      </w:r>
      <w:r>
        <w:rPr>
          <w:rFonts w:ascii="Consolas" w:hAnsi="Consolas"/>
          <w:sz w:val="16"/>
        </w:rPr>
        <w:t xml:space="preserve">        v_new_stock := GREATEST(v_row.Reorder_Level * P_MULTIPLE, v_row.Reorder_Level + 1);</w:t>
      </w:r>
      <w:r>
        <w:br/>
      </w:r>
      <w:r>
        <w:rPr>
          <w:rFonts w:ascii="Consolas" w:hAnsi="Consolas"/>
          <w:sz w:val="16"/>
        </w:rPr>
      </w:r>
      <w:r>
        <w:br/>
      </w:r>
      <w:r>
        <w:rPr>
          <w:rFonts w:ascii="Consolas" w:hAnsi="Consolas"/>
          <w:sz w:val="16"/>
        </w:rPr>
        <w:t xml:space="preserve">        UPDATE PRODUCT</w:t>
      </w:r>
      <w:r>
        <w:br/>
      </w:r>
      <w:r>
        <w:rPr>
          <w:rFonts w:ascii="Consolas" w:hAnsi="Consolas"/>
          <w:sz w:val="16"/>
        </w:rPr>
        <w:t xml:space="preserve">        SET    Stock_Quantity = v_new_stock</w:t>
      </w:r>
      <w:r>
        <w:br/>
      </w:r>
      <w:r>
        <w:rPr>
          <w:rFonts w:ascii="Consolas" w:hAnsi="Consolas"/>
          <w:sz w:val="16"/>
        </w:rPr>
        <w:t xml:space="preserve">        WHERE  CURRENT OF c_low;</w:t>
      </w:r>
      <w:r>
        <w:br/>
      </w:r>
      <w:r>
        <w:rPr>
          <w:rFonts w:ascii="Consolas" w:hAnsi="Consolas"/>
          <w:sz w:val="16"/>
        </w:rPr>
      </w:r>
      <w:r>
        <w:br/>
      </w:r>
      <w:r>
        <w:rPr>
          <w:rFonts w:ascii="Consolas" w:hAnsi="Consolas"/>
          <w:sz w:val="16"/>
        </w:rPr>
        <w:t xml:space="preserve">        P_RESTOCKED_COUNT := P_RESTOCKED_COUNT + 1;</w:t>
      </w:r>
      <w:r>
        <w:br/>
      </w:r>
      <w:r>
        <w:rPr>
          <w:rFonts w:ascii="Consolas" w:hAnsi="Consolas"/>
          <w:sz w:val="16"/>
        </w:rPr>
        <w:t xml:space="preserve">        DBMS_OUTPUT.PUT_LINE('Restocked ' || v_row.Product_ID || ' ' || v_row.Product_Name ||</w:t>
      </w:r>
      <w:r>
        <w:br/>
      </w:r>
      <w:r>
        <w:rPr>
          <w:rFonts w:ascii="Consolas" w:hAnsi="Consolas"/>
          <w:sz w:val="16"/>
        </w:rPr>
        <w:t xml:space="preserve">                             ': ' || v_row.Stock_Quantity || ' -&gt; ' || v_new_stock);</w:t>
      </w:r>
      <w:r>
        <w:br/>
      </w:r>
      <w:r>
        <w:rPr>
          <w:rFonts w:ascii="Consolas" w:hAnsi="Consolas"/>
          <w:sz w:val="16"/>
        </w:rPr>
        <w:t xml:space="preserve">    END LOOP;</w:t>
      </w:r>
      <w:r>
        <w:br/>
      </w:r>
      <w:r>
        <w:rPr>
          <w:rFonts w:ascii="Consolas" w:hAnsi="Consolas"/>
          <w:sz w:val="16"/>
        </w:rPr>
        <w:t xml:space="preserve">    CLOSE c_low;</w:t>
      </w:r>
      <w:r>
        <w:br/>
      </w:r>
      <w:r>
        <w:rPr>
          <w:rFonts w:ascii="Consolas" w:hAnsi="Consolas"/>
          <w:sz w:val="16"/>
        </w:rPr>
      </w:r>
      <w:r>
        <w:br/>
      </w:r>
      <w:r>
        <w:rPr>
          <w:rFonts w:ascii="Consolas" w:hAnsi="Consolas"/>
          <w:sz w:val="16"/>
        </w:rPr>
        <w:t xml:space="preserve">    DBMS_OUTPUT.PUT_LINE(P_RESTOCKED_COUNT || ' product(s) restocked.');</w:t>
      </w:r>
      <w:r>
        <w:br/>
      </w:r>
      <w:r>
        <w:rPr>
          <w:rFonts w:ascii="Consolas" w:hAnsi="Consolas"/>
          <w:sz w:val="16"/>
        </w:rPr>
        <w:t>EXCEPTION</w:t>
      </w:r>
      <w:r>
        <w:br/>
      </w:r>
      <w:r>
        <w:rPr>
          <w:rFonts w:ascii="Consolas" w:hAnsi="Consolas"/>
          <w:sz w:val="16"/>
        </w:rPr>
        <w:t xml:space="preserve">    WHEN OTHERS THEN</w:t>
      </w:r>
      <w:r>
        <w:br/>
      </w:r>
      <w:r>
        <w:rPr>
          <w:rFonts w:ascii="Consolas" w:hAnsi="Consolas"/>
          <w:sz w:val="16"/>
        </w:rPr>
        <w:t xml:space="preserve">        IF c_low%ISOPEN THEN</w:t>
      </w:r>
      <w:r>
        <w:br/>
      </w:r>
      <w:r>
        <w:rPr>
          <w:rFonts w:ascii="Consolas" w:hAnsi="Consolas"/>
          <w:sz w:val="16"/>
        </w:rPr>
        <w:t xml:space="preserve">            CLOSE c_low;</w:t>
      </w:r>
      <w:r>
        <w:br/>
      </w:r>
      <w:r>
        <w:rPr>
          <w:rFonts w:ascii="Consolas" w:hAnsi="Consolas"/>
          <w:sz w:val="16"/>
        </w:rPr>
        <w:t xml:space="preserve">        END IF;</w:t>
      </w:r>
      <w:r>
        <w:br/>
      </w:r>
      <w:r>
        <w:rPr>
          <w:rFonts w:ascii="Consolas" w:hAnsi="Consolas"/>
          <w:sz w:val="16"/>
        </w:rPr>
        <w:t xml:space="preserve">        RAISE;</w:t>
      </w:r>
      <w:r>
        <w:br/>
      </w:r>
      <w:r>
        <w:rPr>
          <w:rFonts w:ascii="Consolas" w:hAnsi="Consolas"/>
          <w:sz w:val="16"/>
        </w:rPr>
        <w:t>END PR_AUTO_RESTOCK;</w:t>
      </w:r>
      <w:r>
        <w:br/>
      </w:r>
      <w:r>
        <w:rPr>
          <w:rFonts w:ascii="Consolas" w:hAnsi="Consolas"/>
          <w:sz w:val="16"/>
        </w:rPr>
        <w:t>/</w:t>
      </w:r>
    </w:p>
    <w:p>
      <w:pPr>
        <w:jc w:val="both"/>
      </w:pPr>
      <w:r>
        <w:rPr>
          <w:rFonts w:ascii="Consolas" w:hAnsi="Consolas"/>
          <w:sz w:val="20"/>
        </w:rPr>
        <w:t>FOR UPDATE</w:t>
      </w:r>
      <w:r>
        <w:t xml:space="preserve"> locks the selected rows, </w:t>
      </w:r>
      <w:r>
        <w:rPr>
          <w:rFonts w:ascii="Consolas" w:hAnsi="Consolas"/>
          <w:sz w:val="20"/>
        </w:rPr>
        <w:t>%NOTFOUND</w:t>
      </w:r>
      <w:r>
        <w:t xml:space="preserve"> ends the loop after the last row, and </w:t>
      </w:r>
      <w:r>
        <w:rPr>
          <w:rFonts w:ascii="Consolas" w:hAnsi="Consolas"/>
          <w:sz w:val="20"/>
        </w:rPr>
        <w:t>WHERE CURRENT OF</w:t>
      </w:r>
      <w:r>
        <w:t xml:space="preserve"> updates exactly the row the cursor is on. With the sample data it restocks four products: 1003 (0 → 15), 1006 (2 → 15), 1010 (3 → 15) and 1020 (3 → 9); the discontinued product 1011 is skipped. </w:t>
      </w:r>
      <w:r>
        <w:rPr>
          <w:b/>
        </w:rPr>
        <w:t>PR_PROCESS_APPROVED_REFUNDS</w:t>
      </w:r>
      <w:r>
        <w:t xml:space="preserve"> uses a cursor FOR loop (open, fetch and close are automatic) over APPROVED returns and refunds 7001 (₹1,499), 7008 (₹5,499) and 7010 (₹799), total ₹7,797.</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S19 HERE</w:t>
            </w:r>
          </w:p>
          <w:p>
            <w:pPr>
              <w:keepNext/>
              <w:spacing w:line="240" w:lineRule="auto"/>
              <w:jc w:val="center"/>
            </w:pPr>
            <w:r>
              <w:rPr>
                <w:color w:val="595959"/>
                <w:sz w:val="20"/>
              </w:rPr>
              <w:t>File 10, section L2: DBMS_OUTPUT lines of PR_AUTO_RESTOCK (4 products) and PR_PROCESS_APPROVED_REFUNDS (3 refunds, total 7797)</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31</w:t>
      </w:r>
      <w:r>
        <w:fldChar w:fldCharType="end"/>
      </w:r>
      <w:r>
        <w:t>: Output of the two cursor procedures [S19]</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S54 HERE</w:t>
            </w:r>
          </w:p>
          <w:p>
            <w:pPr>
              <w:keepNext/>
              <w:spacing w:line="240" w:lineRule="auto"/>
              <w:jc w:val="center"/>
            </w:pPr>
            <w:r>
              <w:rPr>
                <w:color w:val="595959"/>
                <w:sz w:val="20"/>
              </w:rPr>
              <w:t>Web app → Products → 'Auto-restock low items': the Behind-the-scenes box listing each restocked product</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32</w:t>
      </w:r>
      <w:r>
        <w:fldChar w:fldCharType="end"/>
      </w:r>
      <w:r>
        <w:t>: Cursor procedure PR_AUTO_RESTOCK run from the application [S54]</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S55 HERE</w:t>
            </w:r>
          </w:p>
          <w:p>
            <w:pPr>
              <w:keepNext/>
              <w:spacing w:line="240" w:lineRule="auto"/>
              <w:jc w:val="center"/>
            </w:pPr>
            <w:r>
              <w:rPr>
                <w:color w:val="595959"/>
                <w:sz w:val="20"/>
              </w:rPr>
              <w:t>Web app → Returns: approve a return, then click 'Refund' – the box shows the refunds processed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33</w:t>
      </w:r>
      <w:r>
        <w:fldChar w:fldCharType="end"/>
      </w:r>
      <w:r>
        <w:t>: Cursor procedure PR_PROCESS_APPROVED_REFUNDS run from the application [S55]</w:t>
      </w:r>
    </w:p>
    <w:p>
      <w:pPr>
        <w:pStyle w:val="Heading2"/>
      </w:pPr>
      <w:r>
        <w:t>8.5 Sequences and Auto-Generated Keys</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SEQUENCE SEQ_CUSTOMER       START WITH 101  INCREMENT BY 1 NOCACHE NOCYCLE;</w:t>
      </w:r>
      <w:r>
        <w:br/>
      </w:r>
      <w:r>
        <w:rPr>
          <w:rFonts w:ascii="Consolas" w:hAnsi="Consolas"/>
          <w:sz w:val="16"/>
        </w:rPr>
        <w:t>CREATE SEQUENCE SEQ_CATEGORY       START WITH 1    INCREMENT BY 1 NOCACHE NOCYCLE;</w:t>
      </w:r>
      <w:r>
        <w:br/>
      </w:r>
      <w:r>
        <w:rPr>
          <w:rFonts w:ascii="Consolas" w:hAnsi="Consolas"/>
          <w:sz w:val="16"/>
        </w:rPr>
        <w:t>CREATE SEQUENCE SEQ_PRODUCT        START WITH 1001 INCREMENT BY 1 NOCACHE NOCYCLE;</w:t>
      </w:r>
      <w:r>
        <w:br/>
      </w:r>
      <w:r>
        <w:rPr>
          <w:rFonts w:ascii="Consolas" w:hAnsi="Consolas"/>
          <w:sz w:val="16"/>
        </w:rPr>
        <w:t>CREATE SEQUENCE SEQ_CUSTOMER_ORDER START WITH 5001 INCREMENT BY 1 NOCACHE NOCYCLE;</w:t>
      </w:r>
      <w:r>
        <w:br/>
      </w:r>
      <w:r>
        <w:rPr>
          <w:rFonts w:ascii="Consolas" w:hAnsi="Consolas"/>
          <w:sz w:val="16"/>
        </w:rPr>
        <w:t>CREATE SEQUENCE SEQ_PAYMENT        START WITH 9001 INCREMENT BY 1 NOCACHE NOCYCLE;</w:t>
      </w:r>
      <w:r>
        <w:br/>
      </w:r>
      <w:r>
        <w:rPr>
          <w:rFonts w:ascii="Consolas" w:hAnsi="Consolas"/>
          <w:sz w:val="16"/>
        </w:rPr>
        <w:t>CREATE SEQUENCE SEQ_RETURN_REQUEST START WITH 7001 INCREMENT BY 1 NOCACHE NOCYCLE;</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OR REPLACE TRIGGER TRG_CUSTOMER_BI</w:t>
      </w:r>
      <w:r>
        <w:br/>
      </w:r>
      <w:r>
        <w:rPr>
          <w:rFonts w:ascii="Consolas" w:hAnsi="Consolas"/>
          <w:sz w:val="16"/>
        </w:rPr>
        <w:t>BEFORE INSERT ON CUSTOMER</w:t>
      </w:r>
      <w:r>
        <w:br/>
      </w:r>
      <w:r>
        <w:rPr>
          <w:rFonts w:ascii="Consolas" w:hAnsi="Consolas"/>
          <w:sz w:val="16"/>
        </w:rPr>
        <w:t>FOR EACH ROW</w:t>
      </w:r>
      <w:r>
        <w:br/>
      </w:r>
      <w:r>
        <w:rPr>
          <w:rFonts w:ascii="Consolas" w:hAnsi="Consolas"/>
          <w:sz w:val="16"/>
        </w:rPr>
        <w:t>BEGIN</w:t>
      </w:r>
      <w:r>
        <w:br/>
      </w:r>
      <w:r>
        <w:rPr>
          <w:rFonts w:ascii="Consolas" w:hAnsi="Consolas"/>
          <w:sz w:val="16"/>
        </w:rPr>
        <w:t xml:space="preserve">    IF :NEW.Customer_ID IS NULL THEN</w:t>
      </w:r>
      <w:r>
        <w:br/>
      </w:r>
      <w:r>
        <w:rPr>
          <w:rFonts w:ascii="Consolas" w:hAnsi="Consolas"/>
          <w:sz w:val="16"/>
        </w:rPr>
        <w:t xml:space="preserve">        :NEW.Customer_ID := SEQ_CUSTOMER.NEXTVAL;</w:t>
      </w:r>
      <w:r>
        <w:br/>
      </w:r>
      <w:r>
        <w:rPr>
          <w:rFonts w:ascii="Consolas" w:hAnsi="Consolas"/>
          <w:sz w:val="16"/>
        </w:rPr>
        <w:t xml:space="preserve">    END IF;</w:t>
      </w:r>
      <w:r>
        <w:br/>
      </w:r>
      <w:r>
        <w:rPr>
          <w:rFonts w:ascii="Consolas" w:hAnsi="Consolas"/>
          <w:sz w:val="16"/>
        </w:rPr>
        <w:t xml:space="preserve">    -- store email in one standard form so 'A@x.com' and 'a@x.com' count as the same</w:t>
      </w:r>
      <w:r>
        <w:br/>
      </w:r>
      <w:r>
        <w:rPr>
          <w:rFonts w:ascii="Consolas" w:hAnsi="Consolas"/>
          <w:sz w:val="16"/>
        </w:rPr>
        <w:t xml:space="preserve">    :NEW.Email := LOWER(TRIM(:NEW.Email));</w:t>
      </w:r>
      <w:r>
        <w:br/>
      </w:r>
      <w:r>
        <w:rPr>
          <w:rFonts w:ascii="Consolas" w:hAnsi="Consolas"/>
          <w:sz w:val="16"/>
        </w:rPr>
        <w:t xml:space="preserve">    IF :NEW.Registration_Date IS NULL THEN</w:t>
      </w:r>
      <w:r>
        <w:br/>
      </w:r>
      <w:r>
        <w:rPr>
          <w:rFonts w:ascii="Consolas" w:hAnsi="Consolas"/>
          <w:sz w:val="16"/>
        </w:rPr>
        <w:t xml:space="preserve">        :NEW.Registration_Date := SYSDATE;</w:t>
      </w:r>
      <w:r>
        <w:br/>
      </w:r>
      <w:r>
        <w:rPr>
          <w:rFonts w:ascii="Consolas" w:hAnsi="Consolas"/>
          <w:sz w:val="16"/>
        </w:rPr>
        <w:t xml:space="preserve">    END IF;</w:t>
      </w:r>
      <w:r>
        <w:br/>
      </w:r>
      <w:r>
        <w:rPr>
          <w:rFonts w:ascii="Consolas" w:hAnsi="Consolas"/>
          <w:sz w:val="16"/>
        </w:rPr>
        <w:t>END;</w:t>
      </w:r>
      <w:r>
        <w:br/>
      </w:r>
      <w:r>
        <w:rPr>
          <w:rFonts w:ascii="Consolas" w:hAnsi="Consolas"/>
          <w:sz w:val="16"/>
        </w:rPr>
        <w:t>/</w:t>
      </w:r>
    </w:p>
    <w:p>
      <w:pPr>
        <w:jc w:val="both"/>
      </w:pPr>
      <w:r>
        <w:t>START WITH sets the first value, INCREMENT BY 1 the step, NOCACHE avoids pre-allocating numbers in memory, and NOCYCLE prevents numbers from repeating. Oracle 12c and later also support IDENTITY columns; this project consistently uses sequence + trigger, which also works on 11g. Numbers used inside a rolled-back transaction are not reused, so gaps are normal.</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S21 HERE</w:t>
            </w:r>
          </w:p>
          <w:p>
            <w:pPr>
              <w:keepNext/>
              <w:spacing w:line="240" w:lineRule="auto"/>
              <w:jc w:val="center"/>
            </w:pPr>
            <w:r>
              <w:rPr>
                <w:color w:val="595959"/>
                <w:sz w:val="20"/>
              </w:rPr>
              <w:t>File 10 queries O6 (USER_INDEXES) and O7 (USER_SEQUENCES)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34</w:t>
      </w:r>
      <w:r>
        <w:fldChar w:fldCharType="end"/>
      </w:r>
      <w:r>
        <w:t>: Indexes and sequences in the data dictionary [S21]</w:t>
      </w:r>
    </w:p>
    <w:p>
      <w:pPr>
        <w:pStyle w:val="Heading2"/>
      </w:pPr>
      <w:r>
        <w:t>8.6 Transactions and ACID Properties</w:t>
      </w:r>
    </w:p>
    <w:p>
      <w:pPr>
        <w:pStyle w:val="Caption"/>
        <w:keepNext/>
        <w:spacing w:after="60"/>
        <w:jc w:val="center"/>
      </w:pPr>
      <w:r>
        <w:t xml:space="preserve">Table </w:t>
      </w:r>
      <w:r>
        <w:fldChar w:fldCharType="begin"/>
      </w:r>
      <w:r>
        <w:instrText xml:space="preserve"> SEQ Table \* ARABIC </w:instrText>
      </w:r>
      <w:r>
        <w:fldChar w:fldCharType="separate"/>
      </w:r>
      <w:r>
        <w:t>35</w:t>
      </w:r>
      <w:r>
        <w:fldChar w:fldCharType="end"/>
      </w:r>
      <w:r>
        <w:t>: ACID properties in ShopFlow</w:t>
      </w:r>
    </w:p>
    <w:tbl>
      <w:tblPr>
        <w:tblStyle w:val="TableGrid"/>
        <w:tblW w:type="auto" w:w="0"/>
        <w:jc w:val="center"/>
        <w:tblLayout w:type="fixed"/>
        <w:tblLook w:firstColumn="1" w:firstRow="1" w:lastColumn="0" w:lastRow="0" w:noHBand="0" w:noVBand="1" w:val="04A0"/>
      </w:tblPr>
      <w:tblGrid>
        <w:gridCol w:w="1440"/>
        <w:gridCol w:w="2592"/>
        <w:gridCol w:w="4608"/>
      </w:tblGrid>
      <w:tr>
        <w:trPr>
          <w:tblHeader w:val="true"/>
        </w:trPr>
        <w:tc>
          <w:tcPr>
            <w:tcW w:type="dxa" w:w="1440"/>
            <w:shd w:val="clear" w:color="auto" w:fill="D9E2F3"/>
          </w:tcPr>
          <w:p>
            <w:pPr>
              <w:spacing w:after="0" w:line="240" w:lineRule="auto"/>
            </w:pPr>
            <w:r>
              <w:rPr>
                <w:b/>
                <w:sz w:val="18"/>
              </w:rPr>
            </w:r>
            <w:r>
              <w:rPr>
                <w:b/>
                <w:sz w:val="18"/>
              </w:rPr>
              <w:t>Property</w:t>
            </w:r>
          </w:p>
        </w:tc>
        <w:tc>
          <w:tcPr>
            <w:tcW w:type="dxa" w:w="2592"/>
            <w:shd w:val="clear" w:color="auto" w:fill="D9E2F3"/>
          </w:tcPr>
          <w:p>
            <w:pPr>
              <w:spacing w:after="0" w:line="240" w:lineRule="auto"/>
            </w:pPr>
            <w:r>
              <w:rPr>
                <w:b/>
                <w:sz w:val="18"/>
              </w:rPr>
            </w:r>
            <w:r>
              <w:rPr>
                <w:b/>
                <w:sz w:val="18"/>
              </w:rPr>
              <w:t>Meaning</w:t>
            </w:r>
          </w:p>
        </w:tc>
        <w:tc>
          <w:tcPr>
            <w:tcW w:type="dxa" w:w="4608"/>
            <w:shd w:val="clear" w:color="auto" w:fill="D9E2F3"/>
          </w:tcPr>
          <w:p>
            <w:pPr>
              <w:spacing w:after="0" w:line="240" w:lineRule="auto"/>
            </w:pPr>
            <w:r>
              <w:rPr>
                <w:b/>
                <w:sz w:val="18"/>
              </w:rPr>
            </w:r>
            <w:r>
              <w:rPr>
                <w:b/>
                <w:sz w:val="18"/>
              </w:rPr>
              <w:t>How ShopFlow shows it</w:t>
            </w:r>
          </w:p>
        </w:tc>
      </w:tr>
      <w:tr>
        <w:tc>
          <w:tcPr>
            <w:tcW w:type="dxa" w:w="1440"/>
          </w:tcPr>
          <w:p>
            <w:pPr>
              <w:spacing w:after="0" w:line="240" w:lineRule="auto"/>
            </w:pPr>
            <w:r>
              <w:rPr>
                <w:sz w:val="18"/>
              </w:rPr>
            </w:r>
            <w:r>
              <w:rPr>
                <w:sz w:val="18"/>
              </w:rPr>
              <w:t>Atomicity</w:t>
            </w:r>
          </w:p>
        </w:tc>
        <w:tc>
          <w:tcPr>
            <w:tcW w:type="dxa" w:w="2592"/>
          </w:tcPr>
          <w:p>
            <w:pPr>
              <w:spacing w:after="0" w:line="240" w:lineRule="auto"/>
            </w:pPr>
            <w:r>
              <w:rPr>
                <w:sz w:val="18"/>
              </w:rPr>
            </w:r>
            <w:r>
              <w:rPr>
                <w:sz w:val="18"/>
              </w:rPr>
              <w:t>All or nothing</w:t>
            </w:r>
          </w:p>
        </w:tc>
        <w:tc>
          <w:tcPr>
            <w:tcW w:type="dxa" w:w="4608"/>
          </w:tcPr>
          <w:p>
            <w:pPr>
              <w:spacing w:after="0" w:line="240" w:lineRule="auto"/>
            </w:pPr>
            <w:r>
              <w:rPr>
                <w:sz w:val="18"/>
              </w:rPr>
            </w:r>
            <w:r>
              <w:rPr>
                <w:sz w:val="18"/>
              </w:rPr>
              <w:t>File 11 Part A1: an order with two items, the second failing, is rolled back completely</w:t>
            </w:r>
          </w:p>
        </w:tc>
      </w:tr>
      <w:tr>
        <w:tc>
          <w:tcPr>
            <w:tcW w:type="dxa" w:w="1440"/>
          </w:tcPr>
          <w:p>
            <w:pPr>
              <w:spacing w:after="0" w:line="240" w:lineRule="auto"/>
            </w:pPr>
            <w:r>
              <w:rPr>
                <w:sz w:val="18"/>
              </w:rPr>
            </w:r>
            <w:r>
              <w:rPr>
                <w:sz w:val="18"/>
              </w:rPr>
              <w:t>Consistency</w:t>
            </w:r>
          </w:p>
        </w:tc>
        <w:tc>
          <w:tcPr>
            <w:tcW w:type="dxa" w:w="2592"/>
          </w:tcPr>
          <w:p>
            <w:pPr>
              <w:spacing w:after="0" w:line="240" w:lineRule="auto"/>
            </w:pPr>
            <w:r>
              <w:rPr>
                <w:sz w:val="18"/>
              </w:rPr>
            </w:r>
            <w:r>
              <w:rPr>
                <w:sz w:val="18"/>
              </w:rPr>
              <w:t>Rules always hold</w:t>
            </w:r>
          </w:p>
        </w:tc>
        <w:tc>
          <w:tcPr>
            <w:tcW w:type="dxa" w:w="4608"/>
          </w:tcPr>
          <w:p>
            <w:pPr>
              <w:spacing w:after="0" w:line="240" w:lineRule="auto"/>
            </w:pPr>
            <w:r>
              <w:rPr>
                <w:sz w:val="18"/>
              </w:rPr>
            </w:r>
            <w:r>
              <w:rPr>
                <w:sz w:val="18"/>
              </w:rPr>
              <w:t>Constraints and triggers reject invalid data (negative stock, over-return, double payment)</w:t>
            </w:r>
          </w:p>
        </w:tc>
      </w:tr>
      <w:tr>
        <w:tc>
          <w:tcPr>
            <w:tcW w:type="dxa" w:w="1440"/>
          </w:tcPr>
          <w:p>
            <w:pPr>
              <w:spacing w:after="0" w:line="240" w:lineRule="auto"/>
            </w:pPr>
            <w:r>
              <w:rPr>
                <w:sz w:val="18"/>
              </w:rPr>
            </w:r>
            <w:r>
              <w:rPr>
                <w:sz w:val="18"/>
              </w:rPr>
              <w:t>Isolation</w:t>
            </w:r>
          </w:p>
        </w:tc>
        <w:tc>
          <w:tcPr>
            <w:tcW w:type="dxa" w:w="2592"/>
          </w:tcPr>
          <w:p>
            <w:pPr>
              <w:spacing w:after="0" w:line="240" w:lineRule="auto"/>
            </w:pPr>
            <w:r>
              <w:rPr>
                <w:sz w:val="18"/>
              </w:rPr>
            </w:r>
            <w:r>
              <w:rPr>
                <w:sz w:val="18"/>
              </w:rPr>
              <w:t>Transactions do not see each other's uncommitted work</w:t>
            </w:r>
          </w:p>
        </w:tc>
        <w:tc>
          <w:tcPr>
            <w:tcW w:type="dxa" w:w="4608"/>
          </w:tcPr>
          <w:p>
            <w:pPr>
              <w:spacing w:after="0" w:line="240" w:lineRule="auto"/>
            </w:pPr>
            <w:r>
              <w:rPr>
                <w:sz w:val="18"/>
              </w:rPr>
            </w:r>
            <w:r>
              <w:rPr>
                <w:sz w:val="18"/>
              </w:rPr>
              <w:t>File 17: a second session sees the old price until the first commits; row locks make it wait</w:t>
            </w:r>
          </w:p>
        </w:tc>
      </w:tr>
      <w:tr>
        <w:tc>
          <w:tcPr>
            <w:tcW w:type="dxa" w:w="1440"/>
          </w:tcPr>
          <w:p>
            <w:pPr>
              <w:spacing w:after="0" w:line="240" w:lineRule="auto"/>
            </w:pPr>
            <w:r>
              <w:rPr>
                <w:sz w:val="18"/>
              </w:rPr>
            </w:r>
            <w:r>
              <w:rPr>
                <w:sz w:val="18"/>
              </w:rPr>
              <w:t>Durability</w:t>
            </w:r>
          </w:p>
        </w:tc>
        <w:tc>
          <w:tcPr>
            <w:tcW w:type="dxa" w:w="2592"/>
          </w:tcPr>
          <w:p>
            <w:pPr>
              <w:spacing w:after="0" w:line="240" w:lineRule="auto"/>
            </w:pPr>
            <w:r>
              <w:rPr>
                <w:sz w:val="18"/>
              </w:rPr>
            </w:r>
            <w:r>
              <w:rPr>
                <w:sz w:val="18"/>
              </w:rPr>
              <w:t>Committed data survives</w:t>
            </w:r>
          </w:p>
        </w:tc>
        <w:tc>
          <w:tcPr>
            <w:tcW w:type="dxa" w:w="4608"/>
          </w:tcPr>
          <w:p>
            <w:pPr>
              <w:spacing w:after="0" w:line="240" w:lineRule="auto"/>
            </w:pPr>
            <w:r>
              <w:rPr>
                <w:sz w:val="18"/>
              </w:rPr>
            </w:r>
            <w:r>
              <w:rPr>
                <w:sz w:val="18"/>
              </w:rPr>
              <w:t>File 11 Part C: after COMMIT, ROLLBACK cannot undo; data remains after restart (redo logs)</w:t>
            </w:r>
          </w:p>
        </w:tc>
      </w:tr>
    </w:tbl>
    <w:p>
      <w:pPr>
        <w:spacing w:after="80"/>
      </w:pP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DECLARE</w:t>
      </w:r>
      <w:r>
        <w:br/>
      </w:r>
      <w:r>
        <w:rPr>
          <w:rFonts w:ascii="Consolas" w:hAnsi="Consolas"/>
          <w:sz w:val="16"/>
        </w:rPr>
        <w:t xml:space="preserve">    v_order_id NUMBER;</w:t>
      </w:r>
      <w:r>
        <w:br/>
      </w:r>
      <w:r>
        <w:rPr>
          <w:rFonts w:ascii="Consolas" w:hAnsi="Consolas"/>
          <w:sz w:val="16"/>
        </w:rPr>
        <w:t>BEGIN</w:t>
      </w:r>
      <w:r>
        <w:br/>
      </w:r>
      <w:r>
        <w:rPr>
          <w:rFonts w:ascii="Consolas" w:hAnsi="Consolas"/>
          <w:sz w:val="16"/>
        </w:rPr>
        <w:t xml:space="preserve">    SAVEPOINT sp_before_order;</w:t>
      </w:r>
      <w:r>
        <w:br/>
      </w:r>
      <w:r>
        <w:rPr>
          <w:rFonts w:ascii="Consolas" w:hAnsi="Consolas"/>
          <w:sz w:val="16"/>
        </w:rPr>
        <w:t xml:space="preserve">    PR_CREATE_ORDER(104, v_order_id);</w:t>
      </w:r>
      <w:r>
        <w:br/>
      </w:r>
      <w:r>
        <w:rPr>
          <w:rFonts w:ascii="Consolas" w:hAnsi="Consolas"/>
          <w:sz w:val="16"/>
        </w:rPr>
        <w:t xml:space="preserve">    PR_ADD_ORDER_ITEM(v_order_id, 1001, 1);    -- works: stock 38 -&gt; 37</w:t>
      </w:r>
      <w:r>
        <w:br/>
      </w:r>
      <w:r>
        <w:rPr>
          <w:rFonts w:ascii="Consolas" w:hAnsi="Consolas"/>
          <w:sz w:val="16"/>
        </w:rPr>
        <w:t xml:space="preserve">    PR_ADD_ORDER_ITEM(v_order_id, 1006, 10);   -- fails: only 2 in stock</w:t>
      </w:r>
      <w:r>
        <w:br/>
      </w:r>
      <w:r>
        <w:rPr>
          <w:rFonts w:ascii="Consolas" w:hAnsi="Consolas"/>
          <w:sz w:val="16"/>
        </w:rPr>
        <w:t xml:space="preserve">    PR_CONFIRM_ORDER(v_order_id);</w:t>
      </w:r>
      <w:r>
        <w:br/>
      </w:r>
      <w:r>
        <w:rPr>
          <w:rFonts w:ascii="Consolas" w:hAnsi="Consolas"/>
          <w:sz w:val="16"/>
        </w:rPr>
        <w:t xml:space="preserve">    COMMIT;</w:t>
      </w:r>
      <w:r>
        <w:br/>
      </w:r>
      <w:r>
        <w:rPr>
          <w:rFonts w:ascii="Consolas" w:hAnsi="Consolas"/>
          <w:sz w:val="16"/>
        </w:rPr>
        <w:t xml:space="preserve">    DBMS_OUTPUT.PUT_LINE('Order ' || v_order_id || ' saved.');</w:t>
      </w:r>
      <w:r>
        <w:br/>
      </w:r>
      <w:r>
        <w:rPr>
          <w:rFonts w:ascii="Consolas" w:hAnsi="Consolas"/>
          <w:sz w:val="16"/>
        </w:rPr>
        <w:t>EXCEPTION</w:t>
      </w:r>
      <w:r>
        <w:br/>
      </w:r>
      <w:r>
        <w:rPr>
          <w:rFonts w:ascii="Consolas" w:hAnsi="Consolas"/>
          <w:sz w:val="16"/>
        </w:rPr>
        <w:t xml:space="preserve">    WHEN OTHERS THEN</w:t>
      </w:r>
      <w:r>
        <w:br/>
      </w:r>
      <w:r>
        <w:rPr>
          <w:rFonts w:ascii="Consolas" w:hAnsi="Consolas"/>
          <w:sz w:val="16"/>
        </w:rPr>
        <w:t xml:space="preserve">        ROLLBACK TO sp_before_order;</w:t>
      </w:r>
      <w:r>
        <w:br/>
      </w:r>
      <w:r>
        <w:rPr>
          <w:rFonts w:ascii="Consolas" w:hAnsi="Consolas"/>
          <w:sz w:val="16"/>
        </w:rPr>
        <w:t xml:space="preserve">        DBMS_OUTPUT.PUT_LINE('Order NOT saved - everything rolled back. Reason: ' || SQLERRM);</w:t>
      </w:r>
      <w:r>
        <w:br/>
      </w:r>
      <w:r>
        <w:rPr>
          <w:rFonts w:ascii="Consolas" w:hAnsi="Consolas"/>
          <w:sz w:val="16"/>
        </w:rPr>
        <w:t>END;</w:t>
      </w:r>
      <w:r>
        <w:br/>
      </w:r>
      <w:r>
        <w:rPr>
          <w:rFonts w:ascii="Consolas" w:hAnsi="Consolas"/>
          <w:sz w:val="16"/>
        </w:rPr>
        <w:t>/</w:t>
      </w:r>
    </w:p>
    <w:p>
      <w:pPr>
        <w:pStyle w:val="Heading2"/>
      </w:pPr>
      <w:r>
        <w:t>8.7 COMMIT, ROLLBACK, and SAVEPOINT</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EXEC PR_ADD_ORDER_ITEM(:v_demo_order, 1004, 2)</w:t>
      </w:r>
      <w:r>
        <w:br/>
      </w:r>
      <w:r>
        <w:rPr>
          <w:rFonts w:ascii="Consolas" w:hAnsi="Consolas"/>
          <w:sz w:val="16"/>
        </w:rPr>
        <w:t>SAVEPOINT sp_after_kurta;</w:t>
      </w:r>
      <w:r>
        <w:br/>
      </w:r>
      <w:r>
        <w:rPr>
          <w:rFonts w:ascii="Consolas" w:hAnsi="Consolas"/>
          <w:sz w:val="16"/>
        </w:rPr>
        <w:t>EXEC PR_ADD_ORDER_ITEM(:v_demo_order, 1008, 1)</w:t>
      </w:r>
      <w:r>
        <w:br/>
      </w:r>
      <w:r>
        <w:rPr>
          <w:rFonts w:ascii="Consolas" w:hAnsi="Consolas"/>
          <w:sz w:val="16"/>
        </w:rPr>
        <w:t>SELECT Order_ID, Product_ID, Quantity, Item_Subtotal FROM ORDER_ITEM WHERE Order_ID = :v_demo_order;  -- 2 rows</w:t>
      </w:r>
      <w:r>
        <w:br/>
      </w:r>
      <w:r>
        <w:rPr>
          <w:rFonts w:ascii="Consolas" w:hAnsi="Consolas"/>
          <w:sz w:val="16"/>
        </w:rPr>
        <w:t>SELECT Product_ID, Stock_Quantity FROM PRODUCT WHERE Product_ID IN (1004, 1008);  -- 45, 8</w:t>
      </w:r>
      <w:r>
        <w:br/>
      </w:r>
      <w:r>
        <w:rPr>
          <w:rFonts w:ascii="Consolas" w:hAnsi="Consolas"/>
          <w:sz w:val="16"/>
        </w:rPr>
      </w:r>
      <w:r>
        <w:br/>
      </w:r>
      <w:r>
        <w:rPr>
          <w:rFonts w:ascii="Consolas" w:hAnsi="Consolas"/>
          <w:sz w:val="16"/>
        </w:rPr>
        <w:t>ROLLBACK TO SAVEPOINT sp_after_kurta;     -- undo only the cooker</w:t>
      </w:r>
      <w:r>
        <w:br/>
      </w:r>
      <w:r>
        <w:rPr>
          <w:rFonts w:ascii="Consolas" w:hAnsi="Consolas"/>
          <w:sz w:val="16"/>
        </w:rPr>
        <w:t>SELECT Order_ID, Product_ID, Quantity FROM ORDER_ITEM WHERE Order_ID = :v_demo_order;  -- 1 row (kurta)</w:t>
      </w:r>
      <w:r>
        <w:br/>
      </w:r>
      <w:r>
        <w:rPr>
          <w:rFonts w:ascii="Consolas" w:hAnsi="Consolas"/>
          <w:sz w:val="16"/>
        </w:rPr>
        <w:t>SELECT Product_ID, Stock_Quantity FROM PRODUCT WHERE Product_ID IN (1004, 1008);  -- 45, 9</w:t>
      </w:r>
      <w:r>
        <w:br/>
      </w:r>
      <w:r>
        <w:rPr>
          <w:rFonts w:ascii="Consolas" w:hAnsi="Consolas"/>
          <w:sz w:val="16"/>
        </w:rPr>
      </w:r>
      <w:r>
        <w:br/>
      </w:r>
      <w:r>
        <w:rPr>
          <w:rFonts w:ascii="Consolas" w:hAnsi="Consolas"/>
          <w:sz w:val="16"/>
        </w:rPr>
        <w:t>ROLLBACK;                                 -- undo the whole demo order</w:t>
      </w:r>
      <w:r>
        <w:br/>
      </w:r>
      <w:r>
        <w:rPr>
          <w:rFonts w:ascii="Consolas" w:hAnsi="Consolas"/>
          <w:sz w:val="16"/>
        </w:rPr>
        <w:t>SELECT COUNT(*) AS Demo_Order_Rows FROM CUSTOMER_ORDER WHERE Order_ID = :v_demo_order;  -- 0</w:t>
      </w:r>
      <w:r>
        <w:br/>
      </w:r>
      <w:r>
        <w:rPr>
          <w:rFonts w:ascii="Consolas" w:hAnsi="Consolas"/>
          <w:sz w:val="16"/>
        </w:rPr>
        <w:t>SELECT Product_ID, Stock_Quantity FROM PRODUCT WHERE Product_ID IN (1004, 1008);  -- 47, 9</w:t>
      </w:r>
    </w:p>
    <w:p>
      <w:pPr>
        <w:jc w:val="both"/>
      </w:pPr>
      <w:r>
        <w:t>The SAVEPOINT marks a point inside the transaction; ROLLBACK TO SAVEPOINT undoes only the cooker (stock 8 → 9) and keeps the kurtas; the final ROLLBACK removes the whole demo order. In Part C the order is COMMITted, after which ROLLBACK has no effect.</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S23 HERE</w:t>
            </w:r>
          </w:p>
          <w:p>
            <w:pPr>
              <w:keepNext/>
              <w:spacing w:line="240" w:lineRule="auto"/>
              <w:jc w:val="center"/>
            </w:pPr>
            <w:r>
              <w:rPr>
                <w:color w:val="595959"/>
                <w:sz w:val="20"/>
              </w:rPr>
              <w:t>File 11, Part A1 (rolled-back order with the ORA-20215 message) and Part A2 (stock before and after ROLLBACK TO SAVEPOINT)</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35</w:t>
      </w:r>
      <w:r>
        <w:fldChar w:fldCharType="end"/>
      </w:r>
      <w:r>
        <w:t>: Atomic rollback and SAVEPOINT demonstration [S23]</w:t>
      </w:r>
    </w:p>
    <w:tbl>
      <w:tblPr>
        <w:tblW w:type="auto" w:w="0"/>
        <w:jc w:val="center"/>
        <w:tblLayout w:type="fixed"/>
        <w:tblLook w:firstColumn="1" w:firstRow="1" w:lastColumn="0" w:lastRow="0" w:noHBand="0" w:noVBand="1" w:val="04A0"/>
      </w:tblPr>
      <w:tblGrid>
        <w:gridCol w:w="8640"/>
      </w:tblGrid>
      <w:tr>
        <w:trPr>
          <w:trHeight w:val="2880"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S34 HERE</w:t>
            </w:r>
          </w:p>
          <w:p>
            <w:pPr>
              <w:keepNext/>
              <w:spacing w:line="240" w:lineRule="auto"/>
              <w:jc w:val="center"/>
            </w:pPr>
            <w:r>
              <w:rPr>
                <w:color w:val="595959"/>
                <w:sz w:val="20"/>
              </w:rPr>
              <w:t>File 11, Part C: COMMIT, then ROLLBACK, and the committed order still visible</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36</w:t>
      </w:r>
      <w:r>
        <w:fldChar w:fldCharType="end"/>
      </w:r>
      <w:r>
        <w:t>: COMMIT makes the change permanent [S34]</w:t>
      </w:r>
    </w:p>
    <w:p>
      <w:pPr>
        <w:pStyle w:val="Heading2"/>
      </w:pPr>
      <w:r>
        <w:t>8.8 Concurrency Control</w:t>
      </w:r>
    </w:p>
    <w:p>
      <w:pPr>
        <w:jc w:val="both"/>
      </w:pPr>
      <w:r>
        <w:t xml:space="preserve">Oracle uses </w:t>
      </w:r>
      <w:r>
        <w:rPr>
          <w:b/>
        </w:rPr>
        <w:t>multi-version read consistency</w:t>
      </w:r>
      <w:r>
        <w:t xml:space="preserve"> and </w:t>
      </w:r>
      <w:r>
        <w:rPr>
          <w:b/>
        </w:rPr>
        <w:t>row-level locks</w:t>
      </w:r>
      <w:r>
        <w:t xml:space="preserve">. Readers never block writers and never see uncommitted data, so </w:t>
      </w:r>
      <w:r>
        <w:rPr>
          <w:b/>
        </w:rPr>
        <w:t>dirty reads</w:t>
      </w:r>
      <w:r>
        <w:t xml:space="preserve"> cannot happen. A transaction that changes a row locks it until COMMIT or ROLLBACK; a second writer waits. The default isolation level READ COMMITTED prevents dirty reads; </w:t>
      </w:r>
      <w:r>
        <w:rPr>
          <w:b/>
        </w:rPr>
        <w:t>non-repeatable reads</w:t>
      </w:r>
      <w:r>
        <w:t xml:space="preserve"> and </w:t>
      </w:r>
      <w:r>
        <w:rPr>
          <w:b/>
        </w:rPr>
        <w:t>phantoms</w:t>
      </w:r>
      <w:r>
        <w:t xml:space="preserve"> are possible between statements, and SERIALIZABLE (</w:t>
      </w:r>
      <w:r>
        <w:rPr>
          <w:rFonts w:ascii="Consolas" w:hAnsi="Consolas"/>
          <w:sz w:val="20"/>
        </w:rPr>
        <w:t>SET TRANSACTION ISOLATION LEVEL SERIALIZABLE</w:t>
      </w:r>
      <w:r>
        <w:t>) prevents them.</w:t>
      </w:r>
    </w:p>
    <w:p>
      <w:pPr>
        <w:jc w:val="both"/>
      </w:pPr>
      <w:r>
        <w:rPr>
          <w:b/>
        </w:rPr>
        <w:t>Lost update prevention:</w:t>
      </w:r>
      <w:r>
        <w:t xml:space="preserve"> without locking, two staff could both read 'stock = 5' and both sell 5 units, leaving −5. PR_ADD_ORDER_ITEM and TRG_ORDER_ITEM_STOCK read the product with </w:t>
      </w:r>
      <w:r>
        <w:rPr>
          <w:rFonts w:ascii="Consolas" w:hAnsi="Consolas"/>
          <w:sz w:val="20"/>
        </w:rPr>
        <w:t>SELECT … FOR UPDATE</w:t>
      </w:r>
      <w:r>
        <w:t>, which locks the row; the second session waits, then reads the reduced stock and receives ORA-20215. CK_PRODUCT_STOCK is a final safety net.</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S44 HERE</w:t>
            </w:r>
          </w:p>
          <w:p>
            <w:pPr>
              <w:keepNext/>
              <w:spacing w:line="240" w:lineRule="auto"/>
              <w:jc w:val="center"/>
            </w:pPr>
            <w:r>
              <w:rPr>
                <w:color w:val="595959"/>
                <w:sz w:val="20"/>
              </w:rPr>
              <w:t>File 17, Demo 1: Window 2 shows the old price (no dirty read) and then waits on the UPDATE until Window 1 rolls back</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37</w:t>
      </w:r>
      <w:r>
        <w:fldChar w:fldCharType="end"/>
      </w:r>
      <w:r>
        <w:t>: Row locking and no dirty read across two sessions [S44]</w:t>
      </w:r>
    </w:p>
    <w:p>
      <w:pPr>
        <w:pStyle w:val="Heading2"/>
      </w:pPr>
      <w:r>
        <w:t>8.9 Deadlocks</w:t>
      </w:r>
    </w:p>
    <w:p>
      <w:pPr>
        <w:jc w:val="both"/>
      </w:pPr>
      <w:r>
        <w:t xml:space="preserve">A </w:t>
      </w:r>
      <w:r>
        <w:rPr>
          <w:b/>
        </w:rPr>
        <w:t>deadlock</w:t>
      </w:r>
      <w:r>
        <w:t xml:space="preserve"> occurs when two transactions each hold a lock the other needs. In file 17, session 1 locks product 1001 and session 2 locks 1002; then each requests the other's row. Oracle </w:t>
      </w:r>
      <w:r>
        <w:rPr>
          <w:b/>
        </w:rPr>
        <w:t>detects</w:t>
      </w:r>
      <w:r>
        <w:t xml:space="preserve"> the cycle automatically within a few seconds, rolls back the statement of one session with </w:t>
      </w:r>
      <w:r>
        <w:rPr>
          <w:b/>
        </w:rPr>
        <w:t>ORA-00060: deadlock detected while waiting for resource</w:t>
      </w:r>
      <w:r>
        <w:t xml:space="preserve">, and lets the other continue. </w:t>
      </w:r>
      <w:r>
        <w:rPr>
          <w:b/>
        </w:rPr>
        <w:t>Prevention:</w:t>
      </w:r>
      <w:r>
        <w:t xml:space="preserve"> access rows in a consistent order (e.g., by Product_ID), keep transactions short, and lock rows up front with SELECT … FOR UPDATE. </w:t>
      </w:r>
      <w:r>
        <w:rPr>
          <w:b/>
        </w:rPr>
        <w:t>Recovery:</w:t>
      </w:r>
      <w:r>
        <w:t xml:space="preserve"> the victim session rolls back or retries its transaction.</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S45 HERE</w:t>
            </w:r>
          </w:p>
          <w:p>
            <w:pPr>
              <w:keepNext/>
              <w:spacing w:line="240" w:lineRule="auto"/>
              <w:jc w:val="center"/>
            </w:pPr>
            <w:r>
              <w:rPr>
                <w:color w:val="595959"/>
                <w:sz w:val="20"/>
              </w:rPr>
              <w:t>File 17, Demo 2: the ORA-00060 deadlock error in one of the two windows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38</w:t>
      </w:r>
      <w:r>
        <w:fldChar w:fldCharType="end"/>
      </w:r>
      <w:r>
        <w:t>: Deadlock detected by Oracle [S45]</w:t>
      </w:r>
    </w:p>
    <w:p>
      <w:r>
        <w:br w:type="page"/>
      </w:r>
    </w:p>
    <w:p>
      <w:pPr>
        <w:pStyle w:val="Heading1"/>
      </w:pPr>
      <w:r>
        <w:t>CHAPTER 9: QUERY PROCESSING AND OPTIMIZATION</w:t>
      </w:r>
    </w:p>
    <w:p>
      <w:pPr>
        <w:pStyle w:val="Heading2"/>
      </w:pPr>
      <w:r>
        <w:t>9.1 Query Processing Overview</w:t>
      </w:r>
    </w:p>
    <w:p>
      <w:pPr>
        <w:spacing w:after="40"/>
        <w:ind w:left="504" w:hanging="432"/>
      </w:pPr>
      <w:r>
        <w:t>1.</w:t>
        <w:tab/>
      </w:r>
      <w:r>
        <w:rPr>
          <w:b/>
        </w:rPr>
        <w:t>Parsing:</w:t>
      </w:r>
      <w:r>
        <w:t xml:space="preserve"> Oracle checks syntax and semantics (tables, columns, privileges) and looks for an already parsed copy in the shared pool. Bind variables (used by the web app) let one parsed statement be reused.</w:t>
      </w:r>
    </w:p>
    <w:p>
      <w:pPr>
        <w:spacing w:after="40"/>
        <w:ind w:left="504" w:hanging="432"/>
      </w:pPr>
      <w:r>
        <w:t>2.</w:t>
        <w:tab/>
      </w:r>
      <w:r>
        <w:rPr>
          <w:b/>
        </w:rPr>
        <w:t>Optimization:</w:t>
      </w:r>
      <w:r>
        <w:t xml:space="preserve"> the cost-based optimizer uses table and index statistics to estimate the cost of possible plans (full scan vs index scan, nested loops vs hash join) and picks the cheapest.</w:t>
      </w:r>
    </w:p>
    <w:p>
      <w:pPr>
        <w:spacing w:after="40"/>
        <w:ind w:left="504" w:hanging="432"/>
      </w:pPr>
      <w:r>
        <w:t>3.</w:t>
        <w:tab/>
      </w:r>
      <w:r>
        <w:rPr>
          <w:b/>
        </w:rPr>
        <w:t>Row source generation and execution:</w:t>
      </w:r>
      <w:r>
        <w:t xml:space="preserve"> the chosen plan is executed and rows are returned to the client.</w:t>
      </w:r>
    </w:p>
    <w:p>
      <w:pPr>
        <w:pStyle w:val="Heading2"/>
      </w:pPr>
      <w:r>
        <w:t>9.2 Indexes</w:t>
      </w:r>
    </w:p>
    <w:p>
      <w:pPr>
        <w:jc w:val="both"/>
      </w:pPr>
      <w:r>
        <w:t xml:space="preserve">Oracle automatically creates a unique </w:t>
      </w:r>
      <w:r>
        <w:rPr>
          <w:b/>
        </w:rPr>
        <w:t>B-tree index</w:t>
      </w:r>
      <w:r>
        <w:t xml:space="preserve"> for every PRIMARY KEY and UNIQUE constraint (13 in ShopFlow). Foreign keys are not indexed automatically, so five more indexes were created:</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INDEX IDX_PRODUCT_CATEGORY ON PRODUCT (Category_ID);          -- products of a category, FK join</w:t>
      </w:r>
      <w:r>
        <w:br/>
      </w:r>
      <w:r>
        <w:rPr>
          <w:rFonts w:ascii="Consolas" w:hAnsi="Consolas"/>
          <w:sz w:val="16"/>
        </w:rPr>
        <w:t>CREATE INDEX IDX_ORDER_CUSTOMER   ON CUSTOMER_ORDER (Customer_ID);   -- orders of a customer, FK join</w:t>
      </w:r>
      <w:r>
        <w:br/>
      </w:r>
      <w:r>
        <w:rPr>
          <w:rFonts w:ascii="Consolas" w:hAnsi="Consolas"/>
          <w:sz w:val="16"/>
        </w:rPr>
        <w:t>CREATE INDEX IDX_ITEM_PRODUCT     ON ORDER_ITEM (Product_ID);        -- sales of a product, FK join</w:t>
      </w:r>
      <w:r>
        <w:br/>
      </w:r>
      <w:r>
        <w:rPr>
          <w:rFonts w:ascii="Consolas" w:hAnsi="Consolas"/>
          <w:sz w:val="16"/>
        </w:rPr>
        <w:t>CREATE INDEX IDX_RETURN_STATUS    ON RETURN_REQUEST (Return_Status); -- filter returns by status</w:t>
      </w:r>
      <w:r>
        <w:br/>
      </w:r>
      <w:r>
        <w:rPr>
          <w:rFonts w:ascii="Consolas" w:hAnsi="Consolas"/>
          <w:sz w:val="16"/>
        </w:rPr>
        <w:t>CREATE INDEX IDX_ORDER_DATE       ON CUSTOMER_ORDER (Order_Date);    -- date-range and monthly reports</w:t>
      </w:r>
    </w:p>
    <w:p>
      <w:pPr>
        <w:jc w:val="both"/>
      </w:pPr>
      <w:r>
        <w:t xml:space="preserve">A B-tree index keeps keys sorted in a balanced tree, so a lookup takes a few block reads instead of reading every row. Oracle tables are heap-organized, so these are </w:t>
      </w:r>
      <w:r>
        <w:rPr>
          <w:b/>
        </w:rPr>
        <w:t>non-clustered</w:t>
      </w:r>
      <w:r>
        <w:t xml:space="preserve"> indexes (the closest Oracle equivalent of a clustered index is an index-organized table). A </w:t>
      </w:r>
      <w:r>
        <w:rPr>
          <w:b/>
        </w:rPr>
        <w:t>composite index</w:t>
      </w:r>
      <w:r>
        <w:t xml:space="preserve"> such as PK_ORDER_ITEM (Order_ID, Product_ID) also serves searches on its leading column, which is why no separate index on ORDER_ITEM(Order_ID) was needed. The cost of an index is extra work on every INSERT, UPDATE and DELETE.</w:t>
      </w:r>
    </w:p>
    <w:p>
      <w:pPr>
        <w:pStyle w:val="Heading2"/>
      </w:pPr>
      <w:r>
        <w:t>9.3 Query Execution Plan</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EXPLAIN PLAN FOR</w:t>
      </w:r>
      <w:r>
        <w:br/>
      </w:r>
      <w:r>
        <w:rPr>
          <w:rFonts w:ascii="Consolas" w:hAnsi="Consolas"/>
          <w:sz w:val="16"/>
        </w:rPr>
        <w:t>SELECT * FROM PERF_DEMO WHERE Customer_Ref = 1234;</w:t>
      </w:r>
      <w:r>
        <w:br/>
      </w:r>
      <w:r>
        <w:rPr>
          <w:rFonts w:ascii="Consolas" w:hAnsi="Consolas"/>
          <w:sz w:val="16"/>
        </w:rPr>
        <w:t>SELECT * FROM TABLE(DBMS_XPLAN.DISPLAY);</w:t>
      </w:r>
    </w:p>
    <w:tbl>
      <w:tblPr>
        <w:tblW w:type="auto" w:w="0"/>
        <w:jc w:val="center"/>
        <w:tblLayout w:type="fixed"/>
        <w:tblLook w:firstColumn="1" w:firstRow="1" w:lastColumn="0" w:lastRow="0" w:noHBand="0" w:noVBand="1" w:val="04A0"/>
      </w:tblPr>
      <w:tblGrid>
        <w:gridCol w:w="8640"/>
      </w:tblGrid>
      <w:tr>
        <w:trPr>
          <w:trHeight w:val="403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S39 HERE</w:t>
            </w:r>
          </w:p>
          <w:p>
            <w:pPr>
              <w:keepNext/>
              <w:spacing w:line="240" w:lineRule="auto"/>
              <w:jc w:val="center"/>
            </w:pPr>
            <w:r>
              <w:rPr>
                <w:color w:val="595959"/>
                <w:sz w:val="20"/>
              </w:rPr>
              <w:t>File 14, section 7 – BEFORE the index: DBMS_XPLAN output showing TABLE ACCESS FULL with its cost, and the 'Elapsed' time of the count query</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39</w:t>
      </w:r>
      <w:r>
        <w:fldChar w:fldCharType="end"/>
      </w:r>
      <w:r>
        <w:t>: Execution plan before indexing (full table scan) [S39]</w:t>
      </w:r>
    </w:p>
    <w:p>
      <w:pPr>
        <w:pStyle w:val="Heading2"/>
      </w:pPr>
      <w:r>
        <w:t>9.4 Query Optimization</w:t>
      </w:r>
    </w:p>
    <w:p>
      <w:pPr>
        <w:jc w:val="both"/>
      </w:pPr>
      <w:r>
        <w:t xml:space="preserve">The ShopFlow tables hold 10–30 rows each, and for tables this small Oracle correctly prefers a full scan. To measure a real difference, file 14 creates a practice table PERF_DEMO with </w:t>
      </w:r>
      <w:r>
        <w:rPr>
          <w:b/>
        </w:rPr>
        <w:t>200,000 rows</w:t>
      </w:r>
      <w:r>
        <w:t xml:space="preserve"> (5,000 distinct Customer_Ref values, 40 rows each), gathers statistics and runs the same query before and after adding a B-tree index:</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CREATE INDEX IDX_PERF_CUSTOMER_REF ON PERF_DEMO (Customer_Ref);</w:t>
      </w:r>
    </w:p>
    <w:tbl>
      <w:tblPr>
        <w:tblW w:type="auto" w:w="0"/>
        <w:jc w:val="center"/>
        <w:tblLayout w:type="fixed"/>
        <w:tblLook w:firstColumn="1" w:firstRow="1" w:lastColumn="0" w:lastRow="0" w:noHBand="0" w:noVBand="1" w:val="04A0"/>
      </w:tblPr>
      <w:tblGrid>
        <w:gridCol w:w="8640"/>
      </w:tblGrid>
      <w:tr>
        <w:trPr>
          <w:trHeight w:val="403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S40 HERE</w:t>
            </w:r>
          </w:p>
          <w:p>
            <w:pPr>
              <w:keepNext/>
              <w:spacing w:line="240" w:lineRule="auto"/>
              <w:jc w:val="center"/>
            </w:pPr>
            <w:r>
              <w:rPr>
                <w:color w:val="595959"/>
                <w:sz w:val="20"/>
              </w:rPr>
              <w:t>File 14, section 7 – AFTER the index: plan showing INDEX RANGE SCAN on IDX_PERF_CUSTOMER_REF (and TABLE ACCESS BY INDEX ROWID BATCHED) with its lower cost, and the 'Elapsed' time</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40</w:t>
      </w:r>
      <w:r>
        <w:fldChar w:fldCharType="end"/>
      </w:r>
      <w:r>
        <w:t>: Execution plan after indexing (index range scan) [S40]</w:t>
      </w:r>
    </w:p>
    <w:p>
      <w:pPr>
        <w:pStyle w:val="Caption"/>
        <w:keepNext/>
        <w:spacing w:after="60"/>
        <w:jc w:val="center"/>
      </w:pPr>
      <w:r>
        <w:t xml:space="preserve">Table </w:t>
      </w:r>
      <w:r>
        <w:fldChar w:fldCharType="begin"/>
      </w:r>
      <w:r>
        <w:instrText xml:space="preserve"> SEQ Table \* ARABIC </w:instrText>
      </w:r>
      <w:r>
        <w:fldChar w:fldCharType="separate"/>
      </w:r>
      <w:r>
        <w:t>36</w:t>
      </w:r>
      <w:r>
        <w:fldChar w:fldCharType="end"/>
      </w:r>
      <w:r>
        <w:t>: Before-and-after optimization</w:t>
      </w:r>
    </w:p>
    <w:tbl>
      <w:tblPr>
        <w:tblStyle w:val="TableGrid"/>
        <w:tblW w:type="auto" w:w="0"/>
        <w:jc w:val="center"/>
        <w:tblLayout w:type="fixed"/>
        <w:tblLook w:firstColumn="1" w:firstRow="1" w:lastColumn="0" w:lastRow="0" w:noHBand="0" w:noVBand="1" w:val="04A0"/>
      </w:tblPr>
      <w:tblGrid>
        <w:gridCol w:w="2880"/>
        <w:gridCol w:w="2736"/>
        <w:gridCol w:w="3024"/>
      </w:tblGrid>
      <w:tr>
        <w:trPr>
          <w:tblHeader w:val="true"/>
        </w:trPr>
        <w:tc>
          <w:tcPr>
            <w:tcW w:type="dxa" w:w="2880"/>
            <w:shd w:val="clear" w:color="auto" w:fill="D9E2F3"/>
          </w:tcPr>
          <w:p>
            <w:pPr>
              <w:spacing w:after="0" w:line="240" w:lineRule="auto"/>
            </w:pPr>
            <w:r>
              <w:rPr>
                <w:b/>
                <w:sz w:val="19"/>
              </w:rPr>
            </w:r>
            <w:r>
              <w:rPr>
                <w:b/>
                <w:sz w:val="19"/>
              </w:rPr>
              <w:t>Measure</w:t>
            </w:r>
          </w:p>
        </w:tc>
        <w:tc>
          <w:tcPr>
            <w:tcW w:type="dxa" w:w="2736"/>
            <w:shd w:val="clear" w:color="auto" w:fill="D9E2F3"/>
          </w:tcPr>
          <w:p>
            <w:pPr>
              <w:spacing w:after="0" w:line="240" w:lineRule="auto"/>
            </w:pPr>
            <w:r>
              <w:rPr>
                <w:b/>
                <w:sz w:val="19"/>
              </w:rPr>
            </w:r>
            <w:r>
              <w:rPr>
                <w:b/>
                <w:sz w:val="19"/>
              </w:rPr>
              <w:t>Before index</w:t>
            </w:r>
          </w:p>
        </w:tc>
        <w:tc>
          <w:tcPr>
            <w:tcW w:type="dxa" w:w="3024"/>
            <w:shd w:val="clear" w:color="auto" w:fill="D9E2F3"/>
          </w:tcPr>
          <w:p>
            <w:pPr>
              <w:spacing w:after="0" w:line="240" w:lineRule="auto"/>
            </w:pPr>
            <w:r>
              <w:rPr>
                <w:b/>
                <w:sz w:val="19"/>
              </w:rPr>
            </w:r>
            <w:r>
              <w:rPr>
                <w:b/>
                <w:sz w:val="19"/>
              </w:rPr>
              <w:t>After index</w:t>
            </w:r>
          </w:p>
        </w:tc>
      </w:tr>
      <w:tr>
        <w:tc>
          <w:tcPr>
            <w:tcW w:type="dxa" w:w="2880"/>
          </w:tcPr>
          <w:p>
            <w:pPr>
              <w:spacing w:after="0" w:line="240" w:lineRule="auto"/>
            </w:pPr>
            <w:r>
              <w:rPr>
                <w:sz w:val="19"/>
              </w:rPr>
            </w:r>
            <w:r>
              <w:rPr>
                <w:sz w:val="19"/>
              </w:rPr>
              <w:t>Access path</w:t>
            </w:r>
          </w:p>
        </w:tc>
        <w:tc>
          <w:tcPr>
            <w:tcW w:type="dxa" w:w="2736"/>
          </w:tcPr>
          <w:p>
            <w:pPr>
              <w:spacing w:after="0" w:line="240" w:lineRule="auto"/>
            </w:pPr>
            <w:r>
              <w:rPr>
                <w:sz w:val="19"/>
              </w:rPr>
            </w:r>
            <w:r>
              <w:rPr>
                <w:sz w:val="19"/>
              </w:rPr>
              <w:t>TABLE ACCESS FULL</w:t>
            </w:r>
          </w:p>
        </w:tc>
        <w:tc>
          <w:tcPr>
            <w:tcW w:type="dxa" w:w="3024"/>
          </w:tcPr>
          <w:p>
            <w:pPr>
              <w:spacing w:after="0" w:line="240" w:lineRule="auto"/>
            </w:pPr>
            <w:r>
              <w:rPr>
                <w:sz w:val="19"/>
              </w:rPr>
            </w:r>
            <w:r>
              <w:rPr>
                <w:sz w:val="19"/>
              </w:rPr>
              <w:t>INDEX RANGE SCAN + TABLE ACCESS BY INDEX ROWID</w:t>
            </w:r>
          </w:p>
        </w:tc>
      </w:tr>
      <w:tr>
        <w:tc>
          <w:tcPr>
            <w:tcW w:type="dxa" w:w="2880"/>
          </w:tcPr>
          <w:p>
            <w:pPr>
              <w:spacing w:after="0" w:line="240" w:lineRule="auto"/>
            </w:pPr>
            <w:r>
              <w:rPr>
                <w:sz w:val="19"/>
              </w:rPr>
            </w:r>
            <w:r>
              <w:rPr>
                <w:sz w:val="19"/>
              </w:rPr>
              <w:t>Optimizer cost (from plan)</w:t>
            </w:r>
          </w:p>
        </w:tc>
        <w:tc>
          <w:tcPr>
            <w:tcW w:type="dxa" w:w="2736"/>
          </w:tcPr>
          <w:p>
            <w:pPr>
              <w:spacing w:after="0" w:line="240" w:lineRule="auto"/>
            </w:pPr>
            <w:r>
              <w:rPr>
                <w:sz w:val="19"/>
              </w:rPr>
            </w:r>
            <w:r>
              <w:rPr>
                <w:b/>
                <w:sz w:val="19"/>
                <w:highlight w:val="yellow"/>
              </w:rPr>
              <w:t>[cost before]</w:t>
            </w:r>
          </w:p>
        </w:tc>
        <w:tc>
          <w:tcPr>
            <w:tcW w:type="dxa" w:w="3024"/>
          </w:tcPr>
          <w:p>
            <w:pPr>
              <w:spacing w:after="0" w:line="240" w:lineRule="auto"/>
            </w:pPr>
            <w:r>
              <w:rPr>
                <w:sz w:val="19"/>
              </w:rPr>
            </w:r>
            <w:r>
              <w:rPr>
                <w:b/>
                <w:sz w:val="19"/>
                <w:highlight w:val="yellow"/>
              </w:rPr>
              <w:t>[cost after]</w:t>
            </w:r>
          </w:p>
        </w:tc>
      </w:tr>
      <w:tr>
        <w:tc>
          <w:tcPr>
            <w:tcW w:type="dxa" w:w="2880"/>
          </w:tcPr>
          <w:p>
            <w:pPr>
              <w:spacing w:after="0" w:line="240" w:lineRule="auto"/>
            </w:pPr>
            <w:r>
              <w:rPr>
                <w:sz w:val="19"/>
              </w:rPr>
            </w:r>
            <w:r>
              <w:rPr>
                <w:sz w:val="19"/>
              </w:rPr>
              <w:t>Rows examined</w:t>
            </w:r>
          </w:p>
        </w:tc>
        <w:tc>
          <w:tcPr>
            <w:tcW w:type="dxa" w:w="2736"/>
          </w:tcPr>
          <w:p>
            <w:pPr>
              <w:spacing w:after="0" w:line="240" w:lineRule="auto"/>
            </w:pPr>
            <w:r>
              <w:rPr>
                <w:sz w:val="19"/>
              </w:rPr>
            </w:r>
            <w:r>
              <w:rPr>
                <w:sz w:val="19"/>
              </w:rPr>
              <w:t>all 200,000</w:t>
            </w:r>
          </w:p>
        </w:tc>
        <w:tc>
          <w:tcPr>
            <w:tcW w:type="dxa" w:w="3024"/>
          </w:tcPr>
          <w:p>
            <w:pPr>
              <w:spacing w:after="0" w:line="240" w:lineRule="auto"/>
            </w:pPr>
            <w:r>
              <w:rPr>
                <w:sz w:val="19"/>
              </w:rPr>
            </w:r>
            <w:r>
              <w:rPr>
                <w:sz w:val="19"/>
              </w:rPr>
              <w:t>≈ 40</w:t>
            </w:r>
          </w:p>
        </w:tc>
      </w:tr>
      <w:tr>
        <w:tc>
          <w:tcPr>
            <w:tcW w:type="dxa" w:w="2880"/>
          </w:tcPr>
          <w:p>
            <w:pPr>
              <w:spacing w:after="0" w:line="240" w:lineRule="auto"/>
            </w:pPr>
            <w:r>
              <w:rPr>
                <w:sz w:val="19"/>
              </w:rPr>
            </w:r>
            <w:r>
              <w:rPr>
                <w:sz w:val="19"/>
              </w:rPr>
              <w:t>Elapsed time (SET TIMING ON)</w:t>
            </w:r>
          </w:p>
        </w:tc>
        <w:tc>
          <w:tcPr>
            <w:tcW w:type="dxa" w:w="2736"/>
          </w:tcPr>
          <w:p>
            <w:pPr>
              <w:spacing w:after="0" w:line="240" w:lineRule="auto"/>
            </w:pPr>
            <w:r>
              <w:rPr>
                <w:sz w:val="19"/>
              </w:rPr>
            </w:r>
            <w:r>
              <w:rPr>
                <w:b/>
                <w:sz w:val="19"/>
                <w:highlight w:val="yellow"/>
              </w:rPr>
              <w:t>[__ ms]</w:t>
            </w:r>
          </w:p>
        </w:tc>
        <w:tc>
          <w:tcPr>
            <w:tcW w:type="dxa" w:w="3024"/>
          </w:tcPr>
          <w:p>
            <w:pPr>
              <w:spacing w:after="0" w:line="240" w:lineRule="auto"/>
            </w:pPr>
            <w:r>
              <w:rPr>
                <w:sz w:val="19"/>
              </w:rPr>
            </w:r>
            <w:r>
              <w:rPr>
                <w:b/>
                <w:sz w:val="19"/>
                <w:highlight w:val="yellow"/>
              </w:rPr>
              <w:t>[__ ms]</w:t>
            </w:r>
          </w:p>
        </w:tc>
      </w:tr>
      <w:tr>
        <w:tc>
          <w:tcPr>
            <w:tcW w:type="dxa" w:w="2880"/>
          </w:tcPr>
          <w:p>
            <w:pPr>
              <w:spacing w:after="0" w:line="240" w:lineRule="auto"/>
            </w:pPr>
            <w:r>
              <w:rPr>
                <w:sz w:val="19"/>
              </w:rPr>
            </w:r>
            <w:r>
              <w:rPr>
                <w:sz w:val="19"/>
              </w:rPr>
              <w:t>Result</w:t>
            </w:r>
          </w:p>
        </w:tc>
        <w:tc>
          <w:tcPr>
            <w:tcW w:type="dxa" w:w="2736"/>
          </w:tcPr>
          <w:p>
            <w:pPr>
              <w:spacing w:after="0" w:line="240" w:lineRule="auto"/>
            </w:pPr>
            <w:r>
              <w:rPr>
                <w:sz w:val="19"/>
              </w:rPr>
            </w:r>
            <w:r>
              <w:rPr>
                <w:sz w:val="19"/>
              </w:rPr>
              <w:t>40 rows</w:t>
            </w:r>
          </w:p>
        </w:tc>
        <w:tc>
          <w:tcPr>
            <w:tcW w:type="dxa" w:w="3024"/>
          </w:tcPr>
          <w:p>
            <w:pPr>
              <w:spacing w:after="0" w:line="240" w:lineRule="auto"/>
            </w:pPr>
            <w:r>
              <w:rPr>
                <w:sz w:val="19"/>
              </w:rPr>
            </w:r>
            <w:r>
              <w:rPr>
                <w:sz w:val="19"/>
              </w:rPr>
              <w:t>40 rows (identical)</w:t>
            </w:r>
          </w:p>
        </w:tc>
      </w:tr>
    </w:tbl>
    <w:p>
      <w:pPr>
        <w:spacing w:after="80"/>
      </w:pPr>
    </w:p>
    <w:p>
      <w:r>
        <w:rPr>
          <w:i/>
          <w:color w:val="C00000"/>
          <w:sz w:val="20"/>
          <w:highlight w:val="yellow"/>
        </w:rPr>
        <w:t>[NOTE FOR YOU – delete before submitting: fill the four yellow cells with the cost and Elapsed values from your screenshots S39 and S40.]</w:t>
      </w:r>
    </w:p>
    <w:p>
      <w:pPr>
        <w:pStyle w:val="Heading2"/>
      </w:pPr>
      <w:r>
        <w:t>9.5 Performance Observations</w:t>
      </w:r>
    </w:p>
    <w:p>
      <w:pPr>
        <w:pStyle w:val="ListBullet"/>
        <w:spacing w:after="40"/>
      </w:pPr>
      <w:r>
        <w:rPr>
          <w:b/>
        </w:rPr>
        <w:t>Method:</w:t>
      </w:r>
      <w:r>
        <w:t xml:space="preserve"> the same query was run before and after creating the index, with optimizer statistics gathered (DBMS_STATS) and SET TIMING ON in SQL Developer, on </w:t>
      </w:r>
      <w:r>
        <w:rPr>
          <w:b/>
          <w:highlight w:val="yellow"/>
        </w:rPr>
        <w:t>[your laptop / Oracle version]</w:t>
      </w:r>
      <w:r>
        <w:t>.</w:t>
      </w:r>
    </w:p>
    <w:p>
      <w:pPr>
        <w:pStyle w:val="ListBullet"/>
        <w:spacing w:after="40"/>
      </w:pPr>
      <w:r>
        <w:rPr>
          <w:b/>
        </w:rPr>
        <w:t>Dataset:</w:t>
      </w:r>
      <w:r>
        <w:t xml:space="preserve"> 200,000 generated rows; searched value matches 40 rows (0.02% selectivity).</w:t>
      </w:r>
    </w:p>
    <w:p>
      <w:pPr>
        <w:pStyle w:val="ListBullet"/>
        <w:spacing w:after="40"/>
      </w:pPr>
      <w:r>
        <w:rPr>
          <w:b/>
        </w:rPr>
        <w:t>Result:</w:t>
      </w:r>
      <w:r>
        <w:t xml:space="preserve"> the index changed the access path from a full scan to an index range scan and reduced the optimizer cost; the answer was identical.</w:t>
      </w:r>
    </w:p>
    <w:p>
      <w:pPr>
        <w:pStyle w:val="ListBullet"/>
        <w:spacing w:after="40"/>
      </w:pPr>
      <w:r>
        <w:rPr>
          <w:b/>
        </w:rPr>
        <w:t>Limitations:</w:t>
      </w:r>
      <w:r>
        <w:t xml:space="preserve"> elapsed times on a laptop vary with caching and background load, and on the small project tables an index gives no visible gain; the composite index example (Customer_Ref, Txn_Date) shows that an index on two columns is used when both are searched.</w:t>
      </w:r>
    </w:p>
    <w:p>
      <w:r>
        <w:br w:type="page"/>
      </w:r>
    </w:p>
    <w:p>
      <w:pPr>
        <w:pStyle w:val="Heading1"/>
      </w:pPr>
      <w:r>
        <w:t>CHAPTER 10: DATABASE SECURITY, TRANSACTIONS AND RECOVERY</w:t>
      </w:r>
    </w:p>
    <w:p>
      <w:pPr>
        <w:pStyle w:val="Heading2"/>
      </w:pPr>
      <w:r>
        <w:t>10.1 Authentication and Authorization</w:t>
      </w:r>
    </w:p>
    <w:p>
      <w:pPr>
        <w:pStyle w:val="ListBullet"/>
        <w:spacing w:after="40"/>
      </w:pPr>
      <w:r>
        <w:rPr>
          <w:b/>
        </w:rPr>
        <w:t>Authentication:</w:t>
      </w:r>
      <w:r>
        <w:t xml:space="preserve"> every connection needs an Oracle username and password (SHOPFLOW for the application, SHOPFLOW_VIEWER for read-only reporting, SYSTEM only for administration).</w:t>
      </w:r>
    </w:p>
    <w:p>
      <w:pPr>
        <w:pStyle w:val="ListBullet"/>
        <w:spacing w:after="40"/>
      </w:pPr>
      <w:r>
        <w:rPr>
          <w:b/>
        </w:rPr>
        <w:t>Authorization – least privilege:</w:t>
      </w:r>
      <w:r>
        <w:t xml:space="preserve"> SHOPFLOW holds only CREATE SESSION, TABLE, VIEW, SEQUENCE, PROCEDURE and TRIGGER – no DBA role (verified with USER_SYS_PRIVS, Figure S38). The viewer holds only CREATE SESSION plus object-level SELECT grants.</w:t>
      </w:r>
    </w:p>
    <w:p>
      <w:pPr>
        <w:pStyle w:val="ListBullet"/>
        <w:spacing w:after="40"/>
      </w:pPr>
      <w:r>
        <w:rPr>
          <w:b/>
        </w:rPr>
        <w:t>Passwords</w:t>
      </w:r>
      <w:r>
        <w:t xml:space="preserve"> are not stored in the application code: run.bat / run.sh pass them through environment variables, and they are masked in Appendix A.</w:t>
      </w:r>
    </w:p>
    <w:p>
      <w:pPr>
        <w:pStyle w:val="Heading2"/>
      </w:pPr>
      <w:r>
        <w:t>10.2 SQL Injection Prevention</w:t>
      </w:r>
    </w:p>
    <w:p>
      <w:pPr>
        <w:jc w:val="both"/>
      </w:pPr>
      <w:r>
        <w:t xml:space="preserve">SQL injection happens when user input is glued into SQL text. The application never builds SQL from input; every value is passed as a </w:t>
      </w:r>
      <w:r>
        <w:rPr>
          <w:b/>
        </w:rPr>
        <w:t>bind variable</w:t>
      </w:r>
      <w:r>
        <w:t>:</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 app.py / db.py – values travel separately from the SQL text</w:t>
      </w:r>
      <w:r>
        <w:br/>
      </w:r>
      <w:r>
        <w:rPr>
          <w:rFonts w:ascii="Consolas" w:hAnsi="Consolas"/>
          <w:sz w:val="16"/>
        </w:rPr>
        <w:t>cur.execute("SELECT * FROM VW_ORDER_SUMMARY WHERE Order_Status = :st", {"st": status})</w:t>
      </w:r>
      <w:r>
        <w:br/>
      </w:r>
      <w:r>
        <w:rPr>
          <w:rFonts w:ascii="Consolas" w:hAnsi="Consolas"/>
          <w:sz w:val="16"/>
        </w:rPr>
        <w:t>cur.callproc("PR_REGISTER_CUSTOMER", [first, last, email, street, city, state, postal, phone, new_id])</w:t>
      </w:r>
    </w:p>
    <w:p>
      <w:pPr>
        <w:jc w:val="both"/>
      </w:pPr>
      <w:r>
        <w:t xml:space="preserve">Input is also validated at three levels: HTML form rules (required fields, maximum lengths, number types), Python type conversion (int / float), and Oracle constraints and procedures. As a test, a customer was registered with the last name </w:t>
      </w:r>
      <w:r>
        <w:rPr>
          <w:rFonts w:ascii="Consolas" w:hAnsi="Consolas"/>
          <w:sz w:val="20"/>
        </w:rPr>
        <w:t>x'); DROP TABLE CUSTOMER;--</w:t>
      </w:r>
      <w:r>
        <w:t>; it was stored as ordinary text and no table was affected.</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S49 HERE</w:t>
            </w:r>
          </w:p>
          <w:p>
            <w:pPr>
              <w:keepNext/>
              <w:spacing w:line="240" w:lineRule="auto"/>
              <w:jc w:val="center"/>
            </w:pPr>
            <w:r>
              <w:rPr>
                <w:color w:val="595959"/>
                <w:sz w:val="20"/>
              </w:rPr>
              <w:t>Web app: customer registered with last name  x'); DROP TABLE CUSTOMER;--  showing it saved as plain text (green Committed box / customer list)</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41</w:t>
      </w:r>
      <w:r>
        <w:fldChar w:fldCharType="end"/>
      </w:r>
      <w:r>
        <w:t>: SQL injection attempt stored safely as data [S49]</w:t>
      </w:r>
    </w:p>
    <w:p>
      <w:pPr>
        <w:pStyle w:val="Heading2"/>
      </w:pPr>
      <w:r>
        <w:t>10.3 Backup Strategy</w:t>
      </w:r>
    </w:p>
    <w:p>
      <w:pPr>
        <w:pStyle w:val="ListBullet"/>
        <w:spacing w:after="40"/>
      </w:pPr>
      <w:r>
        <w:rPr>
          <w:b/>
        </w:rPr>
        <w:t>Logical backup (Oracle Data Pump):</w:t>
      </w:r>
      <w:r>
        <w:t xml:space="preserve"> </w:t>
      </w:r>
      <w:r>
        <w:rPr>
          <w:rFonts w:ascii="Consolas" w:hAnsi="Consolas"/>
          <w:sz w:val="20"/>
        </w:rPr>
        <w:t>expdp</w:t>
      </w:r>
      <w:r>
        <w:t xml:space="preserve"> exports the whole SHOPFLOW schema (tables, data, PL/SQL) to a dump file; </w:t>
      </w:r>
      <w:r>
        <w:rPr>
          <w:rFonts w:ascii="Consolas" w:hAnsi="Consolas"/>
          <w:sz w:val="20"/>
        </w:rPr>
        <w:t>impdp</w:t>
      </w:r>
      <w:r>
        <w:t xml:space="preserve"> restores it.</w:t>
      </w:r>
    </w:p>
    <w:p>
      <w:pPr>
        <w:pStyle w:val="ListBullet"/>
        <w:spacing w:after="40"/>
      </w:pPr>
      <w:r>
        <w:rPr>
          <w:b/>
        </w:rPr>
        <w:t>Script-based rebuild:</w:t>
      </w:r>
      <w:r>
        <w:t xml:space="preserve"> file 12 recreates every object and the sample data from scratch, and the scripts are kept under version control (code link on the cover).</w:t>
      </w:r>
    </w:p>
    <w:p>
      <w:pPr>
        <w:pStyle w:val="ListBullet"/>
        <w:spacing w:after="40"/>
      </w:pPr>
      <w:r>
        <w:rPr>
          <w:b/>
        </w:rPr>
        <w:t>Physical backup:</w:t>
      </w:r>
      <w:r>
        <w:t xml:space="preserve"> RMAN backs up data files, control files and archived redo logs for point-in-time recovery; with Docker, the named volume shopflow-data keeps the database files outside the container.</w:t>
      </w:r>
    </w:p>
    <w:p>
      <w:pPr>
        <w:pStyle w:val="ListBullet"/>
        <w:spacing w:after="40"/>
      </w:pPr>
      <w:r>
        <w:rPr>
          <w:b/>
        </w:rPr>
        <w:t>Schedule (proposed):</w:t>
      </w:r>
      <w:r>
        <w:t xml:space="preserve"> daily Data Pump export of SHOPFLOW and a copy of the scripts after every change.</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expdp system/********@//localhost/FREEPDB1 schemas=SHOPFLOW directory=DATA_PUMP_DIR</w:t>
      </w:r>
      <w:r>
        <w:br/>
      </w:r>
      <w:r>
        <w:rPr>
          <w:rFonts w:ascii="Consolas" w:hAnsi="Consolas"/>
          <w:sz w:val="16"/>
        </w:rPr>
        <w:t xml:space="preserve">      dumpfile=shopflow.dmp logfile=shopflow_exp.log</w:t>
      </w:r>
      <w:r>
        <w:br/>
      </w:r>
      <w:r>
        <w:rPr>
          <w:rFonts w:ascii="Consolas" w:hAnsi="Consolas"/>
          <w:sz w:val="16"/>
        </w:rPr>
        <w:t>impdp system/********@//localhost/FREEPDB1 schemas=SHOPFLOW directory=DATA_PUMP_DIR</w:t>
      </w:r>
      <w:r>
        <w:br/>
      </w:r>
      <w:r>
        <w:rPr>
          <w:rFonts w:ascii="Consolas" w:hAnsi="Consolas"/>
          <w:sz w:val="16"/>
        </w:rPr>
        <w:t xml:space="preserve">      dumpfile=shopflow.dmp</w:t>
      </w:r>
    </w:p>
    <w:tbl>
      <w:tblPr>
        <w:tblW w:type="auto" w:w="0"/>
        <w:jc w:val="center"/>
        <w:tblLayout w:type="fixed"/>
        <w:tblLook w:firstColumn="1" w:firstRow="1" w:lastColumn="0" w:lastRow="0" w:noHBand="0" w:noVBand="1" w:val="04A0"/>
      </w:tblPr>
      <w:tblGrid>
        <w:gridCol w:w="8640"/>
      </w:tblGrid>
      <w:tr>
        <w:trPr>
          <w:trHeight w:val="2880"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S59 HERE</w:t>
            </w:r>
          </w:p>
          <w:p>
            <w:pPr>
              <w:keepNext/>
              <w:spacing w:line="240" w:lineRule="auto"/>
              <w:jc w:val="center"/>
            </w:pPr>
            <w:r>
              <w:rPr>
                <w:color w:val="595959"/>
                <w:sz w:val="20"/>
              </w:rPr>
              <w:t>(Optional) Terminal output of the expdp command ending with 'successfully completed'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42</w:t>
      </w:r>
      <w:r>
        <w:fldChar w:fldCharType="end"/>
      </w:r>
      <w:r>
        <w:t>: Logical backup with Data Pump [S59]</w:t>
      </w:r>
    </w:p>
    <w:p>
      <w:r>
        <w:rPr>
          <w:i/>
          <w:color w:val="C00000"/>
          <w:sz w:val="20"/>
          <w:highlight w:val="yellow"/>
        </w:rPr>
        <w:t>[NOTE FOR YOU – delete before submitting: if you skip S59, delete the box above and its caption.]</w:t>
      </w:r>
    </w:p>
    <w:p>
      <w:pPr>
        <w:pStyle w:val="Heading2"/>
      </w:pPr>
      <w:r>
        <w:t>10.4 Recovery</w:t>
      </w:r>
    </w:p>
    <w:p>
      <w:pPr>
        <w:jc w:val="both"/>
      </w:pPr>
      <w:r>
        <w:t xml:space="preserve">Oracle records every change in </w:t>
      </w:r>
      <w:r>
        <w:rPr>
          <w:b/>
        </w:rPr>
        <w:t>redo logs</w:t>
      </w:r>
      <w:r>
        <w:t xml:space="preserve"> before writing data blocks, and keeps the old values in </w:t>
      </w:r>
      <w:r>
        <w:rPr>
          <w:b/>
        </w:rPr>
        <w:t>undo</w:t>
      </w:r>
      <w:r>
        <w:t xml:space="preserve"> segments. </w:t>
      </w:r>
      <w:r>
        <w:rPr>
          <w:b/>
        </w:rPr>
        <w:t>Transaction recovery:</w:t>
      </w:r>
      <w:r>
        <w:t xml:space="preserve"> ROLLBACK uses undo to reverse uncommitted changes (shown in Chapter 8). </w:t>
      </w:r>
      <w:r>
        <w:rPr>
          <w:b/>
        </w:rPr>
        <w:t>Instance recovery:</w:t>
      </w:r>
      <w:r>
        <w:t xml:space="preserve"> after a crash, Oracle replays the redo log from the last </w:t>
      </w:r>
      <w:r>
        <w:rPr>
          <w:b/>
        </w:rPr>
        <w:t>checkpoint</w:t>
      </w:r>
      <w:r>
        <w:t xml:space="preserve"> (roll forward) and then rolls back transactions that had not committed, so committed data is never lost and uncommitted data never survives. </w:t>
      </w:r>
      <w:r>
        <w:rPr>
          <w:b/>
        </w:rPr>
        <w:t>Media recovery</w:t>
      </w:r>
      <w:r>
        <w:t xml:space="preserve"> restores data files from a backup and applies archived redo logs.</w:t>
      </w:r>
    </w:p>
    <w:p>
      <w:pPr>
        <w:pStyle w:val="Heading2"/>
      </w:pPr>
      <w:r>
        <w:t>10.5 Integrity and Audit</w:t>
      </w:r>
    </w:p>
    <w:p>
      <w:pPr>
        <w:pStyle w:val="ListBullet"/>
        <w:spacing w:after="40"/>
      </w:pPr>
      <w:r>
        <w:rPr>
          <w:b/>
        </w:rPr>
        <w:t>Validation:</w:t>
      </w:r>
      <w:r>
        <w:t xml:space="preserve"> constraints and triggers validate every row regardless of which program writes it (SQL Developer or the web app).</w:t>
      </w:r>
    </w:p>
    <w:p>
      <w:pPr>
        <w:pStyle w:val="ListBullet"/>
        <w:spacing w:after="40"/>
      </w:pPr>
      <w:r>
        <w:rPr>
          <w:b/>
        </w:rPr>
        <w:t>Audit trail:</w:t>
      </w:r>
      <w:r>
        <w:t xml:space="preserve"> every application action is recorded in the SQL Log page with time, operation, tables, the SQL executed and the result; a permanent audit table is listed as a future enhancement.</w:t>
      </w:r>
    </w:p>
    <w:p>
      <w:pPr>
        <w:pStyle w:val="ListBullet"/>
        <w:spacing w:after="40"/>
      </w:pPr>
      <w:r>
        <w:rPr>
          <w:b/>
        </w:rPr>
        <w:t>Sensitive data:</w:t>
      </w:r>
      <w:r>
        <w:t xml:space="preserve"> the sample names, addresses, phone numbers and transaction references are fictitious; no card numbers or bank details are stored, only a payment reference.</w:t>
      </w:r>
    </w:p>
    <w:p>
      <w:pPr>
        <w:pStyle w:val="Heading2"/>
      </w:pPr>
      <w:r>
        <w:t>10.6 Security Demonstration</w:t>
      </w:r>
    </w:p>
    <w:p>
      <w:pPr>
        <w:pStyle w:val="Caption"/>
        <w:keepNext/>
        <w:spacing w:after="60"/>
        <w:jc w:val="center"/>
      </w:pPr>
      <w:r>
        <w:t xml:space="preserve">Table </w:t>
      </w:r>
      <w:r>
        <w:fldChar w:fldCharType="begin"/>
      </w:r>
      <w:r>
        <w:instrText xml:space="preserve"> SEQ Table \* ARABIC </w:instrText>
      </w:r>
      <w:r>
        <w:fldChar w:fldCharType="separate"/>
      </w:r>
      <w:r>
        <w:t>37</w:t>
      </w:r>
      <w:r>
        <w:fldChar w:fldCharType="end"/>
      </w:r>
      <w:r>
        <w:t>: Permitted and denied operations</w:t>
      </w:r>
    </w:p>
    <w:tbl>
      <w:tblPr>
        <w:tblStyle w:val="TableGrid"/>
        <w:tblW w:type="auto" w:w="0"/>
        <w:jc w:val="center"/>
        <w:tblLayout w:type="fixed"/>
        <w:tblLook w:firstColumn="1" w:firstRow="1" w:lastColumn="0" w:lastRow="0" w:noHBand="0" w:noVBand="1" w:val="04A0"/>
      </w:tblPr>
      <w:tblGrid>
        <w:gridCol w:w="2160"/>
        <w:gridCol w:w="3744"/>
        <w:gridCol w:w="2736"/>
      </w:tblGrid>
      <w:tr>
        <w:trPr>
          <w:tblHeader w:val="true"/>
        </w:trPr>
        <w:tc>
          <w:tcPr>
            <w:tcW w:type="dxa" w:w="2160"/>
            <w:shd w:val="clear" w:color="auto" w:fill="D9E2F3"/>
          </w:tcPr>
          <w:p>
            <w:pPr>
              <w:spacing w:after="0" w:line="240" w:lineRule="auto"/>
            </w:pPr>
            <w:r>
              <w:rPr>
                <w:b/>
                <w:sz w:val="19"/>
              </w:rPr>
            </w:r>
            <w:r>
              <w:rPr>
                <w:b/>
                <w:sz w:val="19"/>
              </w:rPr>
              <w:t>Account</w:t>
            </w:r>
          </w:p>
        </w:tc>
        <w:tc>
          <w:tcPr>
            <w:tcW w:type="dxa" w:w="3744"/>
            <w:shd w:val="clear" w:color="auto" w:fill="D9E2F3"/>
          </w:tcPr>
          <w:p>
            <w:pPr>
              <w:spacing w:after="0" w:line="240" w:lineRule="auto"/>
            </w:pPr>
            <w:r>
              <w:rPr>
                <w:b/>
                <w:sz w:val="19"/>
              </w:rPr>
            </w:r>
            <w:r>
              <w:rPr>
                <w:b/>
                <w:sz w:val="19"/>
              </w:rPr>
              <w:t>Operation</w:t>
            </w:r>
          </w:p>
        </w:tc>
        <w:tc>
          <w:tcPr>
            <w:tcW w:type="dxa" w:w="2736"/>
            <w:shd w:val="clear" w:color="auto" w:fill="D9E2F3"/>
          </w:tcPr>
          <w:p>
            <w:pPr>
              <w:spacing w:after="0" w:line="240" w:lineRule="auto"/>
            </w:pPr>
            <w:r>
              <w:rPr>
                <w:b/>
                <w:sz w:val="19"/>
              </w:rPr>
            </w:r>
            <w:r>
              <w:rPr>
                <w:b/>
                <w:sz w:val="19"/>
              </w:rPr>
              <w:t>Expected result</w:t>
            </w:r>
          </w:p>
        </w:tc>
      </w:tr>
      <w:tr>
        <w:tc>
          <w:tcPr>
            <w:tcW w:type="dxa" w:w="2160"/>
          </w:tcPr>
          <w:p>
            <w:pPr>
              <w:spacing w:after="0" w:line="240" w:lineRule="auto"/>
            </w:pPr>
            <w:r>
              <w:rPr>
                <w:sz w:val="19"/>
              </w:rPr>
            </w:r>
            <w:r>
              <w:rPr>
                <w:sz w:val="19"/>
              </w:rPr>
              <w:t>shopflow_viewer</w:t>
            </w:r>
          </w:p>
        </w:tc>
        <w:tc>
          <w:tcPr>
            <w:tcW w:type="dxa" w:w="3744"/>
          </w:tcPr>
          <w:p>
            <w:pPr>
              <w:spacing w:after="0" w:line="240" w:lineRule="auto"/>
            </w:pPr>
            <w:r>
              <w:rPr>
                <w:sz w:val="19"/>
              </w:rPr>
            </w:r>
            <w:r>
              <w:rPr>
                <w:sz w:val="19"/>
              </w:rPr>
              <w:t>SELECT from granted PRODUCT and VW_PRODUCT_STOCK_STATUS</w:t>
            </w:r>
          </w:p>
        </w:tc>
        <w:tc>
          <w:tcPr>
            <w:tcW w:type="dxa" w:w="2736"/>
          </w:tcPr>
          <w:p>
            <w:pPr>
              <w:spacing w:after="0" w:line="240" w:lineRule="auto"/>
            </w:pPr>
            <w:r>
              <w:rPr>
                <w:sz w:val="19"/>
              </w:rPr>
            </w:r>
            <w:r>
              <w:rPr>
                <w:sz w:val="19"/>
              </w:rPr>
              <w:t>Permitted</w:t>
            </w:r>
          </w:p>
        </w:tc>
      </w:tr>
      <w:tr>
        <w:tc>
          <w:tcPr>
            <w:tcW w:type="dxa" w:w="2160"/>
          </w:tcPr>
          <w:p>
            <w:pPr>
              <w:spacing w:after="0" w:line="240" w:lineRule="auto"/>
            </w:pPr>
            <w:r>
              <w:rPr>
                <w:sz w:val="19"/>
              </w:rPr>
            </w:r>
            <w:r>
              <w:rPr>
                <w:sz w:val="19"/>
              </w:rPr>
              <w:t>shopflow_viewer</w:t>
            </w:r>
          </w:p>
        </w:tc>
        <w:tc>
          <w:tcPr>
            <w:tcW w:type="dxa" w:w="3744"/>
          </w:tcPr>
          <w:p>
            <w:pPr>
              <w:spacing w:after="0" w:line="240" w:lineRule="auto"/>
            </w:pPr>
            <w:r>
              <w:rPr>
                <w:sz w:val="19"/>
              </w:rPr>
            </w:r>
            <w:r>
              <w:rPr>
                <w:sz w:val="19"/>
              </w:rPr>
              <w:t>UPDATE / DELETE on PRODUCT</w:t>
            </w:r>
          </w:p>
        </w:tc>
        <w:tc>
          <w:tcPr>
            <w:tcW w:type="dxa" w:w="2736"/>
          </w:tcPr>
          <w:p>
            <w:pPr>
              <w:spacing w:after="0" w:line="240" w:lineRule="auto"/>
            </w:pPr>
            <w:r>
              <w:rPr>
                <w:sz w:val="19"/>
              </w:rPr>
            </w:r>
            <w:r>
              <w:rPr>
                <w:sz w:val="19"/>
              </w:rPr>
              <w:t>Denied – ORA-01031</w:t>
            </w:r>
          </w:p>
        </w:tc>
      </w:tr>
      <w:tr>
        <w:tc>
          <w:tcPr>
            <w:tcW w:type="dxa" w:w="2160"/>
          </w:tcPr>
          <w:p>
            <w:pPr>
              <w:spacing w:after="0" w:line="240" w:lineRule="auto"/>
            </w:pPr>
            <w:r>
              <w:rPr>
                <w:sz w:val="19"/>
              </w:rPr>
            </w:r>
            <w:r>
              <w:rPr>
                <w:sz w:val="19"/>
              </w:rPr>
              <w:t>shopflow_viewer</w:t>
            </w:r>
          </w:p>
        </w:tc>
        <w:tc>
          <w:tcPr>
            <w:tcW w:type="dxa" w:w="3744"/>
          </w:tcPr>
          <w:p>
            <w:pPr>
              <w:spacing w:after="0" w:line="240" w:lineRule="auto"/>
            </w:pPr>
            <w:r>
              <w:rPr>
                <w:sz w:val="19"/>
              </w:rPr>
            </w:r>
            <w:r>
              <w:rPr>
                <w:sz w:val="19"/>
              </w:rPr>
              <w:t>SELECT from CUSTOMER (never granted)</w:t>
            </w:r>
          </w:p>
        </w:tc>
        <w:tc>
          <w:tcPr>
            <w:tcW w:type="dxa" w:w="2736"/>
          </w:tcPr>
          <w:p>
            <w:pPr>
              <w:spacing w:after="0" w:line="240" w:lineRule="auto"/>
            </w:pPr>
            <w:r>
              <w:rPr>
                <w:sz w:val="19"/>
              </w:rPr>
            </w:r>
            <w:r>
              <w:rPr>
                <w:sz w:val="19"/>
              </w:rPr>
              <w:t>Denied – ORA-00942</w:t>
            </w:r>
          </w:p>
        </w:tc>
      </w:tr>
      <w:tr>
        <w:tc>
          <w:tcPr>
            <w:tcW w:type="dxa" w:w="2160"/>
          </w:tcPr>
          <w:p>
            <w:pPr>
              <w:spacing w:after="0" w:line="240" w:lineRule="auto"/>
            </w:pPr>
            <w:r>
              <w:rPr>
                <w:sz w:val="19"/>
              </w:rPr>
            </w:r>
            <w:r>
              <w:rPr>
                <w:sz w:val="19"/>
              </w:rPr>
              <w:t>shopflow_viewer</w:t>
            </w:r>
          </w:p>
        </w:tc>
        <w:tc>
          <w:tcPr>
            <w:tcW w:type="dxa" w:w="3744"/>
          </w:tcPr>
          <w:p>
            <w:pPr>
              <w:spacing w:after="0" w:line="240" w:lineRule="auto"/>
            </w:pPr>
            <w:r>
              <w:rPr>
                <w:sz w:val="19"/>
              </w:rPr>
            </w:r>
            <w:r>
              <w:rPr>
                <w:sz w:val="19"/>
              </w:rPr>
              <w:t>SELECT from PRODUCT after REVOKE</w:t>
            </w:r>
          </w:p>
        </w:tc>
        <w:tc>
          <w:tcPr>
            <w:tcW w:type="dxa" w:w="2736"/>
          </w:tcPr>
          <w:p>
            <w:pPr>
              <w:spacing w:after="0" w:line="240" w:lineRule="auto"/>
            </w:pPr>
            <w:r>
              <w:rPr>
                <w:sz w:val="19"/>
              </w:rPr>
            </w:r>
            <w:r>
              <w:rPr>
                <w:sz w:val="19"/>
              </w:rPr>
              <w:t>Denied – ORA-00942</w:t>
            </w:r>
          </w:p>
        </w:tc>
      </w:tr>
      <w:tr>
        <w:tc>
          <w:tcPr>
            <w:tcW w:type="dxa" w:w="2160"/>
          </w:tcPr>
          <w:p>
            <w:pPr>
              <w:spacing w:after="0" w:line="240" w:lineRule="auto"/>
            </w:pPr>
            <w:r>
              <w:rPr>
                <w:sz w:val="19"/>
              </w:rPr>
            </w:r>
            <w:r>
              <w:rPr>
                <w:sz w:val="19"/>
              </w:rPr>
              <w:t>shopflow (application)</w:t>
            </w:r>
          </w:p>
        </w:tc>
        <w:tc>
          <w:tcPr>
            <w:tcW w:type="dxa" w:w="3744"/>
          </w:tcPr>
          <w:p>
            <w:pPr>
              <w:spacing w:after="0" w:line="240" w:lineRule="auto"/>
            </w:pPr>
            <w:r>
              <w:rPr>
                <w:sz w:val="19"/>
              </w:rPr>
            </w:r>
            <w:r>
              <w:rPr>
                <w:sz w:val="19"/>
              </w:rPr>
              <w:t>Create user / grant DBA</w:t>
            </w:r>
          </w:p>
        </w:tc>
        <w:tc>
          <w:tcPr>
            <w:tcW w:type="dxa" w:w="2736"/>
          </w:tcPr>
          <w:p>
            <w:pPr>
              <w:spacing w:after="0" w:line="240" w:lineRule="auto"/>
            </w:pPr>
            <w:r>
              <w:rPr>
                <w:sz w:val="19"/>
              </w:rPr>
            </w:r>
            <w:r>
              <w:rPr>
                <w:sz w:val="19"/>
              </w:rPr>
              <w:t>Not possible – no such privilege</w:t>
            </w:r>
          </w:p>
        </w:tc>
      </w:tr>
    </w:tbl>
    <w:p>
      <w:pPr>
        <w:spacing w:after="80"/>
      </w:pP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S42 HERE</w:t>
            </w:r>
          </w:p>
          <w:p>
            <w:pPr>
              <w:keepNext/>
              <w:spacing w:line="240" w:lineRule="auto"/>
              <w:jc w:val="center"/>
            </w:pPr>
            <w:r>
              <w:rPr>
                <w:color w:val="595959"/>
                <w:sz w:val="20"/>
              </w:rPr>
              <w:t>File 15 run on the Viewer connection: SHOW USER, the permitted SELECTs, and the ORA-01031 and ORA-00942 errors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43</w:t>
      </w:r>
      <w:r>
        <w:fldChar w:fldCharType="end"/>
      </w:r>
      <w:r>
        <w:t>: Permitted and denied operations for the read-only account [S42]</w:t>
      </w:r>
    </w:p>
    <w:p>
      <w:r>
        <w:br w:type="page"/>
      </w:r>
    </w:p>
    <w:p>
      <w:pPr>
        <w:pStyle w:val="Heading1"/>
      </w:pPr>
      <w:r>
        <w:t>CHAPTER 11: APPLICATION DEVELOPMENT AND CONNECTIVITY</w:t>
      </w:r>
    </w:p>
    <w:p>
      <w:pPr>
        <w:pStyle w:val="Heading2"/>
      </w:pPr>
      <w:r>
        <w:t>11.1 System Architecture</w:t>
      </w:r>
    </w:p>
    <w:p>
      <w:pPr>
        <w:keepNext/>
        <w:spacing w:after="40"/>
        <w:jc w:val="center"/>
      </w:pPr>
      <w:r>
        <w:drawing>
          <wp:inline xmlns:a="http://schemas.openxmlformats.org/drawingml/2006/main" xmlns:pic="http://schemas.openxmlformats.org/drawingml/2006/picture">
            <wp:extent cx="5486400" cy="5605603"/>
            <wp:docPr id="82222139" name="Picture 82222139"/>
            <wp:cNvGraphicFramePr>
              <a:graphicFrameLocks noChangeAspect="1"/>
            </wp:cNvGraphicFramePr>
            <a:graphic>
              <a:graphicData uri="http://schemas.openxmlformats.org/drawingml/2006/picture">
                <pic:pic>
                  <pic:nvPicPr>
                    <pic:cNvPr id="0" name="arch.png"/>
                    <pic:cNvPicPr/>
                  </pic:nvPicPr>
                  <pic:blipFill>
                    <a:blip r:embed="rId16"/>
                    <a:stretch>
                      <a:fillRect/>
                    </a:stretch>
                  </pic:blipFill>
                  <pic:spPr>
                    <a:xfrm>
                      <a:off x="0" y="0"/>
                      <a:ext cx="5486400" cy="5605603"/>
                    </a:xfrm>
                    <a:prstGeom prst="rect"/>
                  </pic:spPr>
                </pic:pic>
              </a:graphicData>
            </a:graphic>
          </wp:inline>
        </w:drawing>
      </w:r>
    </w:p>
    <w:p>
      <w:pPr>
        <w:pStyle w:val="Caption"/>
        <w:spacing w:after="200"/>
        <w:jc w:val="center"/>
      </w:pPr>
      <w:r>
        <w:t xml:space="preserve">Figure </w:t>
      </w:r>
      <w:r>
        <w:fldChar w:fldCharType="begin"/>
      </w:r>
      <w:r>
        <w:instrText xml:space="preserve"> SEQ Figure \* ARABIC </w:instrText>
      </w:r>
      <w:r>
        <w:fldChar w:fldCharType="separate"/>
      </w:r>
      <w:r>
        <w:t>44</w:t>
      </w:r>
      <w:r>
        <w:fldChar w:fldCharType="end"/>
      </w:r>
      <w:r>
        <w:t>: Three-tier architecture of ShopFlow</w:t>
      </w:r>
    </w:p>
    <w:p>
      <w:pPr>
        <w:jc w:val="both"/>
      </w:pPr>
      <w:r>
        <w:t xml:space="preserve">The browser sends a request; app.py calls exactly one procedure or SQL statement through db.py; Oracle runs it (firing its triggers) and returns the result or an ORA- error; the page shows the result together with a 'Behind the scenes' panel: </w:t>
      </w:r>
      <w:r>
        <w:rPr>
          <w:b/>
        </w:rPr>
        <w:t>User operation → SQL/PL/SQL → Database processing → Result</w:t>
      </w:r>
      <w:r>
        <w:t>. All business rules live in the data tier; the application contains no business logic of its own.</w:t>
      </w:r>
    </w:p>
    <w:p>
      <w:pPr>
        <w:pStyle w:val="Heading2"/>
      </w:pPr>
      <w:r>
        <w:t>11.2 Technology Stack</w:t>
      </w:r>
    </w:p>
    <w:p>
      <w:pPr>
        <w:pStyle w:val="Caption"/>
        <w:keepNext/>
        <w:spacing w:after="60"/>
        <w:jc w:val="center"/>
      </w:pPr>
      <w:r>
        <w:t xml:space="preserve">Table </w:t>
      </w:r>
      <w:r>
        <w:fldChar w:fldCharType="begin"/>
      </w:r>
      <w:r>
        <w:instrText xml:space="preserve"> SEQ Table \* ARABIC </w:instrText>
      </w:r>
      <w:r>
        <w:fldChar w:fldCharType="separate"/>
      </w:r>
      <w:r>
        <w:t>38</w:t>
      </w:r>
      <w:r>
        <w:fldChar w:fldCharType="end"/>
      </w:r>
      <w:r>
        <w:t>: Technology stack</w:t>
      </w:r>
    </w:p>
    <w:tbl>
      <w:tblPr>
        <w:tblStyle w:val="TableGrid"/>
        <w:tblW w:type="auto" w:w="0"/>
        <w:jc w:val="center"/>
        <w:tblLayout w:type="fixed"/>
        <w:tblLook w:firstColumn="1" w:firstRow="1" w:lastColumn="0" w:lastRow="0" w:noHBand="0" w:noVBand="1" w:val="04A0"/>
      </w:tblPr>
      <w:tblGrid>
        <w:gridCol w:w="2304"/>
        <w:gridCol w:w="6336"/>
      </w:tblGrid>
      <w:tr>
        <w:trPr>
          <w:tblHeader w:val="true"/>
        </w:trPr>
        <w:tc>
          <w:tcPr>
            <w:tcW w:type="dxa" w:w="2304"/>
            <w:shd w:val="clear" w:color="auto" w:fill="D9E2F3"/>
          </w:tcPr>
          <w:p>
            <w:pPr>
              <w:spacing w:after="0" w:line="240" w:lineRule="auto"/>
            </w:pPr>
            <w:r>
              <w:rPr>
                <w:b/>
                <w:sz w:val="19"/>
              </w:rPr>
            </w:r>
            <w:r>
              <w:rPr>
                <w:b/>
                <w:sz w:val="19"/>
              </w:rPr>
              <w:t>Layer</w:t>
            </w:r>
          </w:p>
        </w:tc>
        <w:tc>
          <w:tcPr>
            <w:tcW w:type="dxa" w:w="6336"/>
            <w:shd w:val="clear" w:color="auto" w:fill="D9E2F3"/>
          </w:tcPr>
          <w:p>
            <w:pPr>
              <w:spacing w:after="0" w:line="240" w:lineRule="auto"/>
            </w:pPr>
            <w:r>
              <w:rPr>
                <w:b/>
                <w:sz w:val="19"/>
              </w:rPr>
            </w:r>
            <w:r>
              <w:rPr>
                <w:b/>
                <w:sz w:val="19"/>
              </w:rPr>
              <w:t>Technology</w:t>
            </w:r>
          </w:p>
        </w:tc>
      </w:tr>
      <w:tr>
        <w:tc>
          <w:tcPr>
            <w:tcW w:type="dxa" w:w="2304"/>
          </w:tcPr>
          <w:p>
            <w:pPr>
              <w:spacing w:after="0" w:line="240" w:lineRule="auto"/>
            </w:pPr>
            <w:r>
              <w:rPr>
                <w:sz w:val="19"/>
              </w:rPr>
            </w:r>
            <w:r>
              <w:rPr>
                <w:sz w:val="19"/>
              </w:rPr>
              <w:t>DBMS</w:t>
            </w:r>
          </w:p>
        </w:tc>
        <w:tc>
          <w:tcPr>
            <w:tcW w:type="dxa" w:w="6336"/>
          </w:tcPr>
          <w:p>
            <w:pPr>
              <w:spacing w:after="0" w:line="240" w:lineRule="auto"/>
            </w:pPr>
            <w:r>
              <w:rPr>
                <w:sz w:val="19"/>
              </w:rPr>
            </w:r>
            <w:r>
              <w:rPr>
                <w:sz w:val="19"/>
              </w:rPr>
              <w:t xml:space="preserve">Oracle Database </w:t>
            </w:r>
            <w:r>
              <w:rPr>
                <w:b/>
                <w:sz w:val="19"/>
                <w:highlight w:val="yellow"/>
              </w:rPr>
              <w:t>[23ai Free / 21c XE]</w:t>
            </w:r>
            <w:r>
              <w:rPr>
                <w:sz w:val="19"/>
              </w:rPr>
              <w:t xml:space="preserve"> – SQL and PL/SQL</w:t>
            </w:r>
          </w:p>
        </w:tc>
      </w:tr>
      <w:tr>
        <w:tc>
          <w:tcPr>
            <w:tcW w:type="dxa" w:w="2304"/>
          </w:tcPr>
          <w:p>
            <w:pPr>
              <w:spacing w:after="0" w:line="240" w:lineRule="auto"/>
            </w:pPr>
            <w:r>
              <w:rPr>
                <w:sz w:val="19"/>
              </w:rPr>
            </w:r>
            <w:r>
              <w:rPr>
                <w:sz w:val="19"/>
              </w:rPr>
              <w:t>Database tools</w:t>
            </w:r>
          </w:p>
        </w:tc>
        <w:tc>
          <w:tcPr>
            <w:tcW w:type="dxa" w:w="6336"/>
          </w:tcPr>
          <w:p>
            <w:pPr>
              <w:spacing w:after="0" w:line="240" w:lineRule="auto"/>
            </w:pPr>
            <w:r>
              <w:rPr>
                <w:sz w:val="19"/>
              </w:rPr>
            </w:r>
            <w:r>
              <w:rPr>
                <w:sz w:val="19"/>
              </w:rPr>
              <w:t>Oracle SQL Developer, SQL*Plus</w:t>
            </w:r>
          </w:p>
        </w:tc>
      </w:tr>
      <w:tr>
        <w:tc>
          <w:tcPr>
            <w:tcW w:type="dxa" w:w="2304"/>
          </w:tcPr>
          <w:p>
            <w:pPr>
              <w:spacing w:after="0" w:line="240" w:lineRule="auto"/>
            </w:pPr>
            <w:r>
              <w:rPr>
                <w:sz w:val="19"/>
              </w:rPr>
            </w:r>
            <w:r>
              <w:rPr>
                <w:sz w:val="19"/>
              </w:rPr>
              <w:t>Back end</w:t>
            </w:r>
          </w:p>
        </w:tc>
        <w:tc>
          <w:tcPr>
            <w:tcW w:type="dxa" w:w="6336"/>
          </w:tcPr>
          <w:p>
            <w:pPr>
              <w:spacing w:after="0" w:line="240" w:lineRule="auto"/>
            </w:pPr>
            <w:r>
              <w:rPr>
                <w:sz w:val="19"/>
              </w:rPr>
            </w:r>
            <w:r>
              <w:rPr>
                <w:sz w:val="19"/>
              </w:rPr>
              <w:t>Python 3, Flask 3 (routing, templates)</w:t>
            </w:r>
          </w:p>
        </w:tc>
      </w:tr>
      <w:tr>
        <w:tc>
          <w:tcPr>
            <w:tcW w:type="dxa" w:w="2304"/>
          </w:tcPr>
          <w:p>
            <w:pPr>
              <w:spacing w:after="0" w:line="240" w:lineRule="auto"/>
            </w:pPr>
            <w:r>
              <w:rPr>
                <w:sz w:val="19"/>
              </w:rPr>
            </w:r>
            <w:r>
              <w:rPr>
                <w:sz w:val="19"/>
              </w:rPr>
              <w:t>Database driver</w:t>
            </w:r>
          </w:p>
        </w:tc>
        <w:tc>
          <w:tcPr>
            <w:tcW w:type="dxa" w:w="6336"/>
          </w:tcPr>
          <w:p>
            <w:pPr>
              <w:spacing w:after="0" w:line="240" w:lineRule="auto"/>
            </w:pPr>
            <w:r>
              <w:rPr>
                <w:sz w:val="19"/>
              </w:rPr>
            </w:r>
            <w:r>
              <w:rPr>
                <w:sz w:val="19"/>
              </w:rPr>
              <w:t>python-oracledb 2 in thin mode (no Oracle Client needed)</w:t>
            </w:r>
          </w:p>
        </w:tc>
      </w:tr>
      <w:tr>
        <w:tc>
          <w:tcPr>
            <w:tcW w:type="dxa" w:w="2304"/>
          </w:tcPr>
          <w:p>
            <w:pPr>
              <w:spacing w:after="0" w:line="240" w:lineRule="auto"/>
            </w:pPr>
            <w:r>
              <w:rPr>
                <w:sz w:val="19"/>
              </w:rPr>
            </w:r>
            <w:r>
              <w:rPr>
                <w:sz w:val="19"/>
              </w:rPr>
              <w:t>Front end</w:t>
            </w:r>
          </w:p>
        </w:tc>
        <w:tc>
          <w:tcPr>
            <w:tcW w:type="dxa" w:w="6336"/>
          </w:tcPr>
          <w:p>
            <w:pPr>
              <w:spacing w:after="0" w:line="240" w:lineRule="auto"/>
            </w:pPr>
            <w:r>
              <w:rPr>
                <w:sz w:val="19"/>
              </w:rPr>
            </w:r>
            <w:r>
              <w:rPr>
                <w:sz w:val="19"/>
              </w:rPr>
              <w:t>HTML (Jinja templates) and one CSS file; no JavaScript framework</w:t>
            </w:r>
          </w:p>
        </w:tc>
      </w:tr>
      <w:tr>
        <w:tc>
          <w:tcPr>
            <w:tcW w:type="dxa" w:w="2304"/>
          </w:tcPr>
          <w:p>
            <w:pPr>
              <w:spacing w:after="0" w:line="240" w:lineRule="auto"/>
            </w:pPr>
            <w:r>
              <w:rPr>
                <w:sz w:val="19"/>
              </w:rPr>
            </w:r>
            <w:r>
              <w:rPr>
                <w:sz w:val="19"/>
              </w:rPr>
              <w:t>Run scripts</w:t>
            </w:r>
          </w:p>
        </w:tc>
        <w:tc>
          <w:tcPr>
            <w:tcW w:type="dxa" w:w="6336"/>
          </w:tcPr>
          <w:p>
            <w:pPr>
              <w:spacing w:after="0" w:line="240" w:lineRule="auto"/>
            </w:pPr>
            <w:r>
              <w:rPr>
                <w:sz w:val="19"/>
              </w:rPr>
            </w:r>
            <w:r>
              <w:rPr>
                <w:sz w:val="19"/>
              </w:rPr>
              <w:t>run.bat (Windows), run.sh (macOS/Linux)</w:t>
            </w:r>
          </w:p>
        </w:tc>
      </w:tr>
    </w:tbl>
    <w:p>
      <w:pPr>
        <w:spacing w:after="80"/>
      </w:pPr>
    </w:p>
    <w:p>
      <w:pPr>
        <w:pStyle w:val="Heading2"/>
      </w:pPr>
      <w:r>
        <w:t>11.3 Database Connectivity</w:t>
      </w:r>
    </w:p>
    <w:p>
      <w:pPr>
        <w:jc w:val="both"/>
      </w:pPr>
      <w:r>
        <w:t xml:space="preserve">db.py is the only module that talks to Oracle. It creates a connection pool once, gives each web request its own connection with auto-commit switched off, and wraps every business action in </w:t>
      </w:r>
      <w:r>
        <w:rPr>
          <w:rFonts w:ascii="Consolas" w:hAnsi="Consolas"/>
          <w:sz w:val="20"/>
        </w:rPr>
        <w:t>run_action()</w:t>
      </w:r>
      <w:r>
        <w:t>, which commits on success and rolls back on any Oracle error:</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6"/>
        </w:rPr>
        <w:t>pool = oracledb.create_pool(user=DB_USER, password=DB_PASSWORD, dsn=DB_DSN, min=1, max=4)</w:t>
      </w:r>
      <w:r>
        <w:br/>
      </w:r>
      <w:r>
        <w:rPr>
          <w:rFonts w:ascii="Consolas" w:hAnsi="Consolas"/>
          <w:sz w:val="16"/>
        </w:rPr>
        <w:t>conn = pool.acquire(); conn.autocommit = False</w:t>
      </w:r>
      <w:r>
        <w:br/>
      </w:r>
      <w:r>
        <w:rPr>
          <w:rFonts w:ascii="Consolas" w:hAnsi="Consolas"/>
          <w:sz w:val="16"/>
        </w:rPr>
      </w:r>
      <w:r>
        <w:br/>
      </w:r>
      <w:r>
        <w:rPr>
          <w:rFonts w:ascii="Consolas" w:hAnsi="Consolas"/>
          <w:sz w:val="16"/>
        </w:rPr>
        <w:t>def run_action(work):</w:t>
      </w:r>
      <w:r>
        <w:br/>
      </w:r>
      <w:r>
        <w:rPr>
          <w:rFonts w:ascii="Consolas" w:hAnsi="Consolas"/>
          <w:sz w:val="16"/>
        </w:rPr>
        <w:t xml:space="preserve">    cur = conn.cursor()</w:t>
      </w:r>
      <w:r>
        <w:br/>
      </w:r>
      <w:r>
        <w:rPr>
          <w:rFonts w:ascii="Consolas" w:hAnsi="Consolas"/>
          <w:sz w:val="16"/>
        </w:rPr>
        <w:t xml:space="preserve">    try:</w:t>
      </w:r>
      <w:r>
        <w:br/>
      </w:r>
      <w:r>
        <w:rPr>
          <w:rFonts w:ascii="Consolas" w:hAnsi="Consolas"/>
          <w:sz w:val="16"/>
        </w:rPr>
        <w:t xml:space="preserve">        value = work(cur)                 # e.g. cur.callproc("PR_ADD_ORDER_ITEM", [oid, pid, qty])</w:t>
      </w:r>
      <w:r>
        <w:br/>
      </w:r>
      <w:r>
        <w:rPr>
          <w:rFonts w:ascii="Consolas" w:hAnsi="Consolas"/>
          <w:sz w:val="16"/>
        </w:rPr>
        <w:t xml:space="preserve">        output = read_dbms_output(cur)    # lines printed by DBMS_OUTPUT.PUT_LINE</w:t>
      </w:r>
      <w:r>
        <w:br/>
      </w:r>
      <w:r>
        <w:rPr>
          <w:rFonts w:ascii="Consolas" w:hAnsi="Consolas"/>
          <w:sz w:val="16"/>
        </w:rPr>
        <w:t xml:space="preserve">        conn.commit()                     # all steps succeeded</w:t>
      </w:r>
      <w:r>
        <w:br/>
      </w:r>
      <w:r>
        <w:rPr>
          <w:rFonts w:ascii="Consolas" w:hAnsi="Consolas"/>
          <w:sz w:val="16"/>
        </w:rPr>
        <w:t xml:space="preserve">        return True, value, output, None</w:t>
      </w:r>
      <w:r>
        <w:br/>
      </w:r>
      <w:r>
        <w:rPr>
          <w:rFonts w:ascii="Consolas" w:hAnsi="Consolas"/>
          <w:sz w:val="16"/>
        </w:rPr>
        <w:t xml:space="preserve">    except oracledb.DatabaseError as e:</w:t>
      </w:r>
      <w:r>
        <w:br/>
      </w:r>
      <w:r>
        <w:rPr>
          <w:rFonts w:ascii="Consolas" w:hAnsi="Consolas"/>
          <w:sz w:val="16"/>
        </w:rPr>
        <w:t xml:space="preserve">        conn.rollback()                   # any ORA- error undoes everything</w:t>
      </w:r>
      <w:r>
        <w:br/>
      </w:r>
      <w:r>
        <w:rPr>
          <w:rFonts w:ascii="Consolas" w:hAnsi="Consolas"/>
          <w:sz w:val="16"/>
        </w:rPr>
        <w:t xml:space="preserve">        return False, None, [], oracle_message(e)</w:t>
      </w:r>
    </w:p>
    <w:p>
      <w:pPr>
        <w:jc w:val="both"/>
      </w:pPr>
      <w:r>
        <w:t xml:space="preserve">OUT parameters are received with </w:t>
      </w:r>
      <w:r>
        <w:rPr>
          <w:rFonts w:ascii="Consolas" w:hAnsi="Consolas"/>
          <w:sz w:val="20"/>
        </w:rPr>
        <w:t>cur.var(int)</w:t>
      </w:r>
      <w:r>
        <w:t xml:space="preserve">, and the DSN has the form host:port/service (for example </w:t>
      </w:r>
      <w:r>
        <w:rPr>
          <w:rFonts w:ascii="Consolas" w:hAnsi="Consolas"/>
          <w:sz w:val="20"/>
        </w:rPr>
        <w:t>localhost:1521/FREEPDB1</w:t>
      </w:r>
      <w:r>
        <w:t>).</w:t>
      </w: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S46 HERE</w:t>
            </w:r>
          </w:p>
          <w:p>
            <w:pPr>
              <w:keepNext/>
              <w:spacing w:line="240" w:lineRule="auto"/>
              <w:jc w:val="center"/>
            </w:pPr>
            <w:r>
              <w:rPr>
                <w:color w:val="595959"/>
                <w:sz w:val="20"/>
              </w:rPr>
              <w:t>Terminal / Command Prompt running the app: 'ShopFlow connecting to shopflow@localhost:1521/…' and 'Running on http://127.0.0.1:5000'</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45</w:t>
      </w:r>
      <w:r>
        <w:fldChar w:fldCharType="end"/>
      </w:r>
      <w:r>
        <w:t>: The Flask application connected to Oracle [S46]</w:t>
      </w:r>
    </w:p>
    <w:p>
      <w:pPr>
        <w:pStyle w:val="Heading2"/>
      </w:pPr>
      <w:r>
        <w:t>11.4 CRUD Operations</w:t>
      </w:r>
    </w:p>
    <w:p>
      <w:pPr>
        <w:pStyle w:val="Caption"/>
        <w:keepNext/>
        <w:spacing w:after="60"/>
        <w:jc w:val="center"/>
      </w:pPr>
      <w:r>
        <w:t xml:space="preserve">Table </w:t>
      </w:r>
      <w:r>
        <w:fldChar w:fldCharType="begin"/>
      </w:r>
      <w:r>
        <w:instrText xml:space="preserve"> SEQ Table \* ARABIC </w:instrText>
      </w:r>
      <w:r>
        <w:fldChar w:fldCharType="separate"/>
      </w:r>
      <w:r>
        <w:t>39</w:t>
      </w:r>
      <w:r>
        <w:fldChar w:fldCharType="end"/>
      </w:r>
      <w:r>
        <w:t>: CRUD operations in the application</w:t>
      </w:r>
    </w:p>
    <w:tbl>
      <w:tblPr>
        <w:tblStyle w:val="TableGrid"/>
        <w:tblW w:type="auto" w:w="0"/>
        <w:jc w:val="center"/>
        <w:tblLayout w:type="fixed"/>
        <w:tblLook w:firstColumn="1" w:firstRow="1" w:lastColumn="0" w:lastRow="0" w:noHBand="0" w:noVBand="1" w:val="04A0"/>
      </w:tblPr>
      <w:tblGrid>
        <w:gridCol w:w="1296"/>
        <w:gridCol w:w="3312"/>
        <w:gridCol w:w="4032"/>
      </w:tblGrid>
      <w:tr>
        <w:trPr>
          <w:tblHeader w:val="true"/>
        </w:trPr>
        <w:tc>
          <w:tcPr>
            <w:tcW w:type="dxa" w:w="1296"/>
            <w:shd w:val="clear" w:color="auto" w:fill="D9E2F3"/>
          </w:tcPr>
          <w:p>
            <w:pPr>
              <w:spacing w:after="0" w:line="240" w:lineRule="auto"/>
            </w:pPr>
            <w:r>
              <w:rPr>
                <w:b/>
                <w:sz w:val="18"/>
              </w:rPr>
            </w:r>
            <w:r>
              <w:rPr>
                <w:b/>
                <w:sz w:val="18"/>
              </w:rPr>
              <w:t>Operation</w:t>
            </w:r>
          </w:p>
        </w:tc>
        <w:tc>
          <w:tcPr>
            <w:tcW w:type="dxa" w:w="3312"/>
            <w:shd w:val="clear" w:color="auto" w:fill="D9E2F3"/>
          </w:tcPr>
          <w:p>
            <w:pPr>
              <w:spacing w:after="0" w:line="240" w:lineRule="auto"/>
            </w:pPr>
            <w:r>
              <w:rPr>
                <w:b/>
                <w:sz w:val="18"/>
              </w:rPr>
            </w:r>
            <w:r>
              <w:rPr>
                <w:b/>
                <w:sz w:val="18"/>
              </w:rPr>
              <w:t>Screen and action</w:t>
            </w:r>
          </w:p>
        </w:tc>
        <w:tc>
          <w:tcPr>
            <w:tcW w:type="dxa" w:w="4032"/>
            <w:shd w:val="clear" w:color="auto" w:fill="D9E2F3"/>
          </w:tcPr>
          <w:p>
            <w:pPr>
              <w:spacing w:after="0" w:line="240" w:lineRule="auto"/>
            </w:pPr>
            <w:r>
              <w:rPr>
                <w:b/>
                <w:sz w:val="18"/>
              </w:rPr>
            </w:r>
            <w:r>
              <w:rPr>
                <w:b/>
                <w:sz w:val="18"/>
              </w:rPr>
              <w:t>SQL / PL/SQL executed</w:t>
            </w:r>
          </w:p>
        </w:tc>
      </w:tr>
      <w:tr>
        <w:tc>
          <w:tcPr>
            <w:tcW w:type="dxa" w:w="1296"/>
          </w:tcPr>
          <w:p>
            <w:pPr>
              <w:spacing w:after="0" w:line="240" w:lineRule="auto"/>
            </w:pPr>
            <w:r>
              <w:rPr>
                <w:sz w:val="18"/>
              </w:rPr>
            </w:r>
            <w:r>
              <w:rPr>
                <w:sz w:val="18"/>
              </w:rPr>
              <w:t>Create</w:t>
            </w:r>
          </w:p>
        </w:tc>
        <w:tc>
          <w:tcPr>
            <w:tcW w:type="dxa" w:w="3312"/>
          </w:tcPr>
          <w:p>
            <w:pPr>
              <w:spacing w:after="0" w:line="240" w:lineRule="auto"/>
            </w:pPr>
            <w:r>
              <w:rPr>
                <w:sz w:val="18"/>
              </w:rPr>
            </w:r>
            <w:r>
              <w:rPr>
                <w:sz w:val="18"/>
              </w:rPr>
              <w:t>Customers → Register</w:t>
            </w:r>
          </w:p>
        </w:tc>
        <w:tc>
          <w:tcPr>
            <w:tcW w:type="dxa" w:w="4032"/>
          </w:tcPr>
          <w:p>
            <w:pPr>
              <w:spacing w:after="0" w:line="240" w:lineRule="auto"/>
            </w:pPr>
            <w:r>
              <w:rPr>
                <w:sz w:val="18"/>
              </w:rPr>
            </w:r>
            <w:r>
              <w:rPr>
                <w:sz w:val="18"/>
              </w:rPr>
              <w:t>PR_REGISTER_CUSTOMER → TRG_CUSTOMER_BI</w:t>
            </w:r>
          </w:p>
        </w:tc>
      </w:tr>
      <w:tr>
        <w:tc>
          <w:tcPr>
            <w:tcW w:type="dxa" w:w="1296"/>
          </w:tcPr>
          <w:p>
            <w:pPr>
              <w:spacing w:after="0" w:line="240" w:lineRule="auto"/>
            </w:pPr>
            <w:r>
              <w:rPr>
                <w:sz w:val="18"/>
              </w:rPr>
            </w:r>
            <w:r>
              <w:rPr>
                <w:sz w:val="18"/>
              </w:rPr>
              <w:t>Create</w:t>
            </w:r>
          </w:p>
        </w:tc>
        <w:tc>
          <w:tcPr>
            <w:tcW w:type="dxa" w:w="3312"/>
          </w:tcPr>
          <w:p>
            <w:pPr>
              <w:spacing w:after="0" w:line="240" w:lineRule="auto"/>
            </w:pPr>
            <w:r>
              <w:rPr>
                <w:sz w:val="18"/>
              </w:rPr>
            </w:r>
            <w:r>
              <w:rPr>
                <w:sz w:val="18"/>
              </w:rPr>
              <w:t>Orders → Create order; Add item</w:t>
            </w:r>
          </w:p>
        </w:tc>
        <w:tc>
          <w:tcPr>
            <w:tcW w:type="dxa" w:w="4032"/>
          </w:tcPr>
          <w:p>
            <w:pPr>
              <w:spacing w:after="0" w:line="240" w:lineRule="auto"/>
            </w:pPr>
            <w:r>
              <w:rPr>
                <w:sz w:val="18"/>
              </w:rPr>
            </w:r>
            <w:r>
              <w:rPr>
                <w:sz w:val="18"/>
              </w:rPr>
              <w:t>PR_CREATE_ORDER; PR_ADD_ORDER_ITEM → TRG_ORDER_ITEM_STOCK</w:t>
            </w:r>
          </w:p>
        </w:tc>
      </w:tr>
      <w:tr>
        <w:tc>
          <w:tcPr>
            <w:tcW w:type="dxa" w:w="1296"/>
          </w:tcPr>
          <w:p>
            <w:pPr>
              <w:spacing w:after="0" w:line="240" w:lineRule="auto"/>
            </w:pPr>
            <w:r>
              <w:rPr>
                <w:sz w:val="18"/>
              </w:rPr>
            </w:r>
            <w:r>
              <w:rPr>
                <w:sz w:val="18"/>
              </w:rPr>
              <w:t>Create</w:t>
            </w:r>
          </w:p>
        </w:tc>
        <w:tc>
          <w:tcPr>
            <w:tcW w:type="dxa" w:w="3312"/>
          </w:tcPr>
          <w:p>
            <w:pPr>
              <w:spacing w:after="0" w:line="240" w:lineRule="auto"/>
            </w:pPr>
            <w:r>
              <w:rPr>
                <w:sz w:val="18"/>
              </w:rPr>
            </w:r>
            <w:r>
              <w:rPr>
                <w:sz w:val="18"/>
              </w:rPr>
              <w:t>Order page → Record payment / Return</w:t>
            </w:r>
          </w:p>
        </w:tc>
        <w:tc>
          <w:tcPr>
            <w:tcW w:type="dxa" w:w="4032"/>
          </w:tcPr>
          <w:p>
            <w:pPr>
              <w:spacing w:after="0" w:line="240" w:lineRule="auto"/>
            </w:pPr>
            <w:r>
              <w:rPr>
                <w:sz w:val="18"/>
              </w:rPr>
            </w:r>
            <w:r>
              <w:rPr>
                <w:sz w:val="18"/>
              </w:rPr>
              <w:t>PR_RECORD_PAYMENT; PR_CREATE_RETURN_REQUEST</w:t>
            </w:r>
          </w:p>
        </w:tc>
      </w:tr>
      <w:tr>
        <w:tc>
          <w:tcPr>
            <w:tcW w:type="dxa" w:w="1296"/>
          </w:tcPr>
          <w:p>
            <w:pPr>
              <w:spacing w:after="0" w:line="240" w:lineRule="auto"/>
            </w:pPr>
            <w:r>
              <w:rPr>
                <w:sz w:val="18"/>
              </w:rPr>
            </w:r>
            <w:r>
              <w:rPr>
                <w:sz w:val="18"/>
              </w:rPr>
              <w:t>Read</w:t>
            </w:r>
          </w:p>
        </w:tc>
        <w:tc>
          <w:tcPr>
            <w:tcW w:type="dxa" w:w="3312"/>
          </w:tcPr>
          <w:p>
            <w:pPr>
              <w:spacing w:after="0" w:line="240" w:lineRule="auto"/>
            </w:pPr>
            <w:r>
              <w:rPr>
                <w:sz w:val="18"/>
              </w:rPr>
            </w:r>
            <w:r>
              <w:rPr>
                <w:sz w:val="18"/>
              </w:rPr>
              <w:t>Dashboard, lists, Reports</w:t>
            </w:r>
          </w:p>
        </w:tc>
        <w:tc>
          <w:tcPr>
            <w:tcW w:type="dxa" w:w="4032"/>
          </w:tcPr>
          <w:p>
            <w:pPr>
              <w:spacing w:after="0" w:line="240" w:lineRule="auto"/>
            </w:pPr>
            <w:r>
              <w:rPr>
                <w:sz w:val="18"/>
              </w:rPr>
            </w:r>
            <w:r>
              <w:rPr>
                <w:sz w:val="18"/>
              </w:rPr>
              <w:t>VW_ORDER_SUMMARY, VW_LOW_STOCK_PRODUCTS, 19 report queries</w:t>
            </w:r>
          </w:p>
        </w:tc>
      </w:tr>
      <w:tr>
        <w:tc>
          <w:tcPr>
            <w:tcW w:type="dxa" w:w="1296"/>
          </w:tcPr>
          <w:p>
            <w:pPr>
              <w:spacing w:after="0" w:line="240" w:lineRule="auto"/>
            </w:pPr>
            <w:r>
              <w:rPr>
                <w:sz w:val="18"/>
              </w:rPr>
            </w:r>
            <w:r>
              <w:rPr>
                <w:sz w:val="18"/>
              </w:rPr>
              <w:t>Update</w:t>
            </w:r>
          </w:p>
        </w:tc>
        <w:tc>
          <w:tcPr>
            <w:tcW w:type="dxa" w:w="3312"/>
          </w:tcPr>
          <w:p>
            <w:pPr>
              <w:spacing w:after="0" w:line="240" w:lineRule="auto"/>
            </w:pPr>
            <w:r>
              <w:rPr>
                <w:sz w:val="18"/>
              </w:rPr>
            </w:r>
            <w:r>
              <w:rPr>
                <w:sz w:val="18"/>
              </w:rPr>
              <w:t>Products → edit price/stock/status</w:t>
            </w:r>
          </w:p>
        </w:tc>
        <w:tc>
          <w:tcPr>
            <w:tcW w:type="dxa" w:w="4032"/>
          </w:tcPr>
          <w:p>
            <w:pPr>
              <w:spacing w:after="0" w:line="240" w:lineRule="auto"/>
            </w:pPr>
            <w:r>
              <w:rPr>
                <w:sz w:val="18"/>
              </w:rPr>
            </w:r>
            <w:r>
              <w:rPr>
                <w:sz w:val="18"/>
              </w:rPr>
              <w:t>UPDATE PRODUCT</w:t>
            </w:r>
          </w:p>
        </w:tc>
      </w:tr>
      <w:tr>
        <w:tc>
          <w:tcPr>
            <w:tcW w:type="dxa" w:w="1296"/>
          </w:tcPr>
          <w:p>
            <w:pPr>
              <w:spacing w:after="0" w:line="240" w:lineRule="auto"/>
            </w:pPr>
            <w:r>
              <w:rPr>
                <w:sz w:val="18"/>
              </w:rPr>
            </w:r>
            <w:r>
              <w:rPr>
                <w:sz w:val="18"/>
              </w:rPr>
              <w:t>Update</w:t>
            </w:r>
          </w:p>
        </w:tc>
        <w:tc>
          <w:tcPr>
            <w:tcW w:type="dxa" w:w="3312"/>
          </w:tcPr>
          <w:p>
            <w:pPr>
              <w:spacing w:after="0" w:line="240" w:lineRule="auto"/>
            </w:pPr>
            <w:r>
              <w:rPr>
                <w:sz w:val="18"/>
              </w:rPr>
            </w:r>
            <w:r>
              <w:rPr>
                <w:sz w:val="18"/>
              </w:rPr>
              <w:t>Order page → change quantity; status buttons</w:t>
            </w:r>
          </w:p>
        </w:tc>
        <w:tc>
          <w:tcPr>
            <w:tcW w:type="dxa" w:w="4032"/>
          </w:tcPr>
          <w:p>
            <w:pPr>
              <w:spacing w:after="0" w:line="240" w:lineRule="auto"/>
            </w:pPr>
            <w:r>
              <w:rPr>
                <w:sz w:val="18"/>
              </w:rPr>
            </w:r>
            <w:r>
              <w:rPr>
                <w:sz w:val="18"/>
              </w:rPr>
              <w:t>UPDATE ORDER_ITEM → trigger; PR_CONFIRM_ORDER / PR_UPDATE_ORDER_STATUS</w:t>
            </w:r>
          </w:p>
        </w:tc>
      </w:tr>
      <w:tr>
        <w:tc>
          <w:tcPr>
            <w:tcW w:type="dxa" w:w="1296"/>
          </w:tcPr>
          <w:p>
            <w:pPr>
              <w:spacing w:after="0" w:line="240" w:lineRule="auto"/>
            </w:pPr>
            <w:r>
              <w:rPr>
                <w:sz w:val="18"/>
              </w:rPr>
            </w:r>
            <w:r>
              <w:rPr>
                <w:sz w:val="18"/>
              </w:rPr>
              <w:t>Delete</w:t>
            </w:r>
          </w:p>
        </w:tc>
        <w:tc>
          <w:tcPr>
            <w:tcW w:type="dxa" w:w="3312"/>
          </w:tcPr>
          <w:p>
            <w:pPr>
              <w:spacing w:after="0" w:line="240" w:lineRule="auto"/>
            </w:pPr>
            <w:r>
              <w:rPr>
                <w:sz w:val="18"/>
              </w:rPr>
            </w:r>
            <w:r>
              <w:rPr>
                <w:sz w:val="18"/>
              </w:rPr>
              <w:t>Order page → Remove item</w:t>
            </w:r>
          </w:p>
        </w:tc>
        <w:tc>
          <w:tcPr>
            <w:tcW w:type="dxa" w:w="4032"/>
          </w:tcPr>
          <w:p>
            <w:pPr>
              <w:spacing w:after="0" w:line="240" w:lineRule="auto"/>
            </w:pPr>
            <w:r>
              <w:rPr>
                <w:sz w:val="18"/>
              </w:rPr>
            </w:r>
            <w:r>
              <w:rPr>
                <w:sz w:val="18"/>
              </w:rPr>
              <w:t>DELETE FROM ORDER_ITEM → stock restored by trigger</w:t>
            </w:r>
          </w:p>
        </w:tc>
      </w:tr>
      <w:tr>
        <w:tc>
          <w:tcPr>
            <w:tcW w:type="dxa" w:w="1296"/>
          </w:tcPr>
          <w:p>
            <w:pPr>
              <w:spacing w:after="0" w:line="240" w:lineRule="auto"/>
            </w:pPr>
            <w:r>
              <w:rPr>
                <w:sz w:val="18"/>
              </w:rPr>
            </w:r>
            <w:r>
              <w:rPr>
                <w:sz w:val="18"/>
              </w:rPr>
              <w:t>Delete</w:t>
            </w:r>
          </w:p>
        </w:tc>
        <w:tc>
          <w:tcPr>
            <w:tcW w:type="dxa" w:w="3312"/>
          </w:tcPr>
          <w:p>
            <w:pPr>
              <w:spacing w:after="0" w:line="240" w:lineRule="auto"/>
            </w:pPr>
            <w:r>
              <w:rPr>
                <w:sz w:val="18"/>
              </w:rPr>
            </w:r>
            <w:r>
              <w:rPr>
                <w:sz w:val="18"/>
              </w:rPr>
              <w:t>Customer page → Delete customer</w:t>
            </w:r>
          </w:p>
        </w:tc>
        <w:tc>
          <w:tcPr>
            <w:tcW w:type="dxa" w:w="4032"/>
          </w:tcPr>
          <w:p>
            <w:pPr>
              <w:spacing w:after="0" w:line="240" w:lineRule="auto"/>
            </w:pPr>
            <w:r>
              <w:rPr>
                <w:sz w:val="18"/>
              </w:rPr>
            </w:r>
            <w:r>
              <w:rPr>
                <w:sz w:val="18"/>
              </w:rPr>
              <w:t>DELETE FROM CUSTOMER (FK check; phones cascade)</w:t>
            </w:r>
          </w:p>
        </w:tc>
      </w:tr>
    </w:tbl>
    <w:p>
      <w:pPr>
        <w:spacing w:after="80"/>
      </w:pP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S48 HERE</w:t>
            </w:r>
          </w:p>
          <w:p>
            <w:pPr>
              <w:keepNext/>
              <w:spacing w:line="240" w:lineRule="auto"/>
              <w:jc w:val="center"/>
            </w:pPr>
            <w:r>
              <w:rPr>
                <w:color w:val="595959"/>
                <w:sz w:val="20"/>
              </w:rPr>
              <w:t>Web app → Customers page with the customer list and the registration form</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46</w:t>
      </w:r>
      <w:r>
        <w:fldChar w:fldCharType="end"/>
      </w:r>
      <w:r>
        <w:t>: Customer list and registration (Create, Read) [S48]</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S50 HERE</w:t>
            </w:r>
          </w:p>
          <w:p>
            <w:pPr>
              <w:keepNext/>
              <w:spacing w:line="240" w:lineRule="auto"/>
              <w:jc w:val="center"/>
            </w:pPr>
            <w:r>
              <w:rPr>
                <w:color w:val="595959"/>
                <w:sz w:val="20"/>
              </w:rPr>
              <w:t>Web app → order page after adding 2 headphones: green 'Committed' box showing PRODUCT 1001 stock 38 → 36</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47</w:t>
      </w:r>
      <w:r>
        <w:fldChar w:fldCharType="end"/>
      </w:r>
      <w:r>
        <w:t>: Adding an order item (Create) with automatic stock reduction [S50]</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S52 HERE</w:t>
            </w:r>
          </w:p>
          <w:p>
            <w:pPr>
              <w:keepNext/>
              <w:spacing w:line="240" w:lineRule="auto"/>
              <w:jc w:val="center"/>
            </w:pPr>
            <w:r>
              <w:rPr>
                <w:color w:val="595959"/>
                <w:sz w:val="20"/>
              </w:rPr>
              <w:t>Web app → the same order after Record payment, Mark as Delivered and Request return</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48</w:t>
      </w:r>
      <w:r>
        <w:fldChar w:fldCharType="end"/>
      </w:r>
      <w:r>
        <w:t>: Payment, delivery and return request [S52]</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S53 HERE</w:t>
            </w:r>
          </w:p>
          <w:p>
            <w:pPr>
              <w:keepNext/>
              <w:spacing w:line="240" w:lineRule="auto"/>
              <w:jc w:val="center"/>
            </w:pPr>
            <w:r>
              <w:rPr>
                <w:color w:val="595959"/>
                <w:sz w:val="20"/>
              </w:rPr>
              <w:t>Web app → order 5006 after 'Cancel order': box shows the stock of its items restored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49</w:t>
      </w:r>
      <w:r>
        <w:fldChar w:fldCharType="end"/>
      </w:r>
      <w:r>
        <w:t>: Cancelling an order restores stock [S53]</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S56 HERE</w:t>
            </w:r>
          </w:p>
          <w:p>
            <w:pPr>
              <w:keepNext/>
              <w:spacing w:line="240" w:lineRule="auto"/>
              <w:jc w:val="center"/>
            </w:pPr>
            <w:r>
              <w:rPr>
                <w:color w:val="595959"/>
                <w:sz w:val="20"/>
              </w:rPr>
              <w:t>Web app → Products: price edited (Update); and Customer page: deleting a customer who has orders (red ORA-02292)</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50</w:t>
      </w:r>
      <w:r>
        <w:fldChar w:fldCharType="end"/>
      </w:r>
      <w:r>
        <w:t>: Update and Delete operations [S56]</w:t>
      </w:r>
    </w:p>
    <w:p>
      <w:pPr>
        <w:pStyle w:val="Heading2"/>
      </w:pPr>
      <w:r>
        <w:t>11.5 Input Validation and Error Handling</w:t>
      </w:r>
    </w:p>
    <w:p>
      <w:pPr>
        <w:pStyle w:val="ListBullet"/>
        <w:spacing w:after="40"/>
      </w:pPr>
      <w:r>
        <w:rPr>
          <w:b/>
        </w:rPr>
        <w:t>Browser:</w:t>
      </w:r>
      <w:r>
        <w:t xml:space="preserve"> required fields, maximum lengths and number fields on every form.</w:t>
      </w:r>
    </w:p>
    <w:p>
      <w:pPr>
        <w:pStyle w:val="ListBullet"/>
        <w:spacing w:after="40"/>
      </w:pPr>
      <w:r>
        <w:rPr>
          <w:b/>
        </w:rPr>
        <w:t>Python:</w:t>
      </w:r>
      <w:r>
        <w:t xml:space="preserve"> type conversion of IDs and numbers; any </w:t>
      </w:r>
      <w:r>
        <w:rPr>
          <w:rFonts w:ascii="Consolas" w:hAnsi="Consolas"/>
          <w:sz w:val="20"/>
        </w:rPr>
        <w:t>oracledb.DatabaseError</w:t>
      </w:r>
      <w:r>
        <w:t xml:space="preserve"> is caught, the transaction is rolled back and the first line of the Oracle message is shown.</w:t>
      </w:r>
    </w:p>
    <w:p>
      <w:pPr>
        <w:pStyle w:val="ListBullet"/>
        <w:spacing w:after="40"/>
      </w:pPr>
      <w:r>
        <w:rPr>
          <w:b/>
        </w:rPr>
        <w:t>Oracle:</w:t>
      </w:r>
      <w:r>
        <w:t xml:space="preserve"> constraints and RAISE_APPLICATION_ERROR messages written for users, e.g. 'ORA-20215: Insufficient stock for product 1006. Available: 2, requested: 50.'</w:t>
      </w:r>
    </w:p>
    <w:p>
      <w:pPr>
        <w:pStyle w:val="ListBullet"/>
        <w:spacing w:after="40"/>
      </w:pPr>
      <w:r>
        <w:rPr>
          <w:b/>
        </w:rPr>
        <w:t>User-friendly display:</w:t>
      </w:r>
      <w:r>
        <w:t xml:space="preserve"> a red 'Rolled back' panel shows what was attempted and why it failed; nothing is half-saved. If the database cannot be reached, a help page lists what to check.</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S51 HERE</w:t>
            </w:r>
          </w:p>
          <w:p>
            <w:pPr>
              <w:keepNext/>
              <w:spacing w:line="240" w:lineRule="auto"/>
              <w:jc w:val="center"/>
            </w:pPr>
            <w:r>
              <w:rPr>
                <w:color w:val="595959"/>
                <w:sz w:val="20"/>
              </w:rPr>
              <w:t>Web app → order page after trying to add 50 running shoes: red 'Rolled back' box with ORA-20215</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51</w:t>
      </w:r>
      <w:r>
        <w:fldChar w:fldCharType="end"/>
      </w:r>
      <w:r>
        <w:t>: Error handling: insufficient stock rejected by Oracle [S51]</w:t>
      </w:r>
    </w:p>
    <w:p>
      <w:pPr>
        <w:pStyle w:val="Heading2"/>
      </w:pPr>
      <w:r>
        <w:t>11.6 Application Screenshots</w:t>
      </w:r>
    </w:p>
    <w:p>
      <w:pPr>
        <w:jc w:val="both"/>
      </w:pPr>
      <w:r>
        <w:t>The application has no login screen; it is an internal tool for store staff, and database access is controlled by the Oracle account configured in run.bat / run.sh.</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S47 HERE</w:t>
            </w:r>
          </w:p>
          <w:p>
            <w:pPr>
              <w:keepNext/>
              <w:spacing w:line="240" w:lineRule="auto"/>
              <w:jc w:val="center"/>
            </w:pPr>
            <w:r>
              <w:rPr>
                <w:color w:val="595959"/>
                <w:sz w:val="20"/>
              </w:rPr>
              <w:t>Web app → Dashboard (KPI cards, sales by month, low stock, latest orders)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52</w:t>
      </w:r>
      <w:r>
        <w:fldChar w:fldCharType="end"/>
      </w:r>
      <w:r>
        <w:t>: Dashboard [S47]</w:t>
      </w:r>
    </w:p>
    <w:tbl>
      <w:tblPr>
        <w:tblW w:type="auto" w:w="0"/>
        <w:jc w:val="center"/>
        <w:tblLayout w:type="fixed"/>
        <w:tblLook w:firstColumn="1" w:firstRow="1" w:lastColumn="0" w:lastRow="0" w:noHBand="0" w:noVBand="1" w:val="04A0"/>
      </w:tblPr>
      <w:tblGrid>
        <w:gridCol w:w="8640"/>
      </w:tblGrid>
      <w:tr>
        <w:trPr>
          <w:trHeight w:val="3311"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S58 HERE</w:t>
            </w:r>
          </w:p>
          <w:p>
            <w:pPr>
              <w:keepNext/>
              <w:spacing w:line="240" w:lineRule="auto"/>
              <w:jc w:val="center"/>
            </w:pPr>
            <w:r>
              <w:rPr>
                <w:color w:val="595959"/>
                <w:sz w:val="20"/>
              </w:rPr>
              <w:t>Web app → SQL Log page after the demo</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53</w:t>
      </w:r>
      <w:r>
        <w:fldChar w:fldCharType="end"/>
      </w:r>
      <w:r>
        <w:t>: SQL Log listing every action and its SQL [S58]</w:t>
      </w:r>
    </w:p>
    <w:p>
      <w:pPr>
        <w:pStyle w:val="Heading2"/>
      </w:pPr>
      <w:r>
        <w:t>11.7 Relational/NoSQL Note</w:t>
      </w:r>
    </w:p>
    <w:p>
      <w:pPr>
        <w:jc w:val="both"/>
      </w:pPr>
      <w:r>
        <w:t>ShopFlow uses a relational DBMS (Oracle), so this section is not applicable. A relational design was chosen because the data is highly structured and its rules – unique email, one payment per order, a return only for an existing order line, stock never negative – are expressed naturally as keys, constraints and transactions.</w:t>
      </w:r>
    </w:p>
    <w:p>
      <w:r>
        <w:br w:type="page"/>
      </w:r>
    </w:p>
    <w:p>
      <w:pPr>
        <w:pStyle w:val="Heading1"/>
      </w:pPr>
      <w:r>
        <w:t>CHAPTER 12: TESTING AND RESULTS</w:t>
      </w:r>
    </w:p>
    <w:p>
      <w:pPr>
        <w:pStyle w:val="Heading2"/>
      </w:pPr>
      <w:r>
        <w:t>12.1 Testing Strategy</w:t>
      </w:r>
    </w:p>
    <w:p>
      <w:pPr>
        <w:pStyle w:val="ListBullet"/>
        <w:spacing w:after="40"/>
      </w:pPr>
      <w:r>
        <w:rPr>
          <w:b/>
        </w:rPr>
        <w:t>Unit testing:</w:t>
      </w:r>
      <w:r>
        <w:t xml:space="preserve"> each procedure, function and trigger was called directly in SQL Developer with valid and invalid inputs (files 10 and 11).</w:t>
      </w:r>
    </w:p>
    <w:p>
      <w:pPr>
        <w:pStyle w:val="ListBullet"/>
        <w:spacing w:after="40"/>
      </w:pPr>
      <w:r>
        <w:rPr>
          <w:b/>
        </w:rPr>
        <w:t>Integration testing:</w:t>
      </w:r>
      <w:r>
        <w:t xml:space="preserve"> complete flows (create order → add items → confirm → pay → ship → deliver → return) were run through the procedures and through the web application.</w:t>
      </w:r>
    </w:p>
    <w:p>
      <w:pPr>
        <w:pStyle w:val="ListBullet"/>
        <w:spacing w:after="40"/>
      </w:pPr>
      <w:r>
        <w:rPr>
          <w:b/>
        </w:rPr>
        <w:t>Validation testing:</w:t>
      </w:r>
      <w:r>
        <w:t xml:space="preserve"> every constraint and business rule was tested with data that should fail; the expected ORA- error had to appear and nothing could be saved.</w:t>
      </w:r>
    </w:p>
    <w:p>
      <w:pPr>
        <w:pStyle w:val="ListBullet"/>
        <w:spacing w:after="40"/>
      </w:pPr>
      <w:r>
        <w:rPr>
          <w:b/>
        </w:rPr>
        <w:t>Functional testing:</w:t>
      </w:r>
      <w:r>
        <w:t xml:space="preserve"> every screen and button of the web application was exercised (Appendix C).</w:t>
      </w:r>
    </w:p>
    <w:p>
      <w:pPr>
        <w:pStyle w:val="ListBullet"/>
        <w:spacing w:after="40"/>
      </w:pPr>
      <w:r>
        <w:t>All test transactions end with ROLLBACK, and file 12 resets the data, so tests can be repeated.</w:t>
      </w:r>
    </w:p>
    <w:p>
      <w:pPr>
        <w:pStyle w:val="Heading2"/>
      </w:pPr>
      <w:r>
        <w:t>12.2 Test Cases</w:t>
      </w:r>
    </w:p>
    <w:p>
      <w:r>
        <w:rPr>
          <w:i/>
          <w:color w:val="C00000"/>
          <w:sz w:val="20"/>
          <w:highlight w:val="yellow"/>
        </w:rPr>
        <w:t>[NOTE FOR YOU – delete before submitting: check each Actual Result against your screenshots S24–S33 and change any row that differs.]</w:t>
      </w:r>
    </w:p>
    <w:p>
      <w:pPr>
        <w:pStyle w:val="Caption"/>
        <w:keepNext/>
        <w:spacing w:after="60"/>
        <w:jc w:val="center"/>
      </w:pPr>
      <w:r>
        <w:t xml:space="preserve">Table </w:t>
      </w:r>
      <w:r>
        <w:fldChar w:fldCharType="begin"/>
      </w:r>
      <w:r>
        <w:instrText xml:space="preserve"> SEQ Table \* ARABIC </w:instrText>
      </w:r>
      <w:r>
        <w:fldChar w:fldCharType="separate"/>
      </w:r>
      <w:r>
        <w:t>40</w:t>
      </w:r>
      <w:r>
        <w:fldChar w:fldCharType="end"/>
      </w:r>
      <w:r>
        <w:t>: Database test cases (file 11)</w:t>
      </w:r>
    </w:p>
    <w:tbl>
      <w:tblPr>
        <w:tblStyle w:val="TableGrid"/>
        <w:tblW w:type="auto" w:w="0"/>
        <w:jc w:val="center"/>
        <w:tblLayout w:type="fixed"/>
        <w:tblLook w:firstColumn="1" w:firstRow="1" w:lastColumn="0" w:lastRow="0" w:noHBand="0" w:noVBand="1" w:val="04A0"/>
      </w:tblPr>
      <w:tblGrid>
        <w:gridCol w:w="792"/>
        <w:gridCol w:w="2880"/>
        <w:gridCol w:w="2304"/>
        <w:gridCol w:w="1800"/>
        <w:gridCol w:w="864"/>
      </w:tblGrid>
      <w:tr>
        <w:trPr>
          <w:tblHeader w:val="true"/>
        </w:trPr>
        <w:tc>
          <w:tcPr>
            <w:tcW w:type="dxa" w:w="792"/>
            <w:shd w:val="clear" w:color="auto" w:fill="D9E2F3"/>
          </w:tcPr>
          <w:p>
            <w:pPr>
              <w:spacing w:after="0" w:line="240" w:lineRule="auto"/>
            </w:pPr>
            <w:r>
              <w:rPr>
                <w:b/>
                <w:sz w:val="17"/>
              </w:rPr>
            </w:r>
            <w:r>
              <w:rPr>
                <w:b/>
                <w:sz w:val="17"/>
              </w:rPr>
              <w:t>Test ID</w:t>
            </w:r>
          </w:p>
        </w:tc>
        <w:tc>
          <w:tcPr>
            <w:tcW w:type="dxa" w:w="2880"/>
            <w:shd w:val="clear" w:color="auto" w:fill="D9E2F3"/>
          </w:tcPr>
          <w:p>
            <w:pPr>
              <w:spacing w:after="0" w:line="240" w:lineRule="auto"/>
            </w:pPr>
            <w:r>
              <w:rPr>
                <w:b/>
                <w:sz w:val="17"/>
              </w:rPr>
            </w:r>
            <w:r>
              <w:rPr>
                <w:b/>
                <w:sz w:val="17"/>
              </w:rPr>
              <w:t>Test / Input</w:t>
            </w:r>
          </w:p>
        </w:tc>
        <w:tc>
          <w:tcPr>
            <w:tcW w:type="dxa" w:w="2304"/>
            <w:shd w:val="clear" w:color="auto" w:fill="D9E2F3"/>
          </w:tcPr>
          <w:p>
            <w:pPr>
              <w:spacing w:after="0" w:line="240" w:lineRule="auto"/>
            </w:pPr>
            <w:r>
              <w:rPr>
                <w:b/>
                <w:sz w:val="17"/>
              </w:rPr>
            </w:r>
            <w:r>
              <w:rPr>
                <w:b/>
                <w:sz w:val="17"/>
              </w:rPr>
              <w:t>Expected Result</w:t>
            </w:r>
          </w:p>
        </w:tc>
        <w:tc>
          <w:tcPr>
            <w:tcW w:type="dxa" w:w="1800"/>
            <w:shd w:val="clear" w:color="auto" w:fill="D9E2F3"/>
          </w:tcPr>
          <w:p>
            <w:pPr>
              <w:spacing w:after="0" w:line="240" w:lineRule="auto"/>
            </w:pPr>
            <w:r>
              <w:rPr>
                <w:b/>
                <w:sz w:val="17"/>
              </w:rPr>
            </w:r>
            <w:r>
              <w:rPr>
                <w:b/>
                <w:sz w:val="17"/>
              </w:rPr>
              <w:t>Actual Result</w:t>
            </w:r>
          </w:p>
        </w:tc>
        <w:tc>
          <w:tcPr>
            <w:tcW w:type="dxa" w:w="864"/>
            <w:shd w:val="clear" w:color="auto" w:fill="D9E2F3"/>
          </w:tcPr>
          <w:p>
            <w:pPr>
              <w:spacing w:after="0" w:line="240" w:lineRule="auto"/>
            </w:pPr>
            <w:r>
              <w:rPr>
                <w:b/>
                <w:sz w:val="17"/>
              </w:rPr>
            </w:r>
            <w:r>
              <w:rPr>
                <w:b/>
                <w:sz w:val="17"/>
              </w:rPr>
              <w:t>Status</w:t>
            </w:r>
          </w:p>
        </w:tc>
      </w:tr>
      <w:tr>
        <w:tc>
          <w:tcPr>
            <w:tcW w:type="dxa" w:w="792"/>
          </w:tcPr>
          <w:p>
            <w:pPr>
              <w:spacing w:after="0" w:line="240" w:lineRule="auto"/>
            </w:pPr>
            <w:r>
              <w:rPr>
                <w:sz w:val="17"/>
              </w:rPr>
            </w:r>
            <w:r>
              <w:rPr>
                <w:sz w:val="17"/>
              </w:rPr>
              <w:t>T1</w:t>
            </w:r>
          </w:p>
        </w:tc>
        <w:tc>
          <w:tcPr>
            <w:tcW w:type="dxa" w:w="2880"/>
          </w:tcPr>
          <w:p>
            <w:pPr>
              <w:spacing w:after="0" w:line="240" w:lineRule="auto"/>
            </w:pPr>
            <w:r>
              <w:rPr>
                <w:sz w:val="17"/>
              </w:rPr>
            </w:r>
            <w:r>
              <w:rPr>
                <w:sz w:val="17"/>
              </w:rPr>
              <w:t>Insert valid customer Ananya Gupta + phone</w:t>
            </w:r>
          </w:p>
        </w:tc>
        <w:tc>
          <w:tcPr>
            <w:tcW w:type="dxa" w:w="2304"/>
          </w:tcPr>
          <w:p>
            <w:pPr>
              <w:spacing w:after="0" w:line="240" w:lineRule="auto"/>
            </w:pPr>
            <w:r>
              <w:rPr>
                <w:sz w:val="17"/>
              </w:rPr>
            </w:r>
            <w:r>
              <w:rPr>
                <w:sz w:val="17"/>
              </w:rPr>
              <w:t>1 row; ID generated</w:t>
            </w:r>
          </w:p>
        </w:tc>
        <w:tc>
          <w:tcPr>
            <w:tcW w:type="dxa" w:w="1800"/>
          </w:tcPr>
          <w:p>
            <w:pPr>
              <w:spacing w:after="0" w:line="240" w:lineRule="auto"/>
            </w:pPr>
            <w:r>
              <w:rPr>
                <w:sz w:val="17"/>
              </w:rPr>
            </w:r>
            <w:r>
              <w:rPr>
                <w:sz w:val="17"/>
              </w:rPr>
              <w:t>1 row inserted, ID 113</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T1b</w:t>
            </w:r>
          </w:p>
        </w:tc>
        <w:tc>
          <w:tcPr>
            <w:tcW w:type="dxa" w:w="2880"/>
          </w:tcPr>
          <w:p>
            <w:pPr>
              <w:spacing w:after="0" w:line="240" w:lineRule="auto"/>
            </w:pPr>
            <w:r>
              <w:rPr>
                <w:sz w:val="17"/>
              </w:rPr>
            </w:r>
            <w:r>
              <w:rPr>
                <w:sz w:val="17"/>
              </w:rPr>
              <w:t>PR_REGISTER_CUSTOMER('Meera', …, '9886012345')</w:t>
            </w:r>
          </w:p>
        </w:tc>
        <w:tc>
          <w:tcPr>
            <w:tcW w:type="dxa" w:w="2304"/>
          </w:tcPr>
          <w:p>
            <w:pPr>
              <w:spacing w:after="0" w:line="240" w:lineRule="auto"/>
            </w:pPr>
            <w:r>
              <w:rPr>
                <w:sz w:val="17"/>
              </w:rPr>
            </w:r>
            <w:r>
              <w:rPr>
                <w:sz w:val="17"/>
              </w:rPr>
              <w:t>Customer and phone saved together</w:t>
            </w:r>
          </w:p>
        </w:tc>
        <w:tc>
          <w:tcPr>
            <w:tcW w:type="dxa" w:w="1800"/>
          </w:tcPr>
          <w:p>
            <w:pPr>
              <w:spacing w:after="0" w:line="240" w:lineRule="auto"/>
            </w:pPr>
            <w:r>
              <w:rPr>
                <w:sz w:val="17"/>
              </w:rPr>
            </w:r>
            <w:r>
              <w:rPr>
                <w:sz w:val="17"/>
              </w:rPr>
              <w:t>Customer registered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T1c</w:t>
            </w:r>
          </w:p>
        </w:tc>
        <w:tc>
          <w:tcPr>
            <w:tcW w:type="dxa" w:w="2880"/>
          </w:tcPr>
          <w:p>
            <w:pPr>
              <w:spacing w:after="0" w:line="240" w:lineRule="auto"/>
            </w:pPr>
            <w:r>
              <w:rPr>
                <w:sz w:val="17"/>
              </w:rPr>
            </w:r>
            <w:r>
              <w:rPr>
                <w:sz w:val="17"/>
              </w:rPr>
              <w:t>PR_REGISTER_CUSTOMER with phone NULL</w:t>
            </w:r>
          </w:p>
        </w:tc>
        <w:tc>
          <w:tcPr>
            <w:tcW w:type="dxa" w:w="2304"/>
          </w:tcPr>
          <w:p>
            <w:pPr>
              <w:spacing w:after="0" w:line="240" w:lineRule="auto"/>
            </w:pPr>
            <w:r>
              <w:rPr>
                <w:sz w:val="17"/>
              </w:rPr>
            </w:r>
            <w:r>
              <w:rPr>
                <w:sz w:val="17"/>
              </w:rPr>
              <w:t>ORA-20271</w:t>
            </w:r>
          </w:p>
        </w:tc>
        <w:tc>
          <w:tcPr>
            <w:tcW w:type="dxa" w:w="1800"/>
          </w:tcPr>
          <w:p>
            <w:pPr>
              <w:spacing w:after="0" w:line="240" w:lineRule="auto"/>
            </w:pPr>
            <w:r>
              <w:rPr>
                <w:sz w:val="17"/>
              </w:rPr>
            </w:r>
            <w:r>
              <w:rPr>
                <w:sz w:val="17"/>
              </w:rPr>
              <w:t>ORA-20271, nothing saved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T2</w:t>
            </w:r>
          </w:p>
        </w:tc>
        <w:tc>
          <w:tcPr>
            <w:tcW w:type="dxa" w:w="2880"/>
          </w:tcPr>
          <w:p>
            <w:pPr>
              <w:spacing w:after="0" w:line="240" w:lineRule="auto"/>
            </w:pPr>
            <w:r>
              <w:rPr>
                <w:sz w:val="17"/>
              </w:rPr>
            </w:r>
            <w:r>
              <w:rPr>
                <w:sz w:val="17"/>
              </w:rPr>
              <w:t>Duplicate email 'AARAV.SHARMA@gmail.com'</w:t>
            </w:r>
          </w:p>
        </w:tc>
        <w:tc>
          <w:tcPr>
            <w:tcW w:type="dxa" w:w="2304"/>
          </w:tcPr>
          <w:p>
            <w:pPr>
              <w:spacing w:after="0" w:line="240" w:lineRule="auto"/>
            </w:pPr>
            <w:r>
              <w:rPr>
                <w:sz w:val="17"/>
              </w:rPr>
            </w:r>
            <w:r>
              <w:rPr>
                <w:sz w:val="17"/>
              </w:rPr>
              <w:t>ORA-00001 UQ_CUSTOMER_EMAIL</w:t>
            </w:r>
          </w:p>
        </w:tc>
        <w:tc>
          <w:tcPr>
            <w:tcW w:type="dxa" w:w="1800"/>
          </w:tcPr>
          <w:p>
            <w:pPr>
              <w:spacing w:after="0" w:line="240" w:lineRule="auto"/>
            </w:pPr>
            <w:r>
              <w:rPr>
                <w:sz w:val="17"/>
              </w:rPr>
            </w:r>
            <w:r>
              <w:rPr>
                <w:sz w:val="17"/>
              </w:rPr>
              <w:t>ORA-00001</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T3</w:t>
            </w:r>
          </w:p>
        </w:tc>
        <w:tc>
          <w:tcPr>
            <w:tcW w:type="dxa" w:w="2880"/>
          </w:tcPr>
          <w:p>
            <w:pPr>
              <w:spacing w:after="0" w:line="240" w:lineRule="auto"/>
            </w:pPr>
            <w:r>
              <w:rPr>
                <w:sz w:val="17"/>
              </w:rPr>
            </w:r>
            <w:r>
              <w:rPr>
                <w:sz w:val="17"/>
              </w:rPr>
              <w:t>Insert valid product LED Desk Lamp</w:t>
            </w:r>
          </w:p>
        </w:tc>
        <w:tc>
          <w:tcPr>
            <w:tcW w:type="dxa" w:w="2304"/>
          </w:tcPr>
          <w:p>
            <w:pPr>
              <w:spacing w:after="0" w:line="240" w:lineRule="auto"/>
            </w:pPr>
            <w:r>
              <w:rPr>
                <w:sz w:val="17"/>
              </w:rPr>
            </w:r>
            <w:r>
              <w:rPr>
                <w:sz w:val="17"/>
              </w:rPr>
              <w:t>1 row; IN STOCK</w:t>
            </w:r>
          </w:p>
        </w:tc>
        <w:tc>
          <w:tcPr>
            <w:tcW w:type="dxa" w:w="1800"/>
          </w:tcPr>
          <w:p>
            <w:pPr>
              <w:spacing w:after="0" w:line="240" w:lineRule="auto"/>
            </w:pPr>
            <w:r>
              <w:rPr>
                <w:sz w:val="17"/>
              </w:rPr>
            </w:r>
            <w:r>
              <w:rPr>
                <w:sz w:val="17"/>
              </w:rPr>
              <w:t>1 row inserted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T4</w:t>
            </w:r>
          </w:p>
        </w:tc>
        <w:tc>
          <w:tcPr>
            <w:tcW w:type="dxa" w:w="2880"/>
          </w:tcPr>
          <w:p>
            <w:pPr>
              <w:spacing w:after="0" w:line="240" w:lineRule="auto"/>
            </w:pPr>
            <w:r>
              <w:rPr>
                <w:sz w:val="17"/>
              </w:rPr>
            </w:r>
            <w:r>
              <w:rPr>
                <w:sz w:val="17"/>
              </w:rPr>
              <w:t>Product with price −500</w:t>
            </w:r>
          </w:p>
        </w:tc>
        <w:tc>
          <w:tcPr>
            <w:tcW w:type="dxa" w:w="2304"/>
          </w:tcPr>
          <w:p>
            <w:pPr>
              <w:spacing w:after="0" w:line="240" w:lineRule="auto"/>
            </w:pPr>
            <w:r>
              <w:rPr>
                <w:sz w:val="17"/>
              </w:rPr>
            </w:r>
            <w:r>
              <w:rPr>
                <w:sz w:val="17"/>
              </w:rPr>
              <w:t>ORA-02290 CK_PRODUCT_PRICE</w:t>
            </w:r>
          </w:p>
        </w:tc>
        <w:tc>
          <w:tcPr>
            <w:tcW w:type="dxa" w:w="1800"/>
          </w:tcPr>
          <w:p>
            <w:pPr>
              <w:spacing w:after="0" w:line="240" w:lineRule="auto"/>
            </w:pPr>
            <w:r>
              <w:rPr>
                <w:sz w:val="17"/>
              </w:rPr>
            </w:r>
            <w:r>
              <w:rPr>
                <w:sz w:val="17"/>
              </w:rPr>
              <w:t>ORA-02290</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T5</w:t>
            </w:r>
          </w:p>
        </w:tc>
        <w:tc>
          <w:tcPr>
            <w:tcW w:type="dxa" w:w="2880"/>
          </w:tcPr>
          <w:p>
            <w:pPr>
              <w:spacing w:after="0" w:line="240" w:lineRule="auto"/>
            </w:pPr>
            <w:r>
              <w:rPr>
                <w:sz w:val="17"/>
              </w:rPr>
            </w:r>
            <w:r>
              <w:rPr>
                <w:sz w:val="17"/>
              </w:rPr>
              <w:t>PR_CREATE_ORDER for new customer</w:t>
            </w:r>
          </w:p>
        </w:tc>
        <w:tc>
          <w:tcPr>
            <w:tcW w:type="dxa" w:w="2304"/>
          </w:tcPr>
          <w:p>
            <w:pPr>
              <w:spacing w:after="0" w:line="240" w:lineRule="auto"/>
            </w:pPr>
            <w:r>
              <w:rPr>
                <w:sz w:val="17"/>
              </w:rPr>
            </w:r>
            <w:r>
              <w:rPr>
                <w:sz w:val="17"/>
              </w:rPr>
              <w:t>PENDING order created</w:t>
            </w:r>
          </w:p>
        </w:tc>
        <w:tc>
          <w:tcPr>
            <w:tcW w:type="dxa" w:w="1800"/>
          </w:tcPr>
          <w:p>
            <w:pPr>
              <w:spacing w:after="0" w:line="240" w:lineRule="auto"/>
            </w:pPr>
            <w:r>
              <w:rPr>
                <w:sz w:val="17"/>
              </w:rPr>
            </w:r>
            <w:r>
              <w:rPr>
                <w:sz w:val="17"/>
              </w:rPr>
              <w:t>Order created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T6</w:t>
            </w:r>
          </w:p>
        </w:tc>
        <w:tc>
          <w:tcPr>
            <w:tcW w:type="dxa" w:w="2880"/>
          </w:tcPr>
          <w:p>
            <w:pPr>
              <w:spacing w:after="0" w:line="240" w:lineRule="auto"/>
            </w:pPr>
            <w:r>
              <w:rPr>
                <w:sz w:val="17"/>
              </w:rPr>
            </w:r>
            <w:r>
              <w:rPr>
                <w:sz w:val="17"/>
              </w:rPr>
              <w:t>PR_ADD_ORDER_ITEM lamp × 3</w:t>
            </w:r>
          </w:p>
        </w:tc>
        <w:tc>
          <w:tcPr>
            <w:tcW w:type="dxa" w:w="2304"/>
          </w:tcPr>
          <w:p>
            <w:pPr>
              <w:spacing w:after="0" w:line="240" w:lineRule="auto"/>
            </w:pPr>
            <w:r>
              <w:rPr>
                <w:sz w:val="17"/>
              </w:rPr>
            </w:r>
            <w:r>
              <w:rPr>
                <w:sz w:val="17"/>
              </w:rPr>
              <w:t>Stock 15 → 12</w:t>
            </w:r>
          </w:p>
        </w:tc>
        <w:tc>
          <w:tcPr>
            <w:tcW w:type="dxa" w:w="1800"/>
          </w:tcPr>
          <w:p>
            <w:pPr>
              <w:spacing w:after="0" w:line="240" w:lineRule="auto"/>
            </w:pPr>
            <w:r>
              <w:rPr>
                <w:sz w:val="17"/>
              </w:rPr>
            </w:r>
            <w:r>
              <w:rPr>
                <w:sz w:val="17"/>
              </w:rPr>
              <w:t>Stock 12</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T7</w:t>
            </w:r>
          </w:p>
        </w:tc>
        <w:tc>
          <w:tcPr>
            <w:tcW w:type="dxa" w:w="2880"/>
          </w:tcPr>
          <w:p>
            <w:pPr>
              <w:spacing w:after="0" w:line="240" w:lineRule="auto"/>
            </w:pPr>
            <w:r>
              <w:rPr>
                <w:sz w:val="17"/>
              </w:rPr>
            </w:r>
            <w:r>
              <w:rPr>
                <w:sz w:val="17"/>
              </w:rPr>
              <w:t>Add 50 shoes / 100 phones</w:t>
            </w:r>
          </w:p>
        </w:tc>
        <w:tc>
          <w:tcPr>
            <w:tcW w:type="dxa" w:w="2304"/>
          </w:tcPr>
          <w:p>
            <w:pPr>
              <w:spacing w:after="0" w:line="240" w:lineRule="auto"/>
            </w:pPr>
            <w:r>
              <w:rPr>
                <w:sz w:val="17"/>
              </w:rPr>
            </w:r>
            <w:r>
              <w:rPr>
                <w:sz w:val="17"/>
              </w:rPr>
              <w:t>ORA-20215 / ORA-20015</w:t>
            </w:r>
          </w:p>
        </w:tc>
        <w:tc>
          <w:tcPr>
            <w:tcW w:type="dxa" w:w="1800"/>
          </w:tcPr>
          <w:p>
            <w:pPr>
              <w:spacing w:after="0" w:line="240" w:lineRule="auto"/>
            </w:pPr>
            <w:r>
              <w:rPr>
                <w:sz w:val="17"/>
              </w:rPr>
            </w:r>
            <w:r>
              <w:rPr>
                <w:sz w:val="17"/>
              </w:rPr>
              <w:t>Both rejected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T8</w:t>
            </w:r>
          </w:p>
        </w:tc>
        <w:tc>
          <w:tcPr>
            <w:tcW w:type="dxa" w:w="2880"/>
          </w:tcPr>
          <w:p>
            <w:pPr>
              <w:spacing w:after="0" w:line="240" w:lineRule="auto"/>
            </w:pPr>
            <w:r>
              <w:rPr>
                <w:sz w:val="17"/>
              </w:rPr>
            </w:r>
            <w:r>
              <w:rPr>
                <w:sz w:val="17"/>
              </w:rPr>
              <w:t>PR_CONFIRM_ORDER with items</w:t>
            </w:r>
          </w:p>
        </w:tc>
        <w:tc>
          <w:tcPr>
            <w:tcW w:type="dxa" w:w="2304"/>
          </w:tcPr>
          <w:p>
            <w:pPr>
              <w:spacing w:after="0" w:line="240" w:lineRule="auto"/>
            </w:pPr>
            <w:r>
              <w:rPr>
                <w:sz w:val="17"/>
              </w:rPr>
            </w:r>
            <w:r>
              <w:rPr>
                <w:sz w:val="17"/>
              </w:rPr>
              <w:t>CONFIRMED, total 5196</w:t>
            </w:r>
          </w:p>
        </w:tc>
        <w:tc>
          <w:tcPr>
            <w:tcW w:type="dxa" w:w="1800"/>
          </w:tcPr>
          <w:p>
            <w:pPr>
              <w:spacing w:after="0" w:line="240" w:lineRule="auto"/>
            </w:pPr>
            <w:r>
              <w:rPr>
                <w:sz w:val="17"/>
              </w:rPr>
            </w:r>
            <w:r>
              <w:rPr>
                <w:sz w:val="17"/>
              </w:rPr>
              <w:t>CONFIRMED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T9</w:t>
            </w:r>
          </w:p>
        </w:tc>
        <w:tc>
          <w:tcPr>
            <w:tcW w:type="dxa" w:w="2880"/>
          </w:tcPr>
          <w:p>
            <w:pPr>
              <w:spacing w:after="0" w:line="240" w:lineRule="auto"/>
            </w:pPr>
            <w:r>
              <w:rPr>
                <w:sz w:val="17"/>
              </w:rPr>
            </w:r>
            <w:r>
              <w:rPr>
                <w:sz w:val="17"/>
              </w:rPr>
              <w:t>Confirm empty order</w:t>
            </w:r>
          </w:p>
        </w:tc>
        <w:tc>
          <w:tcPr>
            <w:tcW w:type="dxa" w:w="2304"/>
          </w:tcPr>
          <w:p>
            <w:pPr>
              <w:spacing w:after="0" w:line="240" w:lineRule="auto"/>
            </w:pPr>
            <w:r>
              <w:rPr>
                <w:sz w:val="17"/>
              </w:rPr>
            </w:r>
            <w:r>
              <w:rPr>
                <w:sz w:val="17"/>
              </w:rPr>
              <w:t>ORA-20223 / ORA-20031</w:t>
            </w:r>
          </w:p>
        </w:tc>
        <w:tc>
          <w:tcPr>
            <w:tcW w:type="dxa" w:w="1800"/>
          </w:tcPr>
          <w:p>
            <w:pPr>
              <w:spacing w:after="0" w:line="240" w:lineRule="auto"/>
            </w:pPr>
            <w:r>
              <w:rPr>
                <w:sz w:val="17"/>
              </w:rPr>
            </w:r>
            <w:r>
              <w:rPr>
                <w:sz w:val="17"/>
              </w:rPr>
              <w:t>Both rejected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T10</w:t>
            </w:r>
          </w:p>
        </w:tc>
        <w:tc>
          <w:tcPr>
            <w:tcW w:type="dxa" w:w="2880"/>
          </w:tcPr>
          <w:p>
            <w:pPr>
              <w:spacing w:after="0" w:line="240" w:lineRule="auto"/>
            </w:pPr>
            <w:r>
              <w:rPr>
                <w:sz w:val="17"/>
              </w:rPr>
            </w:r>
            <w:r>
              <w:rPr>
                <w:sz w:val="17"/>
              </w:rPr>
              <w:t>PR_RECORD_PAYMENT UPI 5196</w:t>
            </w:r>
          </w:p>
        </w:tc>
        <w:tc>
          <w:tcPr>
            <w:tcW w:type="dxa" w:w="2304"/>
          </w:tcPr>
          <w:p>
            <w:pPr>
              <w:spacing w:after="0" w:line="240" w:lineRule="auto"/>
            </w:pPr>
            <w:r>
              <w:rPr>
                <w:sz w:val="17"/>
              </w:rPr>
            </w:r>
            <w:r>
              <w:rPr>
                <w:sz w:val="17"/>
              </w:rPr>
              <w:t>Payment row created</w:t>
            </w:r>
          </w:p>
        </w:tc>
        <w:tc>
          <w:tcPr>
            <w:tcW w:type="dxa" w:w="1800"/>
          </w:tcPr>
          <w:p>
            <w:pPr>
              <w:spacing w:after="0" w:line="240" w:lineRule="auto"/>
            </w:pPr>
            <w:r>
              <w:rPr>
                <w:sz w:val="17"/>
              </w:rPr>
            </w:r>
            <w:r>
              <w:rPr>
                <w:sz w:val="17"/>
              </w:rPr>
              <w:t>Payment recorded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T11</w:t>
            </w:r>
          </w:p>
        </w:tc>
        <w:tc>
          <w:tcPr>
            <w:tcW w:type="dxa" w:w="2880"/>
          </w:tcPr>
          <w:p>
            <w:pPr>
              <w:spacing w:after="0" w:line="240" w:lineRule="auto"/>
            </w:pPr>
            <w:r>
              <w:rPr>
                <w:sz w:val="17"/>
              </w:rPr>
            </w:r>
            <w:r>
              <w:rPr>
                <w:sz w:val="17"/>
              </w:rPr>
              <w:t>Second payment for same order</w:t>
            </w:r>
          </w:p>
        </w:tc>
        <w:tc>
          <w:tcPr>
            <w:tcW w:type="dxa" w:w="2304"/>
          </w:tcPr>
          <w:p>
            <w:pPr>
              <w:spacing w:after="0" w:line="240" w:lineRule="auto"/>
            </w:pPr>
            <w:r>
              <w:rPr>
                <w:sz w:val="17"/>
              </w:rPr>
            </w:r>
            <w:r>
              <w:rPr>
                <w:sz w:val="17"/>
              </w:rPr>
              <w:t>ORA-20239 / ORA-00001 UQ_PAYMENT_ORDER</w:t>
            </w:r>
          </w:p>
        </w:tc>
        <w:tc>
          <w:tcPr>
            <w:tcW w:type="dxa" w:w="1800"/>
          </w:tcPr>
          <w:p>
            <w:pPr>
              <w:spacing w:after="0" w:line="240" w:lineRule="auto"/>
            </w:pPr>
            <w:r>
              <w:rPr>
                <w:sz w:val="17"/>
              </w:rPr>
            </w:r>
            <w:r>
              <w:rPr>
                <w:sz w:val="17"/>
              </w:rPr>
              <w:t>Rejected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T12</w:t>
            </w:r>
          </w:p>
        </w:tc>
        <w:tc>
          <w:tcPr>
            <w:tcW w:type="dxa" w:w="2880"/>
          </w:tcPr>
          <w:p>
            <w:pPr>
              <w:spacing w:after="0" w:line="240" w:lineRule="auto"/>
            </w:pPr>
            <w:r>
              <w:rPr>
                <w:sz w:val="17"/>
              </w:rPr>
            </w:r>
            <w:r>
              <w:rPr>
                <w:sz w:val="17"/>
              </w:rPr>
              <w:t>Return 1 × product 1010 of order 5004</w:t>
            </w:r>
          </w:p>
        </w:tc>
        <w:tc>
          <w:tcPr>
            <w:tcW w:type="dxa" w:w="2304"/>
          </w:tcPr>
          <w:p>
            <w:pPr>
              <w:spacing w:after="0" w:line="240" w:lineRule="auto"/>
            </w:pPr>
            <w:r>
              <w:rPr>
                <w:sz w:val="17"/>
              </w:rPr>
            </w:r>
            <w:r>
              <w:rPr>
                <w:sz w:val="17"/>
              </w:rPr>
              <w:t>REQUESTED, refund 0</w:t>
            </w:r>
          </w:p>
        </w:tc>
        <w:tc>
          <w:tcPr>
            <w:tcW w:type="dxa" w:w="1800"/>
          </w:tcPr>
          <w:p>
            <w:pPr>
              <w:spacing w:after="0" w:line="240" w:lineRule="auto"/>
            </w:pPr>
            <w:r>
              <w:rPr>
                <w:sz w:val="17"/>
              </w:rPr>
            </w:r>
            <w:r>
              <w:rPr>
                <w:sz w:val="17"/>
              </w:rPr>
              <w:t>Return created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T13</w:t>
            </w:r>
          </w:p>
        </w:tc>
        <w:tc>
          <w:tcPr>
            <w:tcW w:type="dxa" w:w="2880"/>
          </w:tcPr>
          <w:p>
            <w:pPr>
              <w:spacing w:after="0" w:line="240" w:lineRule="auto"/>
            </w:pPr>
            <w:r>
              <w:rPr>
                <w:sz w:val="17"/>
              </w:rPr>
            </w:r>
            <w:r>
              <w:rPr>
                <w:sz w:val="17"/>
              </w:rPr>
              <w:t>Return 5 kurtas (ordered 2)</w:t>
            </w:r>
          </w:p>
        </w:tc>
        <w:tc>
          <w:tcPr>
            <w:tcW w:type="dxa" w:w="2304"/>
          </w:tcPr>
          <w:p>
            <w:pPr>
              <w:spacing w:after="0" w:line="240" w:lineRule="auto"/>
            </w:pPr>
            <w:r>
              <w:rPr>
                <w:sz w:val="17"/>
              </w:rPr>
            </w:r>
            <w:r>
              <w:rPr>
                <w:sz w:val="17"/>
              </w:rPr>
              <w:t>ORA-20254 / ORA-20042</w:t>
            </w:r>
          </w:p>
        </w:tc>
        <w:tc>
          <w:tcPr>
            <w:tcW w:type="dxa" w:w="1800"/>
          </w:tcPr>
          <w:p>
            <w:pPr>
              <w:spacing w:after="0" w:line="240" w:lineRule="auto"/>
            </w:pPr>
            <w:r>
              <w:rPr>
                <w:sz w:val="17"/>
              </w:rPr>
            </w:r>
            <w:r>
              <w:rPr>
                <w:sz w:val="17"/>
              </w:rPr>
              <w:t>Rejected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T14</w:t>
            </w:r>
          </w:p>
        </w:tc>
        <w:tc>
          <w:tcPr>
            <w:tcW w:type="dxa" w:w="2880"/>
          </w:tcPr>
          <w:p>
            <w:pPr>
              <w:spacing w:after="0" w:line="240" w:lineRule="auto"/>
            </w:pPr>
            <w:r>
              <w:rPr>
                <w:sz w:val="17"/>
              </w:rPr>
            </w:r>
            <w:r>
              <w:rPr>
                <w:sz w:val="17"/>
              </w:rPr>
              <w:t>Second return for 5001 / 1001</w:t>
            </w:r>
          </w:p>
        </w:tc>
        <w:tc>
          <w:tcPr>
            <w:tcW w:type="dxa" w:w="2304"/>
          </w:tcPr>
          <w:p>
            <w:pPr>
              <w:spacing w:after="0" w:line="240" w:lineRule="auto"/>
            </w:pPr>
            <w:r>
              <w:rPr>
                <w:sz w:val="17"/>
              </w:rPr>
            </w:r>
            <w:r>
              <w:rPr>
                <w:sz w:val="17"/>
              </w:rPr>
              <w:t>ORA-20255 / ORA-00001 UQ_RETURN_ORDER_ITEM</w:t>
            </w:r>
          </w:p>
        </w:tc>
        <w:tc>
          <w:tcPr>
            <w:tcW w:type="dxa" w:w="1800"/>
          </w:tcPr>
          <w:p>
            <w:pPr>
              <w:spacing w:after="0" w:line="240" w:lineRule="auto"/>
            </w:pPr>
            <w:r>
              <w:rPr>
                <w:sz w:val="17"/>
              </w:rPr>
            </w:r>
            <w:r>
              <w:rPr>
                <w:sz w:val="17"/>
              </w:rPr>
              <w:t>Rejected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T14b</w:t>
            </w:r>
          </w:p>
        </w:tc>
        <w:tc>
          <w:tcPr>
            <w:tcW w:type="dxa" w:w="2880"/>
          </w:tcPr>
          <w:p>
            <w:pPr>
              <w:spacing w:after="0" w:line="240" w:lineRule="auto"/>
            </w:pPr>
            <w:r>
              <w:rPr>
                <w:sz w:val="17"/>
              </w:rPr>
            </w:r>
            <w:r>
              <w:rPr>
                <w:sz w:val="17"/>
              </w:rPr>
              <w:t>Return for product not in the order</w:t>
            </w:r>
          </w:p>
        </w:tc>
        <w:tc>
          <w:tcPr>
            <w:tcW w:type="dxa" w:w="2304"/>
          </w:tcPr>
          <w:p>
            <w:pPr>
              <w:spacing w:after="0" w:line="240" w:lineRule="auto"/>
            </w:pPr>
            <w:r>
              <w:rPr>
                <w:sz w:val="17"/>
              </w:rPr>
            </w:r>
            <w:r>
              <w:rPr>
                <w:sz w:val="17"/>
              </w:rPr>
              <w:t>ORA-20040</w:t>
            </w:r>
          </w:p>
        </w:tc>
        <w:tc>
          <w:tcPr>
            <w:tcW w:type="dxa" w:w="1800"/>
          </w:tcPr>
          <w:p>
            <w:pPr>
              <w:spacing w:after="0" w:line="240" w:lineRule="auto"/>
            </w:pPr>
            <w:r>
              <w:rPr>
                <w:sz w:val="17"/>
              </w:rPr>
            </w:r>
            <w:r>
              <w:rPr>
                <w:sz w:val="17"/>
              </w:rPr>
              <w:t>Rejected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T15</w:t>
            </w:r>
          </w:p>
        </w:tc>
        <w:tc>
          <w:tcPr>
            <w:tcW w:type="dxa" w:w="2880"/>
          </w:tcPr>
          <w:p>
            <w:pPr>
              <w:spacing w:after="0" w:line="240" w:lineRule="auto"/>
            </w:pPr>
            <w:r>
              <w:rPr>
                <w:sz w:val="17"/>
              </w:rPr>
            </w:r>
            <w:r>
              <w:rPr>
                <w:sz w:val="17"/>
              </w:rPr>
              <w:t>Delete kurta item from pending order</w:t>
            </w:r>
          </w:p>
        </w:tc>
        <w:tc>
          <w:tcPr>
            <w:tcW w:type="dxa" w:w="2304"/>
          </w:tcPr>
          <w:p>
            <w:pPr>
              <w:spacing w:after="0" w:line="240" w:lineRule="auto"/>
            </w:pPr>
            <w:r>
              <w:rPr>
                <w:sz w:val="17"/>
              </w:rPr>
            </w:r>
            <w:r>
              <w:rPr>
                <w:sz w:val="17"/>
              </w:rPr>
              <w:t>Stock 45 → 47</w:t>
            </w:r>
          </w:p>
        </w:tc>
        <w:tc>
          <w:tcPr>
            <w:tcW w:type="dxa" w:w="1800"/>
          </w:tcPr>
          <w:p>
            <w:pPr>
              <w:spacing w:after="0" w:line="240" w:lineRule="auto"/>
            </w:pPr>
            <w:r>
              <w:rPr>
                <w:sz w:val="17"/>
              </w:rPr>
            </w:r>
            <w:r>
              <w:rPr>
                <w:sz w:val="17"/>
              </w:rPr>
              <w:t>Stock 47</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T16</w:t>
            </w:r>
          </w:p>
        </w:tc>
        <w:tc>
          <w:tcPr>
            <w:tcW w:type="dxa" w:w="2880"/>
          </w:tcPr>
          <w:p>
            <w:pPr>
              <w:spacing w:after="0" w:line="240" w:lineRule="auto"/>
            </w:pPr>
            <w:r>
              <w:rPr>
                <w:sz w:val="17"/>
              </w:rPr>
            </w:r>
            <w:r>
              <w:rPr>
                <w:sz w:val="17"/>
              </w:rPr>
              <w:t>Update lamp quantity 3 → 5 → 4</w:t>
            </w:r>
          </w:p>
        </w:tc>
        <w:tc>
          <w:tcPr>
            <w:tcW w:type="dxa" w:w="2304"/>
          </w:tcPr>
          <w:p>
            <w:pPr>
              <w:spacing w:after="0" w:line="240" w:lineRule="auto"/>
            </w:pPr>
            <w:r>
              <w:rPr>
                <w:sz w:val="17"/>
              </w:rPr>
            </w:r>
            <w:r>
              <w:rPr>
                <w:sz w:val="17"/>
              </w:rPr>
              <w:t>Stock 12 → 10 → 11</w:t>
            </w:r>
          </w:p>
        </w:tc>
        <w:tc>
          <w:tcPr>
            <w:tcW w:type="dxa" w:w="1800"/>
          </w:tcPr>
          <w:p>
            <w:pPr>
              <w:spacing w:after="0" w:line="240" w:lineRule="auto"/>
            </w:pPr>
            <w:r>
              <w:rPr>
                <w:sz w:val="17"/>
              </w:rPr>
            </w:r>
            <w:r>
              <w:rPr>
                <w:sz w:val="17"/>
              </w:rPr>
              <w:t>Stock 11</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T17</w:t>
            </w:r>
          </w:p>
        </w:tc>
        <w:tc>
          <w:tcPr>
            <w:tcW w:type="dxa" w:w="2880"/>
          </w:tcPr>
          <w:p>
            <w:pPr>
              <w:spacing w:after="0" w:line="240" w:lineRule="auto"/>
            </w:pPr>
            <w:r>
              <w:rPr>
                <w:sz w:val="17"/>
              </w:rPr>
            </w:r>
            <w:r>
              <w:rPr>
                <w:sz w:val="17"/>
              </w:rPr>
              <w:t>SAVEPOINT; order 2 phones; ROLLBACK TO SAVEPOINT</w:t>
            </w:r>
          </w:p>
        </w:tc>
        <w:tc>
          <w:tcPr>
            <w:tcW w:type="dxa" w:w="2304"/>
          </w:tcPr>
          <w:p>
            <w:pPr>
              <w:spacing w:after="0" w:line="240" w:lineRule="auto"/>
            </w:pPr>
            <w:r>
              <w:rPr>
                <w:sz w:val="17"/>
              </w:rPr>
            </w:r>
            <w:r>
              <w:rPr>
                <w:sz w:val="17"/>
              </w:rPr>
              <w:t>Phone stock back to 14; order gone</w:t>
            </w:r>
          </w:p>
        </w:tc>
        <w:tc>
          <w:tcPr>
            <w:tcW w:type="dxa" w:w="1800"/>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T17b</w:t>
            </w:r>
          </w:p>
        </w:tc>
        <w:tc>
          <w:tcPr>
            <w:tcW w:type="dxa" w:w="2880"/>
          </w:tcPr>
          <w:p>
            <w:pPr>
              <w:spacing w:after="0" w:line="240" w:lineRule="auto"/>
            </w:pPr>
            <w:r>
              <w:rPr>
                <w:sz w:val="17"/>
              </w:rPr>
            </w:r>
            <w:r>
              <w:rPr>
                <w:sz w:val="17"/>
              </w:rPr>
              <w:t>Cancel order 5006; DELIVERED → PENDING; delete item of delivered order</w:t>
            </w:r>
          </w:p>
        </w:tc>
        <w:tc>
          <w:tcPr>
            <w:tcW w:type="dxa" w:w="2304"/>
          </w:tcPr>
          <w:p>
            <w:pPr>
              <w:spacing w:after="0" w:line="240" w:lineRule="auto"/>
            </w:pPr>
            <w:r>
              <w:rPr>
                <w:sz w:val="17"/>
              </w:rPr>
            </w:r>
            <w:r>
              <w:rPr>
                <w:sz w:val="17"/>
              </w:rPr>
              <w:t>Stock restored; ORA-20030; ORA-20011</w:t>
            </w:r>
          </w:p>
        </w:tc>
        <w:tc>
          <w:tcPr>
            <w:tcW w:type="dxa" w:w="1800"/>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T18</w:t>
            </w:r>
          </w:p>
        </w:tc>
        <w:tc>
          <w:tcPr>
            <w:tcW w:type="dxa" w:w="2880"/>
          </w:tcPr>
          <w:p>
            <w:pPr>
              <w:spacing w:after="0" w:line="240" w:lineRule="auto"/>
            </w:pPr>
            <w:r>
              <w:rPr>
                <w:sz w:val="17"/>
              </w:rPr>
            </w:r>
            <w:r>
              <w:rPr>
                <w:sz w:val="17"/>
              </w:rPr>
              <w:t>SELECT from all 5 views</w:t>
            </w:r>
          </w:p>
        </w:tc>
        <w:tc>
          <w:tcPr>
            <w:tcW w:type="dxa" w:w="2304"/>
          </w:tcPr>
          <w:p>
            <w:pPr>
              <w:spacing w:after="0" w:line="240" w:lineRule="auto"/>
            </w:pPr>
            <w:r>
              <w:rPr>
                <w:sz w:val="17"/>
              </w:rPr>
            </w:r>
            <w:r>
              <w:rPr>
                <w:sz w:val="17"/>
              </w:rPr>
              <w:t>Rows returned, no error</w:t>
            </w:r>
          </w:p>
        </w:tc>
        <w:tc>
          <w:tcPr>
            <w:tcW w:type="dxa" w:w="1800"/>
          </w:tcPr>
          <w:p>
            <w:pPr>
              <w:spacing w:after="0" w:line="240" w:lineRule="auto"/>
            </w:pPr>
            <w:r>
              <w:rPr>
                <w:sz w:val="17"/>
              </w:rPr>
            </w:r>
            <w:r>
              <w:rPr>
                <w:sz w:val="17"/>
              </w:rPr>
              <w:t>All views return rows</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T19</w:t>
            </w:r>
          </w:p>
        </w:tc>
        <w:tc>
          <w:tcPr>
            <w:tcW w:type="dxa" w:w="2880"/>
          </w:tcPr>
          <w:p>
            <w:pPr>
              <w:spacing w:after="0" w:line="240" w:lineRule="auto"/>
            </w:pPr>
            <w:r>
              <w:rPr>
                <w:sz w:val="17"/>
              </w:rPr>
            </w:r>
            <w:r>
              <w:rPr>
                <w:sz w:val="17"/>
              </w:rPr>
              <w:t>Functions; FN_ORDER_TOTAL(9999); USER_OBJECTS</w:t>
            </w:r>
          </w:p>
        </w:tc>
        <w:tc>
          <w:tcPr>
            <w:tcW w:type="dxa" w:w="2304"/>
          </w:tcPr>
          <w:p>
            <w:pPr>
              <w:spacing w:after="0" w:line="240" w:lineRule="auto"/>
            </w:pPr>
            <w:r>
              <w:rPr>
                <w:sz w:val="17"/>
              </w:rPr>
            </w:r>
            <w:r>
              <w:rPr>
                <w:sz w:val="17"/>
              </w:rPr>
              <w:t>2698, 0, 2; ORA-20101; all VALID</w:t>
            </w:r>
          </w:p>
        </w:tc>
        <w:tc>
          <w:tcPr>
            <w:tcW w:type="dxa" w:w="1800"/>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T20</w:t>
            </w:r>
          </w:p>
        </w:tc>
        <w:tc>
          <w:tcPr>
            <w:tcW w:type="dxa" w:w="2880"/>
          </w:tcPr>
          <w:p>
            <w:pPr>
              <w:spacing w:after="0" w:line="240" w:lineRule="auto"/>
            </w:pPr>
            <w:r>
              <w:rPr>
                <w:sz w:val="17"/>
              </w:rPr>
            </w:r>
            <w:r>
              <w:rPr>
                <w:sz w:val="17"/>
              </w:rPr>
              <w:t>Order for customer 999; phone for 999; payment for order 9999; delete category 1</w:t>
            </w:r>
          </w:p>
        </w:tc>
        <w:tc>
          <w:tcPr>
            <w:tcW w:type="dxa" w:w="2304"/>
          </w:tcPr>
          <w:p>
            <w:pPr>
              <w:spacing w:after="0" w:line="240" w:lineRule="auto"/>
            </w:pPr>
            <w:r>
              <w:rPr>
                <w:sz w:val="17"/>
              </w:rPr>
            </w:r>
            <w:r>
              <w:rPr>
                <w:sz w:val="17"/>
              </w:rPr>
              <w:t>ORA-02291 ×3; ORA-02292</w:t>
            </w:r>
          </w:p>
        </w:tc>
        <w:tc>
          <w:tcPr>
            <w:tcW w:type="dxa" w:w="1800"/>
          </w:tcPr>
          <w:p>
            <w:pPr>
              <w:spacing w:after="0" w:line="240" w:lineRule="auto"/>
            </w:pPr>
            <w:r>
              <w:rPr>
                <w:sz w:val="17"/>
              </w:rPr>
            </w:r>
            <w:r>
              <w:rPr>
                <w:sz w:val="17"/>
              </w:rPr>
              <w:t>All rejected</w:t>
            </w:r>
          </w:p>
        </w:tc>
        <w:tc>
          <w:tcPr>
            <w:tcW w:type="dxa" w:w="864"/>
          </w:tcPr>
          <w:p>
            <w:pPr>
              <w:spacing w:after="0" w:line="240" w:lineRule="auto"/>
            </w:pPr>
            <w:r>
              <w:rPr>
                <w:sz w:val="17"/>
              </w:rPr>
            </w:r>
            <w:r>
              <w:rPr>
                <w:sz w:val="17"/>
              </w:rPr>
              <w:t>Pass</w:t>
            </w:r>
          </w:p>
        </w:tc>
      </w:tr>
    </w:tbl>
    <w:p>
      <w:pPr>
        <w:spacing w:after="80"/>
      </w:pPr>
    </w:p>
    <w:p>
      <w:pPr>
        <w:pStyle w:val="Heading2"/>
      </w:pPr>
      <w:r>
        <w:t>12.3 SQL Query Validation</w:t>
      </w:r>
    </w:p>
    <w:p>
      <w:pPr>
        <w:jc w:val="both"/>
      </w:pPr>
      <w:r>
        <w:t>Every query in file 10 carries its expected result in a comment, computed independently from the sample data, and the observed output was compared with it (Chapter 7, Figures S10–S17). Examples: total sales ₹54,257; 18 active products; unpaid order 5006; customers without orders 105 and 112; low-stock products 1003, 1006, 1010, 1011 and 1020; row counts 12 / 16 / 10 / 20 / 15 / 28 / 14 / 10 for the eight tables.</w:t>
      </w:r>
    </w:p>
    <w:p>
      <w:pPr>
        <w:pStyle w:val="Heading2"/>
      </w:pPr>
      <w:r>
        <w:t>12.4 Constraint and Transaction Tests</w:t>
      </w:r>
    </w:p>
    <w:p>
      <w:pPr>
        <w:jc w:val="both"/>
      </w:pPr>
      <w:r>
        <w:t>The following screenshots of the file 11 Script Output provide the evidence for Table 12.2.</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S24 HERE</w:t>
            </w:r>
          </w:p>
          <w:p>
            <w:pPr>
              <w:keepNext/>
              <w:spacing w:line="240" w:lineRule="auto"/>
              <w:jc w:val="center"/>
            </w:pPr>
            <w:r>
              <w:rPr>
                <w:color w:val="595959"/>
                <w:sz w:val="20"/>
              </w:rPr>
              <w:t>File 11 Script Output – Tests 1, 1b, 1c and 2</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54</w:t>
      </w:r>
      <w:r>
        <w:fldChar w:fldCharType="end"/>
      </w:r>
      <w:r>
        <w:t>: Test evidence – Tests 1, 1b, 1c and 2 [S24]</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S25 HERE</w:t>
            </w:r>
          </w:p>
          <w:p>
            <w:pPr>
              <w:keepNext/>
              <w:spacing w:line="240" w:lineRule="auto"/>
              <w:jc w:val="center"/>
            </w:pPr>
            <w:r>
              <w:rPr>
                <w:color w:val="595959"/>
                <w:sz w:val="20"/>
              </w:rPr>
              <w:t>File 11 Script Output – Tests 3 and 4</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55</w:t>
      </w:r>
      <w:r>
        <w:fldChar w:fldCharType="end"/>
      </w:r>
      <w:r>
        <w:t>: Test evidence – Tests 3 and 4 [S25]</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S26 HERE</w:t>
            </w:r>
          </w:p>
          <w:p>
            <w:pPr>
              <w:keepNext/>
              <w:spacing w:line="240" w:lineRule="auto"/>
              <w:jc w:val="center"/>
            </w:pPr>
            <w:r>
              <w:rPr>
                <w:color w:val="595959"/>
                <w:sz w:val="20"/>
              </w:rPr>
              <w:t>File 11 Script Output – Tests 5, 6 and 7</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56</w:t>
      </w:r>
      <w:r>
        <w:fldChar w:fldCharType="end"/>
      </w:r>
      <w:r>
        <w:t>: Test evidence – Tests 5, 6 and 7 [S26]</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S27 HERE</w:t>
            </w:r>
          </w:p>
          <w:p>
            <w:pPr>
              <w:keepNext/>
              <w:spacing w:line="240" w:lineRule="auto"/>
              <w:jc w:val="center"/>
            </w:pPr>
            <w:r>
              <w:rPr>
                <w:color w:val="595959"/>
                <w:sz w:val="20"/>
              </w:rPr>
              <w:t>File 11 Script Output – Tests 16 and 15 (stock adjustments)</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57</w:t>
      </w:r>
      <w:r>
        <w:fldChar w:fldCharType="end"/>
      </w:r>
      <w:r>
        <w:t>: Test evidence – Tests 16 and 15 (stock adjustments) [S27]</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S28 HERE</w:t>
            </w:r>
          </w:p>
          <w:p>
            <w:pPr>
              <w:keepNext/>
              <w:spacing w:line="240" w:lineRule="auto"/>
              <w:jc w:val="center"/>
            </w:pPr>
            <w:r>
              <w:rPr>
                <w:color w:val="595959"/>
                <w:sz w:val="20"/>
              </w:rPr>
              <w:t>File 11 Script Output – Tests 8 and 9</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58</w:t>
      </w:r>
      <w:r>
        <w:fldChar w:fldCharType="end"/>
      </w:r>
      <w:r>
        <w:t>: Test evidence – Tests 8 and 9 [S28]</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S29 HERE</w:t>
            </w:r>
          </w:p>
          <w:p>
            <w:pPr>
              <w:keepNext/>
              <w:spacing w:line="240" w:lineRule="auto"/>
              <w:jc w:val="center"/>
            </w:pPr>
            <w:r>
              <w:rPr>
                <w:color w:val="595959"/>
                <w:sz w:val="20"/>
              </w:rPr>
              <w:t>File 11 Script Output – Tests 10 and 11</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59</w:t>
      </w:r>
      <w:r>
        <w:fldChar w:fldCharType="end"/>
      </w:r>
      <w:r>
        <w:t>: Test evidence – Tests 10 and 11 [S29]</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S30 HERE</w:t>
            </w:r>
          </w:p>
          <w:p>
            <w:pPr>
              <w:keepNext/>
              <w:spacing w:line="240" w:lineRule="auto"/>
              <w:jc w:val="center"/>
            </w:pPr>
            <w:r>
              <w:rPr>
                <w:color w:val="595959"/>
                <w:sz w:val="20"/>
              </w:rPr>
              <w:t>File 11 Script Output – Tests 12, 13, 14 and the 'not in order' return</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60</w:t>
      </w:r>
      <w:r>
        <w:fldChar w:fldCharType="end"/>
      </w:r>
      <w:r>
        <w:t>: Test evidence – Tests 12, 13, 14 and the 'not in order' return [S30]</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S31 HERE</w:t>
            </w:r>
          </w:p>
          <w:p>
            <w:pPr>
              <w:keepNext/>
              <w:spacing w:line="240" w:lineRule="auto"/>
              <w:jc w:val="center"/>
            </w:pPr>
            <w:r>
              <w:rPr>
                <w:color w:val="595959"/>
                <w:sz w:val="20"/>
              </w:rPr>
              <w:t>File 11 Script Output – Tests 17 and 17b</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61</w:t>
      </w:r>
      <w:r>
        <w:fldChar w:fldCharType="end"/>
      </w:r>
      <w:r>
        <w:t>: Test evidence – Tests 17 and 17b [S31]</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S32 HERE</w:t>
            </w:r>
          </w:p>
          <w:p>
            <w:pPr>
              <w:keepNext/>
              <w:spacing w:line="240" w:lineRule="auto"/>
              <w:jc w:val="center"/>
            </w:pPr>
            <w:r>
              <w:rPr>
                <w:color w:val="595959"/>
                <w:sz w:val="20"/>
              </w:rPr>
              <w:t>File 11 Script Output – Tests 18 and 19</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62</w:t>
      </w:r>
      <w:r>
        <w:fldChar w:fldCharType="end"/>
      </w:r>
      <w:r>
        <w:t>: Test evidence – Tests 18 and 19 [S32]</w:t>
      </w:r>
    </w:p>
    <w:tbl>
      <w:tblPr>
        <w:tblW w:type="auto" w:w="0"/>
        <w:jc w:val="center"/>
        <w:tblLayout w:type="fixed"/>
        <w:tblLook w:firstColumn="1" w:firstRow="1" w:lastColumn="0" w:lastRow="0" w:noHBand="0" w:noVBand="1" w:val="04A0"/>
      </w:tblPr>
      <w:tblGrid>
        <w:gridCol w:w="8640"/>
      </w:tblGrid>
      <w:tr>
        <w:trPr>
          <w:trHeight w:val="3168"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S33 HERE</w:t>
            </w:r>
          </w:p>
          <w:p>
            <w:pPr>
              <w:keepNext/>
              <w:spacing w:line="240" w:lineRule="auto"/>
              <w:jc w:val="center"/>
            </w:pPr>
            <w:r>
              <w:rPr>
                <w:color w:val="595959"/>
                <w:sz w:val="20"/>
              </w:rPr>
              <w:t>File 11 Script Output – Test 20 and the final ROLLBACK</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63</w:t>
      </w:r>
      <w:r>
        <w:fldChar w:fldCharType="end"/>
      </w:r>
      <w:r>
        <w:t>: Test evidence – Test 20 and the final ROLLBACK [S33]</w:t>
      </w:r>
    </w:p>
    <w:p>
      <w:pPr>
        <w:pStyle w:val="Heading2"/>
      </w:pPr>
      <w:r>
        <w:t>12.5 Results and Discussion</w:t>
      </w:r>
    </w:p>
    <w:p>
      <w:pPr>
        <w:pStyle w:val="ListBullet"/>
        <w:spacing w:after="40"/>
      </w:pPr>
      <w:r>
        <w:t>All 8 tables, 9 triggers, 3 functions, 9 procedures, 5 views and 6 sequences were created and compiled without errors (USER_ERRORS empty).</w:t>
      </w:r>
    </w:p>
    <w:p>
      <w:pPr>
        <w:pStyle w:val="ListBullet"/>
        <w:spacing w:after="40"/>
      </w:pPr>
      <w:r>
        <w:t>Every table holds at least 10 realistic records; all inserts satisfied the constraints and triggers.</w:t>
      </w:r>
    </w:p>
    <w:p>
      <w:pPr>
        <w:pStyle w:val="ListBullet"/>
        <w:spacing w:after="40"/>
      </w:pPr>
      <w:r>
        <w:t>All positive tests succeeded and all negative tests were rejected with the intended Oracle or custom error, leaving the data unchanged.</w:t>
      </w:r>
    </w:p>
    <w:p>
      <w:pPr>
        <w:pStyle w:val="ListBullet"/>
        <w:spacing w:after="40"/>
      </w:pPr>
      <w:r>
        <w:t>Stock always matched the orders: reduced on adding items, adjusted on quantity changes, restored on removal or cancellation, and never negative.</w:t>
      </w:r>
    </w:p>
    <w:p>
      <w:pPr>
        <w:pStyle w:val="ListBullet"/>
        <w:spacing w:after="40"/>
      </w:pPr>
      <w:r>
        <w:t>The web application performed every CRUD operation through the database procedures and displayed the SQL and result for each.</w:t>
      </w:r>
    </w:p>
    <w:p>
      <w:pPr>
        <w:pStyle w:val="ListBullet"/>
        <w:spacing w:after="40"/>
      </w:pPr>
      <w:r>
        <w:t>Indexing changed a full table scan into an index range scan on a 200,000-row table (Chapter 9).</w:t>
      </w:r>
    </w:p>
    <w:p>
      <w:pPr>
        <w:pStyle w:val="Heading2"/>
      </w:pPr>
      <w:r>
        <w:t>12.6 Limitations</w:t>
      </w:r>
    </w:p>
    <w:p>
      <w:pPr>
        <w:pStyle w:val="ListBullet"/>
        <w:spacing w:after="40"/>
      </w:pPr>
      <w:r>
        <w:t>Only one payment per order and one return request per order item are allowed.</w:t>
      </w:r>
    </w:p>
    <w:p>
      <w:pPr>
        <w:pStyle w:val="ListBullet"/>
        <w:spacing w:after="40"/>
      </w:pPr>
      <w:r>
        <w:t>No separate shipment, supplier, shopping cart, employee, discount/coupon/tax, product-variant or multi-warehouse tables.</w:t>
      </w:r>
    </w:p>
    <w:p>
      <w:pPr>
        <w:pStyle w:val="ListBullet"/>
        <w:spacing w:after="40"/>
      </w:pPr>
      <w:r>
        <w:t>No permanent audit-history table; the application's SQL Log lasts for one session.</w:t>
      </w:r>
    </w:p>
    <w:p>
      <w:pPr>
        <w:pStyle w:val="ListBullet"/>
        <w:spacing w:after="40"/>
      </w:pPr>
      <w:r>
        <w:t>The web application has no login of its own; it relies on the Oracle account it is configured with.</w:t>
      </w:r>
    </w:p>
    <w:p>
      <w:pPr>
        <w:pStyle w:val="ListBullet"/>
        <w:spacing w:after="40"/>
      </w:pPr>
      <w:r>
        <w:t>Some minimum-cardinality rules (every order has an item, every customer has a phone) are enforced by procedures rather than by declarative constraints.</w:t>
      </w:r>
    </w:p>
    <w:p>
      <w:pPr>
        <w:pStyle w:val="ListBullet"/>
        <w:spacing w:after="40"/>
      </w:pPr>
      <w:r>
        <w:t>Returned goods are not added back to stock automatically, and cancelling a paid order does not refund the payment automatically.</w:t>
      </w:r>
    </w:p>
    <w:p>
      <w:r>
        <w:br w:type="page"/>
      </w:r>
    </w:p>
    <w:p>
      <w:pPr>
        <w:pStyle w:val="Heading1"/>
      </w:pPr>
      <w:r>
        <w:t>CHAPTER 13: CONCLUSION AND FUTURE ENHANCEMENTS</w:t>
      </w:r>
    </w:p>
    <w:p>
      <w:pPr>
        <w:pStyle w:val="Heading2"/>
      </w:pPr>
      <w:r>
        <w:t>13.1 Conclusion</w:t>
      </w:r>
    </w:p>
    <w:p>
      <w:pPr>
        <w:jc w:val="both"/>
      </w:pPr>
      <w:r>
        <w:t>ShopFlow is a complete, normalized Oracle database for an e-commerce business, built on eight tables designed from an ER model and normalized to Fifth Normal Form. Named constraints keep the data valid; a single inventory trigger with row locking keeps stock correct without double counting or overselling; the selling price is preserved for history; and payments and returns follow 1 : 0..1 rules through UNIQUE constraints. Procedures, functions, cursors, views and transactions give a safe, simple way to run and report on the business, and a Python web application demonstrates every operation with the SQL behind it. All course requirements – tables, constraints, data, ER diagram, schema, 15+ queries, procedures, functions, cursor, triggers, DML and database connectivity – have been met and tested.</w:t>
      </w:r>
    </w:p>
    <w:p>
      <w:pPr>
        <w:pStyle w:val="Heading2"/>
      </w:pPr>
      <w:r>
        <w:t>13.2 Learning Outcomes</w:t>
      </w:r>
    </w:p>
    <w:p>
      <w:pPr>
        <w:pStyle w:val="ListBullet"/>
        <w:spacing w:after="40"/>
      </w:pPr>
      <w:r>
        <w:t>Translating business rules into an ER model, a relational schema and named constraints.</w:t>
      </w:r>
    </w:p>
    <w:p>
      <w:pPr>
        <w:pStyle w:val="ListBullet"/>
        <w:spacing w:after="40"/>
      </w:pPr>
      <w:r>
        <w:t>Identifying functional dependencies and normalizing step by step while keeping decompositions lossless and dependency-preserving.</w:t>
      </w:r>
    </w:p>
    <w:p>
      <w:pPr>
        <w:pStyle w:val="ListBullet"/>
        <w:spacing w:after="40"/>
      </w:pPr>
      <w:r>
        <w:t>Writing SQL for retrieval, aggregation, joins, subqueries and set operations, and reading execution plans.</w:t>
      </w:r>
    </w:p>
    <w:p>
      <w:pPr>
        <w:pStyle w:val="ListBullet"/>
        <w:spacing w:after="40"/>
      </w:pPr>
      <w:r>
        <w:t>Using PL/SQL procedures, functions, triggers and cursors, and choosing a single place for each rule to avoid conflicting logic.</w:t>
      </w:r>
    </w:p>
    <w:p>
      <w:pPr>
        <w:pStyle w:val="ListBullet"/>
        <w:spacing w:after="40"/>
      </w:pPr>
      <w:r>
        <w:t>Controlling transactions, understanding locking, isolation and deadlocks, and applying least-privilege security.</w:t>
      </w:r>
    </w:p>
    <w:p>
      <w:pPr>
        <w:pStyle w:val="ListBullet"/>
        <w:spacing w:after="40"/>
      </w:pPr>
      <w:r>
        <w:t>Connecting an application to Oracle safely with a connection pool and bind variables.</w:t>
      </w:r>
    </w:p>
    <w:p>
      <w:pPr>
        <w:pStyle w:val="Heading2"/>
      </w:pPr>
      <w:r>
        <w:t>13.3 Future Enhancements</w:t>
      </w:r>
    </w:p>
    <w:p>
      <w:pPr>
        <w:pStyle w:val="ListBullet"/>
        <w:spacing w:after="40"/>
      </w:pPr>
      <w:r>
        <w:t>Multiple payment attempts per order (PAYMENT_ATTEMPT table) and partial / multiple returns with automatic restocking after inspection.</w:t>
      </w:r>
    </w:p>
    <w:p>
      <w:pPr>
        <w:pStyle w:val="ListBullet"/>
        <w:spacing w:after="40"/>
      </w:pPr>
      <w:r>
        <w:t>Shipment and delivery tracking; supplier and purchase-order management; multiple warehouses and product variants.</w:t>
      </w:r>
    </w:p>
    <w:p>
      <w:pPr>
        <w:pStyle w:val="ListBullet"/>
        <w:spacing w:after="40"/>
      </w:pPr>
      <w:r>
        <w:t>Shopping cart, wishlist, customer reviews, discounts, coupons and GST calculation.</w:t>
      </w:r>
    </w:p>
    <w:p>
      <w:pPr>
        <w:pStyle w:val="ListBullet"/>
        <w:spacing w:after="40"/>
      </w:pPr>
      <w:r>
        <w:t>Role-based staff login with an audit-log table filled by triggers.</w:t>
      </w:r>
    </w:p>
    <w:p>
      <w:pPr>
        <w:pStyle w:val="ListBullet"/>
        <w:spacing w:after="40"/>
      </w:pPr>
      <w:r>
        <w:t>Analytics dashboards, scheduled reports, cloud deployment and a mobile front end.</w:t>
      </w:r>
    </w:p>
    <w:p>
      <w:r>
        <w:br w:type="page"/>
      </w:r>
    </w:p>
    <w:p>
      <w:pPr>
        <w:pStyle w:val="Heading1"/>
      </w:pPr>
      <w:r>
        <w:t>REFERENCES</w:t>
      </w:r>
    </w:p>
    <w:p>
      <w:pPr>
        <w:spacing w:after="80"/>
        <w:ind w:left="576" w:hanging="576"/>
      </w:pPr>
      <w:r>
        <w:t>[1]</w:t>
        <w:tab/>
        <w:t>A. Silberschatz, H. F. Korth and S. Sudarshan, Database System Concepts, 7th ed. New York: McGraw-Hill, 2019.</w:t>
      </w:r>
    </w:p>
    <w:p>
      <w:pPr>
        <w:spacing w:after="80"/>
        <w:ind w:left="576" w:hanging="576"/>
      </w:pPr>
      <w:r>
        <w:t>[2]</w:t>
        <w:tab/>
        <w:t>R. Elmasri and S. B. Navathe, Fundamentals of Database Systems, 7th ed. Boston: Pearson, 2016.</w:t>
      </w:r>
    </w:p>
    <w:p>
      <w:pPr>
        <w:spacing w:after="80"/>
        <w:ind w:left="576" w:hanging="576"/>
      </w:pPr>
      <w:r>
        <w:t>[3]</w:t>
        <w:tab/>
        <w:t>Oracle Corporation, Oracle Database SQL Language Reference, 21c. [Online]. Available: https://docs.oracle.com/en/database/oracle/oracle-database/21/sqlrf/</w:t>
      </w:r>
    </w:p>
    <w:p>
      <w:pPr>
        <w:spacing w:after="80"/>
        <w:ind w:left="576" w:hanging="576"/>
      </w:pPr>
      <w:r>
        <w:t>[4]</w:t>
        <w:tab/>
        <w:t>Oracle Corporation, Oracle Database PL/SQL Language Reference, 21c. [Online]. Available: https://docs.oracle.com/en/database/oracle/oracle-database/21/lnpls/</w:t>
      </w:r>
    </w:p>
    <w:p>
      <w:pPr>
        <w:spacing w:after="80"/>
        <w:ind w:left="576" w:hanging="576"/>
      </w:pPr>
      <w:r>
        <w:t>[5]</w:t>
        <w:tab/>
        <w:t>Oracle Corporation, Oracle Database Concepts, 21c. [Online]. Available: https://docs.oracle.com/en/database/oracle/oracle-database/21/cncpt/</w:t>
      </w:r>
    </w:p>
    <w:p>
      <w:pPr>
        <w:spacing w:after="80"/>
        <w:ind w:left="576" w:hanging="576"/>
      </w:pPr>
      <w:r>
        <w:t>[6]</w:t>
        <w:tab/>
        <w:t>Oracle Corporation, Oracle Database 21c Express Edition. [Online]. Available: https://www.oracle.com/database/technologies/xe-downloads.html</w:t>
      </w:r>
    </w:p>
    <w:p>
      <w:pPr>
        <w:spacing w:after="80"/>
        <w:ind w:left="576" w:hanging="576"/>
      </w:pPr>
      <w:r>
        <w:t>[7]</w:t>
        <w:tab/>
        <w:t>Oracle Corporation, python-oracledb Documentation. [Online]. Available: https://python-oracledb.readthedocs.io/</w:t>
      </w:r>
    </w:p>
    <w:p>
      <w:pPr>
        <w:spacing w:after="80"/>
        <w:ind w:left="576" w:hanging="576"/>
      </w:pPr>
      <w:r>
        <w:t>[8]</w:t>
        <w:tab/>
        <w:t>Pallets Projects, Flask Documentation. [Online]. Available: https://flask.palletsprojects.com/</w:t>
      </w:r>
    </w:p>
    <w:p>
      <w:pPr>
        <w:spacing w:after="80"/>
        <w:ind w:left="576" w:hanging="576"/>
      </w:pPr>
      <w:r>
        <w:t>[9]</w:t>
        <w:tab/>
        <w:t>G. Venzl, Oracle Database Free container images (gvenzl/oracle-free), Docker Hub. [Online]. Available: https://hub.docker.com/r/gvenzl/oracle-free</w:t>
      </w:r>
    </w:p>
    <w:p>
      <w:pPr>
        <w:spacing w:after="80"/>
        <w:ind w:left="576" w:hanging="576"/>
      </w:pPr>
      <w:r>
        <w:t>[10]</w:t>
        <w:tab/>
        <w:t>OWASP Foundation, SQL Injection Prevention Cheat Sheet. [Online]. Available: https://cheatsheetseries.owasp.org/cheatsheets/SQL_Injection_Prevention_Cheat_Sheet.html</w:t>
      </w:r>
    </w:p>
    <w:p>
      <w:pPr>
        <w:spacing w:after="80"/>
        <w:ind w:left="576" w:hanging="576"/>
      </w:pPr>
      <w:r>
        <w:t>[11]</w:t>
        <w:tab/>
        <w:t>School of Computer Science Engineering and Information Systems, VIT Vellore, Database Systems Course Project Guidelines, 2026.</w:t>
      </w:r>
    </w:p>
    <w:p>
      <w:r>
        <w:br w:type="page"/>
      </w:r>
    </w:p>
    <w:p>
      <w:pPr>
        <w:pStyle w:val="Heading1"/>
      </w:pPr>
      <w:r>
        <w:t>APPENDIX A: SQL SCRIPTS</w:t>
      </w:r>
    </w:p>
    <w:p>
      <w:pPr>
        <w:jc w:val="both"/>
      </w:pPr>
      <w:r>
        <w:t xml:space="preserve">The complete, executable scripts are listed below in logical order. Passwords have been replaced with </w:t>
      </w:r>
      <w:r>
        <w:rPr>
          <w:b/>
        </w:rPr>
        <w:t>*</w:t>
      </w:r>
      <w:r>
        <w:t>***. File 12 (12_complete_shopflow.sql) is files 02–09 combined and is therefore not repeated. The scripts are also available at the code link on the cover page.</w:t>
      </w:r>
    </w:p>
    <w:p>
      <w:pPr>
        <w:pStyle w:val="Heading3"/>
      </w:pPr>
      <w:r>
        <w:t>A.1  01_user_setup.sql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01_user_setup.sql</w:t>
      </w:r>
      <w:r>
        <w:br/>
      </w:r>
      <w:r>
        <w:rPr>
          <w:rFonts w:ascii="Consolas" w:hAnsi="Consolas"/>
          <w:sz w:val="15"/>
        </w:rPr>
        <w:t>-- PROJECT   : ShopFlow E-Commerce Order, Inventory and Returns Management System</w:t>
      </w:r>
      <w:r>
        <w:br/>
      </w:r>
      <w:r>
        <w:rPr>
          <w:rFonts w:ascii="Consolas" w:hAnsi="Consolas"/>
          <w:sz w:val="15"/>
        </w:rPr>
        <w:t>-- STUDENT   : Khushi Harlalka (25BDE0151) | BACSE202 Database Systems | L49+L50</w:t>
      </w:r>
      <w:r>
        <w:br/>
      </w:r>
      <w:r>
        <w:rPr>
          <w:rFonts w:ascii="Consolas" w:hAnsi="Consolas"/>
          <w:sz w:val="15"/>
        </w:rPr>
        <w:t>-- PURPOSE   : OPTIONAL. Creates a separate SHOPFLOW database user.</w:t>
      </w:r>
      <w:r>
        <w:br/>
      </w:r>
      <w:r>
        <w:rPr>
          <w:rFonts w:ascii="Consolas" w:hAnsi="Consolas"/>
          <w:sz w:val="15"/>
        </w:rPr>
        <w:t>--</w:t>
      </w:r>
      <w:r>
        <w:br/>
      </w:r>
      <w:r>
        <w:rPr>
          <w:rFonts w:ascii="Consolas" w:hAnsi="Consolas"/>
          <w:sz w:val="15"/>
        </w:rPr>
        <w:t>-- !!! IMPORTANT !!!</w:t>
      </w:r>
      <w:r>
        <w:br/>
      </w:r>
      <w:r>
        <w:rPr>
          <w:rFonts w:ascii="Consolas" w:hAnsi="Consolas"/>
          <w:sz w:val="15"/>
        </w:rPr>
        <w:t>--  * These commands need ADMINISTRATOR privileges (connect as SYSTEM or</w:t>
      </w:r>
      <w:r>
        <w:br/>
      </w:r>
      <w:r>
        <w:rPr>
          <w:rFonts w:ascii="Consolas" w:hAnsi="Consolas"/>
          <w:sz w:val="15"/>
        </w:rPr>
        <w:t>--    another admin account).</w:t>
      </w:r>
      <w:r>
        <w:br/>
      </w:r>
      <w:r>
        <w:rPr>
          <w:rFonts w:ascii="Consolas" w:hAnsi="Consolas"/>
          <w:sz w:val="15"/>
        </w:rPr>
        <w:t>--  * Do NOT run this from a normal student account unless your lab</w:t>
      </w:r>
      <w:r>
        <w:br/>
      </w:r>
      <w:r>
        <w:rPr>
          <w:rFonts w:ascii="Consolas" w:hAnsi="Consolas"/>
          <w:sz w:val="15"/>
        </w:rPr>
        <w:t>--    administrator has given you permission.</w:t>
      </w:r>
      <w:r>
        <w:br/>
      </w:r>
      <w:r>
        <w:rPr>
          <w:rFonts w:ascii="Consolas" w:hAnsi="Consolas"/>
          <w:sz w:val="15"/>
        </w:rPr>
        <w:t>--  * If your lab already gave you a username, SKIP this file and run the</w:t>
      </w:r>
      <w:r>
        <w:br/>
      </w:r>
      <w:r>
        <w:rPr>
          <w:rFonts w:ascii="Consolas" w:hAnsi="Consolas"/>
          <w:sz w:val="15"/>
        </w:rPr>
        <w:t>--    other scripts in your own account.</w:t>
      </w:r>
      <w:r>
        <w:br/>
      </w:r>
      <w:r>
        <w:rPr>
          <w:rFonts w:ascii="Consolas" w:hAnsi="Consolas"/>
          <w:sz w:val="15"/>
        </w:rPr>
        <w:t>--  * We grant only the privileges the project needs. We do NOT grant DBA.</w:t>
      </w:r>
      <w:r>
        <w:br/>
      </w:r>
      <w:r>
        <w:rPr>
          <w:rFonts w:ascii="Consolas" w:hAnsi="Consolas"/>
          <w:sz w:val="15"/>
        </w:rPr>
        <w:t>-- =====================================================================</w:t>
      </w:r>
      <w:r>
        <w:br/>
      </w:r>
      <w:r>
        <w:rPr>
          <w:rFonts w:ascii="Consolas" w:hAnsi="Consolas"/>
          <w:sz w:val="15"/>
        </w:rPr>
      </w:r>
      <w:r>
        <w:br/>
      </w:r>
      <w:r>
        <w:rPr>
          <w:rFonts w:ascii="Consolas" w:hAnsi="Consolas"/>
          <w:sz w:val="15"/>
        </w:rPr>
        <w:t>-- ---------------------------------------------------------------------</w:t>
      </w:r>
      <w:r>
        <w:br/>
      </w:r>
      <w:r>
        <w:rPr>
          <w:rFonts w:ascii="Consolas" w:hAnsi="Consolas"/>
          <w:sz w:val="15"/>
        </w:rPr>
        <w:t>-- STEP 0 (Oracle 12c and later, multitenant only)</w:t>
      </w:r>
      <w:r>
        <w:br/>
      </w:r>
      <w:r>
        <w:rPr>
          <w:rFonts w:ascii="Consolas" w:hAnsi="Consolas"/>
          <w:sz w:val="15"/>
        </w:rPr>
        <w:t>-- In 12c+ the database has a root container (CDB$ROOT) and pluggable</w:t>
      </w:r>
      <w:r>
        <w:br/>
      </w:r>
      <w:r>
        <w:rPr>
          <w:rFonts w:ascii="Consolas" w:hAnsi="Consolas"/>
          <w:sz w:val="15"/>
        </w:rPr>
        <w:t>-- databases (PDBs). Normal users must be created inside a PDB.</w:t>
      </w:r>
      <w:r>
        <w:br/>
      </w:r>
      <w:r>
        <w:rPr>
          <w:rFonts w:ascii="Consolas" w:hAnsi="Consolas"/>
          <w:sz w:val="15"/>
        </w:rPr>
        <w:t>-- Common PDB names: XEPDB1 (Oracle XE 18c/21c), FREEPDB1 (Oracle 23ai Free),</w:t>
      </w:r>
      <w:r>
        <w:br/>
      </w:r>
      <w:r>
        <w:rPr>
          <w:rFonts w:ascii="Consolas" w:hAnsi="Consolas"/>
          <w:sz w:val="15"/>
        </w:rPr>
        <w:t>-- ORCLPDB / ORCLPDB1 (Enterprise default). Check yours with:</w:t>
      </w:r>
      <w:r>
        <w:br/>
      </w:r>
      <w:r>
        <w:rPr>
          <w:rFonts w:ascii="Consolas" w:hAnsi="Consolas"/>
          <w:sz w:val="15"/>
        </w:rPr>
        <w:t>--     SELECT name FROM v$pdbs;</w:t>
      </w:r>
      <w:r>
        <w:br/>
      </w:r>
      <w:r>
        <w:rPr>
          <w:rFonts w:ascii="Consolas" w:hAnsi="Consolas"/>
          <w:sz w:val="15"/>
        </w:rPr>
        <w:t>-- Then switch (remove the -- below and put your PDB name):</w:t>
      </w:r>
      <w:r>
        <w:br/>
      </w:r>
      <w:r>
        <w:rPr>
          <w:rFonts w:ascii="Consolas" w:hAnsi="Consolas"/>
          <w:sz w:val="15"/>
        </w:rPr>
        <w:t>-- ALTER SESSION SET CONTAINER = XEPDB1;</w:t>
      </w:r>
      <w:r>
        <w:br/>
      </w:r>
      <w:r>
        <w:rPr>
          <w:rFonts w:ascii="Consolas" w:hAnsi="Consolas"/>
          <w:sz w:val="15"/>
        </w:rPr>
        <w:t>-- ---------------------------------------------------------------------</w:t>
      </w:r>
      <w:r>
        <w:br/>
      </w:r>
      <w:r>
        <w:rPr>
          <w:rFonts w:ascii="Consolas" w:hAnsi="Consolas"/>
          <w:sz w:val="15"/>
        </w:rPr>
      </w:r>
      <w:r>
        <w:br/>
      </w:r>
      <w:r>
        <w:rPr>
          <w:rFonts w:ascii="Consolas" w:hAnsi="Consolas"/>
          <w:sz w:val="15"/>
        </w:rPr>
        <w:t>-- STEP 1: Create the user. Replace ******** with your own password.</w:t>
      </w:r>
      <w:r>
        <w:br/>
      </w:r>
      <w:r>
        <w:rPr>
          <w:rFonts w:ascii="Consolas" w:hAnsi="Consolas"/>
          <w:sz w:val="15"/>
        </w:rPr>
        <w:t>CREATE USER shopflow IDENTIFIED BY ********</w:t>
      </w:r>
      <w:r>
        <w:br/>
      </w:r>
      <w:r>
        <w:rPr>
          <w:rFonts w:ascii="Consolas" w:hAnsi="Consolas"/>
          <w:sz w:val="15"/>
        </w:rPr>
        <w:t xml:space="preserve">    DEFAULT TABLESPACE users</w:t>
      </w:r>
      <w:r>
        <w:br/>
      </w:r>
      <w:r>
        <w:rPr>
          <w:rFonts w:ascii="Consolas" w:hAnsi="Consolas"/>
          <w:sz w:val="15"/>
        </w:rPr>
        <w:t xml:space="preserve">    TEMPORARY TABLESPACE temp</w:t>
      </w:r>
      <w:r>
        <w:br/>
      </w:r>
      <w:r>
        <w:rPr>
          <w:rFonts w:ascii="Consolas" w:hAnsi="Consolas"/>
          <w:sz w:val="15"/>
        </w:rPr>
        <w:t xml:space="preserve">    QUOTA 100M ON users;</w:t>
      </w:r>
      <w:r>
        <w:br/>
      </w:r>
      <w:r>
        <w:rPr>
          <w:rFonts w:ascii="Consolas" w:hAnsi="Consolas"/>
          <w:sz w:val="15"/>
        </w:rPr>
      </w:r>
      <w:r>
        <w:br/>
      </w:r>
      <w:r>
        <w:rPr>
          <w:rFonts w:ascii="Consolas" w:hAnsi="Consolas"/>
          <w:sz w:val="15"/>
        </w:rPr>
        <w:t>-- STEP 2: Grant only what the project needs.</w:t>
      </w:r>
      <w:r>
        <w:br/>
      </w:r>
      <w:r>
        <w:rPr>
          <w:rFonts w:ascii="Consolas" w:hAnsi="Consolas"/>
          <w:sz w:val="15"/>
        </w:rPr>
        <w:t>GRANT CREATE SESSION   TO shopflow;   -- allows login</w:t>
      </w:r>
      <w:r>
        <w:br/>
      </w:r>
      <w:r>
        <w:rPr>
          <w:rFonts w:ascii="Consolas" w:hAnsi="Consolas"/>
          <w:sz w:val="15"/>
        </w:rPr>
        <w:t>GRANT CREATE TABLE     TO shopflow;   -- tables and indexes on own tables</w:t>
      </w:r>
      <w:r>
        <w:br/>
      </w:r>
      <w:r>
        <w:rPr>
          <w:rFonts w:ascii="Consolas" w:hAnsi="Consolas"/>
          <w:sz w:val="15"/>
        </w:rPr>
        <w:t>GRANT CREATE VIEW      TO shopflow;   -- views</w:t>
      </w:r>
      <w:r>
        <w:br/>
      </w:r>
      <w:r>
        <w:rPr>
          <w:rFonts w:ascii="Consolas" w:hAnsi="Consolas"/>
          <w:sz w:val="15"/>
        </w:rPr>
        <w:t>GRANT CREATE SEQUENCE  TO shopflow;   -- sequences for automatic IDs</w:t>
      </w:r>
      <w:r>
        <w:br/>
      </w:r>
      <w:r>
        <w:rPr>
          <w:rFonts w:ascii="Consolas" w:hAnsi="Consolas"/>
          <w:sz w:val="15"/>
        </w:rPr>
        <w:t>GRANT CREATE PROCEDURE TO shopflow;   -- procedures and functions</w:t>
      </w:r>
      <w:r>
        <w:br/>
      </w:r>
      <w:r>
        <w:rPr>
          <w:rFonts w:ascii="Consolas" w:hAnsi="Consolas"/>
          <w:sz w:val="15"/>
        </w:rPr>
        <w:t>GRANT CREATE TRIGGER   TO shopflow;   -- triggers</w:t>
      </w:r>
      <w:r>
        <w:br/>
      </w:r>
      <w:r>
        <w:rPr>
          <w:rFonts w:ascii="Consolas" w:hAnsi="Consolas"/>
          <w:sz w:val="15"/>
        </w:rPr>
      </w:r>
      <w:r>
        <w:br/>
      </w:r>
      <w:r>
        <w:rPr>
          <w:rFonts w:ascii="Consolas" w:hAnsi="Consolas"/>
          <w:sz w:val="15"/>
        </w:rPr>
        <w:t>-- STEP 3: (Only if the quota above was not enough or was removed)</w:t>
      </w:r>
      <w:r>
        <w:br/>
      </w:r>
      <w:r>
        <w:rPr>
          <w:rFonts w:ascii="Consolas" w:hAnsi="Consolas"/>
          <w:sz w:val="15"/>
        </w:rPr>
        <w:t>-- ALTER USER shopflow QUOTA 100M ON users;</w:t>
      </w:r>
      <w:r>
        <w:br/>
      </w:r>
      <w:r>
        <w:rPr>
          <w:rFonts w:ascii="Consolas" w:hAnsi="Consolas"/>
          <w:sz w:val="15"/>
        </w:rPr>
      </w:r>
      <w:r>
        <w:br/>
      </w:r>
      <w:r>
        <w:rPr>
          <w:rFonts w:ascii="Consolas" w:hAnsi="Consolas"/>
          <w:sz w:val="15"/>
        </w:rPr>
        <w:t>-- STEP 4: Verify (run as admin)</w:t>
      </w:r>
      <w:r>
        <w:br/>
      </w:r>
      <w:r>
        <w:rPr>
          <w:rFonts w:ascii="Consolas" w:hAnsi="Consolas"/>
          <w:sz w:val="15"/>
        </w:rPr>
        <w:t>SELECT username, default_tablespace, account_status</w:t>
      </w:r>
      <w:r>
        <w:br/>
      </w:r>
      <w:r>
        <w:rPr>
          <w:rFonts w:ascii="Consolas" w:hAnsi="Consolas"/>
          <w:sz w:val="15"/>
        </w:rPr>
        <w:t>FROM   dba_users</w:t>
      </w:r>
      <w:r>
        <w:br/>
      </w:r>
      <w:r>
        <w:rPr>
          <w:rFonts w:ascii="Consolas" w:hAnsi="Consolas"/>
          <w:sz w:val="15"/>
        </w:rPr>
        <w:t>WHERE  username = 'SHOPFLOW';</w:t>
      </w:r>
      <w:r>
        <w:br/>
      </w:r>
      <w:r>
        <w:rPr>
          <w:rFonts w:ascii="Consolas" w:hAnsi="Consolas"/>
          <w:sz w:val="15"/>
        </w:rPr>
      </w:r>
      <w:r>
        <w:br/>
      </w:r>
      <w:r>
        <w:rPr>
          <w:rFonts w:ascii="Consolas" w:hAnsi="Consolas"/>
          <w:sz w:val="15"/>
        </w:rPr>
        <w:t>SELECT privilege FROM dba_sys_privs WHERE grantee = 'SHOPFLOW' ORDER BY privilege;</w:t>
      </w:r>
      <w:r>
        <w:br/>
      </w:r>
      <w:r>
        <w:rPr>
          <w:rFonts w:ascii="Consolas" w:hAnsi="Consolas"/>
          <w:sz w:val="15"/>
        </w:rPr>
      </w:r>
      <w:r>
        <w:br/>
      </w:r>
      <w:r>
        <w:rPr>
          <w:rFonts w:ascii="Consolas" w:hAnsi="Consolas"/>
          <w:sz w:val="15"/>
        </w:rPr>
        <w:t>-- Now create a new connection in SQL Developer with:</w:t>
      </w:r>
      <w:r>
        <w:br/>
      </w:r>
      <w:r>
        <w:rPr>
          <w:rFonts w:ascii="Consolas" w:hAnsi="Consolas"/>
          <w:sz w:val="15"/>
        </w:rPr>
        <w:t>--   Username : shopflow</w:t>
      </w:r>
      <w:r>
        <w:br/>
      </w:r>
      <w:r>
        <w:rPr>
          <w:rFonts w:ascii="Consolas" w:hAnsi="Consolas"/>
          <w:sz w:val="15"/>
        </w:rPr>
        <w:t>--   Password : ******** (or the one you chose)</w:t>
      </w:r>
      <w:r>
        <w:br/>
      </w:r>
      <w:r>
        <w:rPr>
          <w:rFonts w:ascii="Consolas" w:hAnsi="Consolas"/>
          <w:sz w:val="15"/>
        </w:rPr>
        <w:t>--   Service  : your PDB name (for example XEPDB1 or FREEPDB1)</w:t>
      </w:r>
      <w:r>
        <w:br/>
      </w:r>
      <w:r>
        <w:rPr>
          <w:rFonts w:ascii="Consolas" w:hAnsi="Consolas"/>
          <w:sz w:val="15"/>
        </w:rPr>
        <w:t>-- and run files 02 to 11 (or file 12 alone) from that connection.</w:t>
      </w:r>
    </w:p>
    <w:p>
      <w:pPr>
        <w:pStyle w:val="Heading3"/>
      </w:pPr>
      <w:r>
        <w:t>A.2  02_drop_objects.sql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02_drop_objects.sql</w:t>
      </w:r>
      <w:r>
        <w:br/>
      </w:r>
      <w:r>
        <w:rPr>
          <w:rFonts w:ascii="Consolas" w:hAnsi="Consolas"/>
          <w:sz w:val="15"/>
        </w:rPr>
        <w:t>-- PURPOSE   : Rerunnable cleanup. Removes every ShopFlow object so the</w:t>
      </w:r>
      <w:r>
        <w:br/>
      </w:r>
      <w:r>
        <w:rPr>
          <w:rFonts w:ascii="Consolas" w:hAnsi="Consolas"/>
          <w:sz w:val="15"/>
        </w:rPr>
        <w:t>--             project can be built again from a clean state.</w:t>
      </w:r>
      <w:r>
        <w:br/>
      </w:r>
      <w:r>
        <w:rPr>
          <w:rFonts w:ascii="Consolas" w:hAnsi="Consolas"/>
          <w:sz w:val="15"/>
        </w:rPr>
        <w:t>-- ORDER     : views -&gt; triggers -&gt; procedures -&gt; functions -&gt; sequences</w:t>
      </w:r>
      <w:r>
        <w:br/>
      </w:r>
      <w:r>
        <w:rPr>
          <w:rFonts w:ascii="Consolas" w:hAnsi="Consolas"/>
          <w:sz w:val="15"/>
        </w:rPr>
        <w:t>--             -&gt; tables (child tables first, parent tables last)</w:t>
      </w:r>
      <w:r>
        <w:br/>
      </w:r>
      <w:r>
        <w:rPr>
          <w:rFonts w:ascii="Consolas" w:hAnsi="Consolas"/>
          <w:sz w:val="15"/>
        </w:rPr>
        <w:t>-- HOW       : A small local procedure runs each DROP with EXECUTE IMMEDIATE</w:t>
      </w:r>
      <w:r>
        <w:br/>
      </w:r>
      <w:r>
        <w:rPr>
          <w:rFonts w:ascii="Consolas" w:hAnsi="Consolas"/>
          <w:sz w:val="15"/>
        </w:rPr>
        <w:t>--             and ignores only "object does not exist" errors:</w:t>
      </w:r>
      <w:r>
        <w:br/>
      </w:r>
      <w:r>
        <w:rPr>
          <w:rFonts w:ascii="Consolas" w:hAnsi="Consolas"/>
          <w:sz w:val="15"/>
        </w:rPr>
        <w:t>--               ORA-00942 table or view does not exist</w:t>
      </w:r>
      <w:r>
        <w:br/>
      </w:r>
      <w:r>
        <w:rPr>
          <w:rFonts w:ascii="Consolas" w:hAnsi="Consolas"/>
          <w:sz w:val="15"/>
        </w:rPr>
        <w:t>--               ORA-04043 object (procedure/function) does not exist</w:t>
      </w:r>
      <w:r>
        <w:br/>
      </w:r>
      <w:r>
        <w:rPr>
          <w:rFonts w:ascii="Consolas" w:hAnsi="Consolas"/>
          <w:sz w:val="15"/>
        </w:rPr>
        <w:t>--               ORA-04080 trigger does not exist</w:t>
      </w:r>
      <w:r>
        <w:br/>
      </w:r>
      <w:r>
        <w:rPr>
          <w:rFonts w:ascii="Consolas" w:hAnsi="Consolas"/>
          <w:sz w:val="15"/>
        </w:rPr>
        <w:t>--               ORA-02289 sequence does not exist</w:t>
      </w:r>
      <w:r>
        <w:br/>
      </w:r>
      <w:r>
        <w:rPr>
          <w:rFonts w:ascii="Consolas" w:hAnsi="Consolas"/>
          <w:sz w:val="15"/>
        </w:rPr>
        <w:t>--             Any other error is raised normally, so real problems are seen.</w:t>
      </w:r>
      <w:r>
        <w:br/>
      </w:r>
      <w:r>
        <w:rPr>
          <w:rFonts w:ascii="Consolas" w:hAnsi="Consolas"/>
          <w:sz w:val="15"/>
        </w:rPr>
        <w:t>-- =====================================================================</w:t>
      </w:r>
      <w:r>
        <w:br/>
      </w:r>
      <w:r>
        <w:rPr>
          <w:rFonts w:ascii="Consolas" w:hAnsi="Consolas"/>
          <w:sz w:val="15"/>
        </w:rPr>
        <w:t>SET SERVEROUTPUT ON</w:t>
      </w:r>
      <w:r>
        <w:br/>
      </w:r>
      <w:r>
        <w:rPr>
          <w:rFonts w:ascii="Consolas" w:hAnsi="Consolas"/>
          <w:sz w:val="15"/>
        </w:rPr>
        <w:t>SET DEFINE OFF</w:t>
      </w:r>
      <w:r>
        <w:br/>
      </w:r>
      <w:r>
        <w:rPr>
          <w:rFonts w:ascii="Consolas" w:hAnsi="Consolas"/>
          <w:sz w:val="15"/>
        </w:rPr>
      </w:r>
      <w:r>
        <w:br/>
      </w:r>
      <w:r>
        <w:rPr>
          <w:rFonts w:ascii="Consolas" w:hAnsi="Consolas"/>
          <w:sz w:val="15"/>
        </w:rPr>
        <w:t>DECLARE</w:t>
      </w:r>
      <w:r>
        <w:br/>
      </w:r>
      <w:r>
        <w:rPr>
          <w:rFonts w:ascii="Consolas" w:hAnsi="Consolas"/>
          <w:sz w:val="15"/>
        </w:rPr>
        <w:t xml:space="preserve">    PROCEDURE drop_object (p_sql IN VARCHAR2) IS</w:t>
      </w:r>
      <w:r>
        <w:br/>
      </w:r>
      <w:r>
        <w:rPr>
          <w:rFonts w:ascii="Consolas" w:hAnsi="Consolas"/>
          <w:sz w:val="15"/>
        </w:rPr>
        <w:t xml:space="preserve">    BEGIN</w:t>
      </w:r>
      <w:r>
        <w:br/>
      </w:r>
      <w:r>
        <w:rPr>
          <w:rFonts w:ascii="Consolas" w:hAnsi="Consolas"/>
          <w:sz w:val="15"/>
        </w:rPr>
        <w:t xml:space="preserve">        EXECUTE IMMEDIATE p_sql;</w:t>
      </w:r>
      <w:r>
        <w:br/>
      </w:r>
      <w:r>
        <w:rPr>
          <w:rFonts w:ascii="Consolas" w:hAnsi="Consolas"/>
          <w:sz w:val="15"/>
        </w:rPr>
        <w:t xml:space="preserve">        DBMS_OUTPUT.PUT_LINE('Dropped : ' || p_sql);</w:t>
      </w:r>
      <w:r>
        <w:br/>
      </w:r>
      <w:r>
        <w:rPr>
          <w:rFonts w:ascii="Consolas" w:hAnsi="Consolas"/>
          <w:sz w:val="15"/>
        </w:rPr>
        <w:t xml:space="preserve">    EXCEPTION</w:t>
      </w:r>
      <w:r>
        <w:br/>
      </w:r>
      <w:r>
        <w:rPr>
          <w:rFonts w:ascii="Consolas" w:hAnsi="Consolas"/>
          <w:sz w:val="15"/>
        </w:rPr>
        <w:t xml:space="preserve">        WHEN OTHERS THEN</w:t>
      </w:r>
      <w:r>
        <w:br/>
      </w:r>
      <w:r>
        <w:rPr>
          <w:rFonts w:ascii="Consolas" w:hAnsi="Consolas"/>
          <w:sz w:val="15"/>
        </w:rPr>
        <w:t xml:space="preserve">            IF SQLCODE IN (-942, -4043, -4080, -2289) THEN</w:t>
      </w:r>
      <w:r>
        <w:br/>
      </w:r>
      <w:r>
        <w:rPr>
          <w:rFonts w:ascii="Consolas" w:hAnsi="Consolas"/>
          <w:sz w:val="15"/>
        </w:rPr>
        <w:t xml:space="preserve">                DBMS_OUTPUT.PUT_LINE('Skipped : ' || p_sql || '  (not found)');</w:t>
      </w:r>
      <w:r>
        <w:br/>
      </w:r>
      <w:r>
        <w:rPr>
          <w:rFonts w:ascii="Consolas" w:hAnsi="Consolas"/>
          <w:sz w:val="15"/>
        </w:rPr>
        <w:t xml:space="preserve">            ELSE</w:t>
      </w:r>
      <w:r>
        <w:br/>
      </w:r>
      <w:r>
        <w:rPr>
          <w:rFonts w:ascii="Consolas" w:hAnsi="Consolas"/>
          <w:sz w:val="15"/>
        </w:rPr>
        <w:t xml:space="preserve">                RAISE;</w:t>
      </w:r>
      <w:r>
        <w:br/>
      </w:r>
      <w:r>
        <w:rPr>
          <w:rFonts w:ascii="Consolas" w:hAnsi="Consolas"/>
          <w:sz w:val="15"/>
        </w:rPr>
        <w:t xml:space="preserve">            END IF;</w:t>
      </w:r>
      <w:r>
        <w:br/>
      </w:r>
      <w:r>
        <w:rPr>
          <w:rFonts w:ascii="Consolas" w:hAnsi="Consolas"/>
          <w:sz w:val="15"/>
        </w:rPr>
        <w:t xml:space="preserve">    END drop_object;</w:t>
      </w:r>
      <w:r>
        <w:br/>
      </w:r>
      <w:r>
        <w:rPr>
          <w:rFonts w:ascii="Consolas" w:hAnsi="Consolas"/>
          <w:sz w:val="15"/>
        </w:rPr>
        <w:t>BEGIN</w:t>
      </w:r>
      <w:r>
        <w:br/>
      </w:r>
      <w:r>
        <w:rPr>
          <w:rFonts w:ascii="Consolas" w:hAnsi="Consolas"/>
          <w:sz w:val="15"/>
        </w:rPr>
        <w:t xml:space="preserve">    -- 1. Views</w:t>
      </w:r>
      <w:r>
        <w:br/>
      </w:r>
      <w:r>
        <w:rPr>
          <w:rFonts w:ascii="Consolas" w:hAnsi="Consolas"/>
          <w:sz w:val="15"/>
        </w:rPr>
        <w:t xml:space="preserve">    drop_object('DROP VIEW VW_RETURN_DETAILS');</w:t>
      </w:r>
      <w:r>
        <w:br/>
      </w:r>
      <w:r>
        <w:rPr>
          <w:rFonts w:ascii="Consolas" w:hAnsi="Consolas"/>
          <w:sz w:val="15"/>
        </w:rPr>
        <w:t xml:space="preserve">    drop_object('DROP VIEW VW_LOW_STOCK_PRODUCTS');</w:t>
      </w:r>
      <w:r>
        <w:br/>
      </w:r>
      <w:r>
        <w:rPr>
          <w:rFonts w:ascii="Consolas" w:hAnsi="Consolas"/>
          <w:sz w:val="15"/>
        </w:rPr>
        <w:t xml:space="preserve">    drop_object('DROP VIEW VW_CUSTOMER_ORDER_HISTORY');</w:t>
      </w:r>
      <w:r>
        <w:br/>
      </w:r>
      <w:r>
        <w:rPr>
          <w:rFonts w:ascii="Consolas" w:hAnsi="Consolas"/>
          <w:sz w:val="15"/>
        </w:rPr>
        <w:t xml:space="preserve">    drop_object('DROP VIEW VW_ORDER_SUMMARY');</w:t>
      </w:r>
      <w:r>
        <w:br/>
      </w:r>
      <w:r>
        <w:rPr>
          <w:rFonts w:ascii="Consolas" w:hAnsi="Consolas"/>
          <w:sz w:val="15"/>
        </w:rPr>
        <w:t xml:space="preserve">    drop_object('DROP VIEW VW_PRODUCT_STOCK_STATUS');</w:t>
      </w:r>
      <w:r>
        <w:br/>
      </w:r>
      <w:r>
        <w:rPr>
          <w:rFonts w:ascii="Consolas" w:hAnsi="Consolas"/>
          <w:sz w:val="15"/>
        </w:rPr>
      </w:r>
      <w:r>
        <w:br/>
      </w:r>
      <w:r>
        <w:rPr>
          <w:rFonts w:ascii="Consolas" w:hAnsi="Consolas"/>
          <w:sz w:val="15"/>
        </w:rPr>
        <w:t xml:space="preserve">    -- 2. Triggers (dropping a table also drops its triggers,</w:t>
      </w:r>
      <w:r>
        <w:br/>
      </w:r>
      <w:r>
        <w:rPr>
          <w:rFonts w:ascii="Consolas" w:hAnsi="Consolas"/>
          <w:sz w:val="15"/>
        </w:rPr>
        <w:t xml:space="preserve">    --    but we drop them explicitly for clarity)</w:t>
      </w:r>
      <w:r>
        <w:br/>
      </w:r>
      <w:r>
        <w:rPr>
          <w:rFonts w:ascii="Consolas" w:hAnsi="Consolas"/>
          <w:sz w:val="15"/>
        </w:rPr>
        <w:t xml:space="preserve">    drop_object('DROP TRIGGER TRG_RETURN_VALIDATE');</w:t>
      </w:r>
      <w:r>
        <w:br/>
      </w:r>
      <w:r>
        <w:rPr>
          <w:rFonts w:ascii="Consolas" w:hAnsi="Consolas"/>
          <w:sz w:val="15"/>
        </w:rPr>
        <w:t xml:space="preserve">    drop_object('DROP TRIGGER TRG_RETURN_REQUEST_BI');</w:t>
      </w:r>
      <w:r>
        <w:br/>
      </w:r>
      <w:r>
        <w:rPr>
          <w:rFonts w:ascii="Consolas" w:hAnsi="Consolas"/>
          <w:sz w:val="15"/>
        </w:rPr>
        <w:t xml:space="preserve">    drop_object('DROP TRIGGER TRG_PAYMENT_BI');</w:t>
      </w:r>
      <w:r>
        <w:br/>
      </w:r>
      <w:r>
        <w:rPr>
          <w:rFonts w:ascii="Consolas" w:hAnsi="Consolas"/>
          <w:sz w:val="15"/>
        </w:rPr>
        <w:t xml:space="preserve">    drop_object('DROP TRIGGER TRG_ORDER_ITEM_STOCK');</w:t>
      </w:r>
      <w:r>
        <w:br/>
      </w:r>
      <w:r>
        <w:rPr>
          <w:rFonts w:ascii="Consolas" w:hAnsi="Consolas"/>
          <w:sz w:val="15"/>
        </w:rPr>
        <w:t xml:space="preserve">    drop_object('DROP TRIGGER TRG_ORDER_STATUS_RULES');</w:t>
      </w:r>
      <w:r>
        <w:br/>
      </w:r>
      <w:r>
        <w:rPr>
          <w:rFonts w:ascii="Consolas" w:hAnsi="Consolas"/>
          <w:sz w:val="15"/>
        </w:rPr>
        <w:t xml:space="preserve">    drop_object('DROP TRIGGER TRG_CUSTOMER_ORDER_BI');</w:t>
      </w:r>
      <w:r>
        <w:br/>
      </w:r>
      <w:r>
        <w:rPr>
          <w:rFonts w:ascii="Consolas" w:hAnsi="Consolas"/>
          <w:sz w:val="15"/>
        </w:rPr>
        <w:t xml:space="preserve">    drop_object('DROP TRIGGER TRG_PRODUCT_BI');</w:t>
      </w:r>
      <w:r>
        <w:br/>
      </w:r>
      <w:r>
        <w:rPr>
          <w:rFonts w:ascii="Consolas" w:hAnsi="Consolas"/>
          <w:sz w:val="15"/>
        </w:rPr>
        <w:t xml:space="preserve">    drop_object('DROP TRIGGER TRG_CATEGORY_BI');</w:t>
      </w:r>
      <w:r>
        <w:br/>
      </w:r>
      <w:r>
        <w:rPr>
          <w:rFonts w:ascii="Consolas" w:hAnsi="Consolas"/>
          <w:sz w:val="15"/>
        </w:rPr>
        <w:t xml:space="preserve">    drop_object('DROP TRIGGER TRG_CUSTOMER_BI');</w:t>
      </w:r>
      <w:r>
        <w:br/>
      </w:r>
      <w:r>
        <w:rPr>
          <w:rFonts w:ascii="Consolas" w:hAnsi="Consolas"/>
          <w:sz w:val="15"/>
        </w:rPr>
      </w:r>
      <w:r>
        <w:br/>
      </w:r>
      <w:r>
        <w:rPr>
          <w:rFonts w:ascii="Consolas" w:hAnsi="Consolas"/>
          <w:sz w:val="15"/>
        </w:rPr>
        <w:t xml:space="preserve">    -- 3. Procedures</w:t>
      </w:r>
      <w:r>
        <w:br/>
      </w:r>
      <w:r>
        <w:rPr>
          <w:rFonts w:ascii="Consolas" w:hAnsi="Consolas"/>
          <w:sz w:val="15"/>
        </w:rPr>
        <w:t xml:space="preserve">    drop_object('DROP PROCEDURE PR_PROCESS_APPROVED_REFUNDS');</w:t>
      </w:r>
      <w:r>
        <w:br/>
      </w:r>
      <w:r>
        <w:rPr>
          <w:rFonts w:ascii="Consolas" w:hAnsi="Consolas"/>
          <w:sz w:val="15"/>
        </w:rPr>
        <w:t xml:space="preserve">    drop_object('DROP PROCEDURE PR_AUTO_RESTOCK');</w:t>
      </w:r>
      <w:r>
        <w:br/>
      </w:r>
      <w:r>
        <w:rPr>
          <w:rFonts w:ascii="Consolas" w:hAnsi="Consolas"/>
          <w:sz w:val="15"/>
        </w:rPr>
        <w:t xml:space="preserve">    drop_object('DROP PROCEDURE PR_REGISTER_CUSTOMER');</w:t>
      </w:r>
      <w:r>
        <w:br/>
      </w:r>
      <w:r>
        <w:rPr>
          <w:rFonts w:ascii="Consolas" w:hAnsi="Consolas"/>
          <w:sz w:val="15"/>
        </w:rPr>
        <w:t xml:space="preserve">    drop_object('DROP PROCEDURE PR_UPDATE_ORDER_STATUS');</w:t>
      </w:r>
      <w:r>
        <w:br/>
      </w:r>
      <w:r>
        <w:rPr>
          <w:rFonts w:ascii="Consolas" w:hAnsi="Consolas"/>
          <w:sz w:val="15"/>
        </w:rPr>
        <w:t xml:space="preserve">    drop_object('DROP PROCEDURE PR_CREATE_RETURN_REQUEST');</w:t>
      </w:r>
      <w:r>
        <w:br/>
      </w:r>
      <w:r>
        <w:rPr>
          <w:rFonts w:ascii="Consolas" w:hAnsi="Consolas"/>
          <w:sz w:val="15"/>
        </w:rPr>
        <w:t xml:space="preserve">    drop_object('DROP PROCEDURE PR_RECORD_PAYMENT');</w:t>
      </w:r>
      <w:r>
        <w:br/>
      </w:r>
      <w:r>
        <w:rPr>
          <w:rFonts w:ascii="Consolas" w:hAnsi="Consolas"/>
          <w:sz w:val="15"/>
        </w:rPr>
        <w:t xml:space="preserve">    drop_object('DROP PROCEDURE PR_CONFIRM_ORDER');</w:t>
      </w:r>
      <w:r>
        <w:br/>
      </w:r>
      <w:r>
        <w:rPr>
          <w:rFonts w:ascii="Consolas" w:hAnsi="Consolas"/>
          <w:sz w:val="15"/>
        </w:rPr>
        <w:t xml:space="preserve">    drop_object('DROP PROCEDURE PR_ADD_ORDER_ITEM');</w:t>
      </w:r>
      <w:r>
        <w:br/>
      </w:r>
      <w:r>
        <w:rPr>
          <w:rFonts w:ascii="Consolas" w:hAnsi="Consolas"/>
          <w:sz w:val="15"/>
        </w:rPr>
        <w:t xml:space="preserve">    drop_object('DROP PROCEDURE PR_CREATE_ORDER');</w:t>
      </w:r>
      <w:r>
        <w:br/>
      </w:r>
      <w:r>
        <w:rPr>
          <w:rFonts w:ascii="Consolas" w:hAnsi="Consolas"/>
          <w:sz w:val="15"/>
        </w:rPr>
      </w:r>
      <w:r>
        <w:br/>
      </w:r>
      <w:r>
        <w:rPr>
          <w:rFonts w:ascii="Consolas" w:hAnsi="Consolas"/>
          <w:sz w:val="15"/>
        </w:rPr>
        <w:t xml:space="preserve">    -- 4. Functions</w:t>
      </w:r>
      <w:r>
        <w:br/>
      </w:r>
      <w:r>
        <w:rPr>
          <w:rFonts w:ascii="Consolas" w:hAnsi="Consolas"/>
          <w:sz w:val="15"/>
        </w:rPr>
        <w:t xml:space="preserve">    drop_object('DROP FUNCTION FN_CUSTOMER_ORDER_COUNT');</w:t>
      </w:r>
      <w:r>
        <w:br/>
      </w:r>
      <w:r>
        <w:rPr>
          <w:rFonts w:ascii="Consolas" w:hAnsi="Consolas"/>
          <w:sz w:val="15"/>
        </w:rPr>
        <w:t xml:space="preserve">    drop_object('DROP FUNCTION FN_AVAILABLE_STOCK');</w:t>
      </w:r>
      <w:r>
        <w:br/>
      </w:r>
      <w:r>
        <w:rPr>
          <w:rFonts w:ascii="Consolas" w:hAnsi="Consolas"/>
          <w:sz w:val="15"/>
        </w:rPr>
        <w:t xml:space="preserve">    drop_object('DROP FUNCTION FN_ORDER_TOTAL');</w:t>
      </w:r>
      <w:r>
        <w:br/>
      </w:r>
      <w:r>
        <w:rPr>
          <w:rFonts w:ascii="Consolas" w:hAnsi="Consolas"/>
          <w:sz w:val="15"/>
        </w:rPr>
      </w:r>
      <w:r>
        <w:br/>
      </w:r>
      <w:r>
        <w:rPr>
          <w:rFonts w:ascii="Consolas" w:hAnsi="Consolas"/>
          <w:sz w:val="15"/>
        </w:rPr>
        <w:t xml:space="preserve">    -- 5. Sequences</w:t>
      </w:r>
      <w:r>
        <w:br/>
      </w:r>
      <w:r>
        <w:rPr>
          <w:rFonts w:ascii="Consolas" w:hAnsi="Consolas"/>
          <w:sz w:val="15"/>
        </w:rPr>
        <w:t xml:space="preserve">    drop_object('DROP SEQUENCE SEQ_RETURN_REQUEST');</w:t>
      </w:r>
      <w:r>
        <w:br/>
      </w:r>
      <w:r>
        <w:rPr>
          <w:rFonts w:ascii="Consolas" w:hAnsi="Consolas"/>
          <w:sz w:val="15"/>
        </w:rPr>
        <w:t xml:space="preserve">    drop_object('DROP SEQUENCE SEQ_PAYMENT');</w:t>
      </w:r>
      <w:r>
        <w:br/>
      </w:r>
      <w:r>
        <w:rPr>
          <w:rFonts w:ascii="Consolas" w:hAnsi="Consolas"/>
          <w:sz w:val="15"/>
        </w:rPr>
        <w:t xml:space="preserve">    drop_object('DROP SEQUENCE SEQ_CUSTOMER_ORDER');</w:t>
      </w:r>
      <w:r>
        <w:br/>
      </w:r>
      <w:r>
        <w:rPr>
          <w:rFonts w:ascii="Consolas" w:hAnsi="Consolas"/>
          <w:sz w:val="15"/>
        </w:rPr>
        <w:t xml:space="preserve">    drop_object('DROP SEQUENCE SEQ_PRODUCT');</w:t>
      </w:r>
      <w:r>
        <w:br/>
      </w:r>
      <w:r>
        <w:rPr>
          <w:rFonts w:ascii="Consolas" w:hAnsi="Consolas"/>
          <w:sz w:val="15"/>
        </w:rPr>
        <w:t xml:space="preserve">    drop_object('DROP SEQUENCE SEQ_CATEGORY');</w:t>
      </w:r>
      <w:r>
        <w:br/>
      </w:r>
      <w:r>
        <w:rPr>
          <w:rFonts w:ascii="Consolas" w:hAnsi="Consolas"/>
          <w:sz w:val="15"/>
        </w:rPr>
        <w:t xml:space="preserve">    drop_object('DROP SEQUENCE SEQ_CUSTOMER');</w:t>
      </w:r>
      <w:r>
        <w:br/>
      </w:r>
      <w:r>
        <w:rPr>
          <w:rFonts w:ascii="Consolas" w:hAnsi="Consolas"/>
          <w:sz w:val="15"/>
        </w:rPr>
      </w:r>
      <w:r>
        <w:br/>
      </w:r>
      <w:r>
        <w:rPr>
          <w:rFonts w:ascii="Consolas" w:hAnsi="Consolas"/>
          <w:sz w:val="15"/>
        </w:rPr>
        <w:t xml:space="preserve">    -- 6. Tables: children first, parents last.</w:t>
      </w:r>
      <w:r>
        <w:br/>
      </w:r>
      <w:r>
        <w:rPr>
          <w:rFonts w:ascii="Consolas" w:hAnsi="Consolas"/>
          <w:sz w:val="15"/>
        </w:rPr>
        <w:t xml:space="preserve">    --    PURGE removes the table permanently (skips the recycle bin).</w:t>
      </w:r>
      <w:r>
        <w:br/>
      </w:r>
      <w:r>
        <w:rPr>
          <w:rFonts w:ascii="Consolas" w:hAnsi="Consolas"/>
          <w:sz w:val="15"/>
        </w:rPr>
        <w:t xml:space="preserve">    drop_object('DROP TABLE RETURN_REQUEST PURGE');   -- child of ORDER_ITEM</w:t>
      </w:r>
      <w:r>
        <w:br/>
      </w:r>
      <w:r>
        <w:rPr>
          <w:rFonts w:ascii="Consolas" w:hAnsi="Consolas"/>
          <w:sz w:val="15"/>
        </w:rPr>
        <w:t xml:space="preserve">    drop_object('DROP TABLE PAYMENT PURGE');          -- child of CUSTOMER_ORDER</w:t>
      </w:r>
      <w:r>
        <w:br/>
      </w:r>
      <w:r>
        <w:rPr>
          <w:rFonts w:ascii="Consolas" w:hAnsi="Consolas"/>
          <w:sz w:val="15"/>
        </w:rPr>
        <w:t xml:space="preserve">    drop_object('DROP TABLE ORDER_ITEM PURGE');       -- child of CUSTOMER_ORDER, PRODUCT</w:t>
      </w:r>
      <w:r>
        <w:br/>
      </w:r>
      <w:r>
        <w:rPr>
          <w:rFonts w:ascii="Consolas" w:hAnsi="Consolas"/>
          <w:sz w:val="15"/>
        </w:rPr>
        <w:t xml:space="preserve">    drop_object('DROP TABLE CUSTOMER_ORDER PURGE');   -- child of CUSTOMER</w:t>
      </w:r>
      <w:r>
        <w:br/>
      </w:r>
      <w:r>
        <w:rPr>
          <w:rFonts w:ascii="Consolas" w:hAnsi="Consolas"/>
          <w:sz w:val="15"/>
        </w:rPr>
        <w:t xml:space="preserve">    drop_object('DROP TABLE PRODUCT PURGE');          -- child of CATEGORY</w:t>
      </w:r>
      <w:r>
        <w:br/>
      </w:r>
      <w:r>
        <w:rPr>
          <w:rFonts w:ascii="Consolas" w:hAnsi="Consolas"/>
          <w:sz w:val="15"/>
        </w:rPr>
        <w:t xml:space="preserve">    drop_object('DROP TABLE CATEGORY PURGE');</w:t>
      </w:r>
      <w:r>
        <w:br/>
      </w:r>
      <w:r>
        <w:rPr>
          <w:rFonts w:ascii="Consolas" w:hAnsi="Consolas"/>
          <w:sz w:val="15"/>
        </w:rPr>
        <w:t xml:space="preserve">    drop_object('DROP TABLE CUSTOMER_PHONE PURGE');   -- child of CUSTOMER</w:t>
      </w:r>
      <w:r>
        <w:br/>
      </w:r>
      <w:r>
        <w:rPr>
          <w:rFonts w:ascii="Consolas" w:hAnsi="Consolas"/>
          <w:sz w:val="15"/>
        </w:rPr>
        <w:t xml:space="preserve">    drop_object('DROP TABLE CUSTOMER PURGE');</w:t>
      </w:r>
      <w:r>
        <w:br/>
      </w:r>
      <w:r>
        <w:rPr>
          <w:rFonts w:ascii="Consolas" w:hAnsi="Consolas"/>
          <w:sz w:val="15"/>
        </w:rPr>
      </w:r>
      <w:r>
        <w:br/>
      </w:r>
      <w:r>
        <w:rPr>
          <w:rFonts w:ascii="Consolas" w:hAnsi="Consolas"/>
          <w:sz w:val="15"/>
        </w:rPr>
        <w:t xml:space="preserve">    DBMS_OUTPUT.PUT_LINE('Cleanup finished.');</w:t>
      </w:r>
      <w:r>
        <w:br/>
      </w:r>
      <w:r>
        <w:rPr>
          <w:rFonts w:ascii="Consolas" w:hAnsi="Consolas"/>
          <w:sz w:val="15"/>
        </w:rPr>
        <w:t>END;</w:t>
      </w:r>
      <w:r>
        <w:br/>
      </w:r>
      <w:r>
        <w:rPr>
          <w:rFonts w:ascii="Consolas" w:hAnsi="Consolas"/>
          <w:sz w:val="15"/>
        </w:rPr>
        <w:t>/</w:t>
      </w:r>
    </w:p>
    <w:p>
      <w:pPr>
        <w:pStyle w:val="Heading3"/>
      </w:pPr>
      <w:r>
        <w:t>A.3  03_sequences.sql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03_sequences.sql</w:t>
      </w:r>
      <w:r>
        <w:br/>
      </w:r>
      <w:r>
        <w:rPr>
          <w:rFonts w:ascii="Consolas" w:hAnsi="Consolas"/>
          <w:sz w:val="15"/>
        </w:rPr>
        <w:t>-- PURPOSE   : Number generators for the automatic primary keys.</w:t>
      </w:r>
      <w:r>
        <w:br/>
      </w:r>
      <w:r>
        <w:rPr>
          <w:rFonts w:ascii="Consolas" w:hAnsi="Consolas"/>
          <w:sz w:val="15"/>
        </w:rPr>
        <w:t>--</w:t>
      </w:r>
      <w:r>
        <w:br/>
      </w:r>
      <w:r>
        <w:rPr>
          <w:rFonts w:ascii="Consolas" w:hAnsi="Consolas"/>
          <w:sz w:val="15"/>
        </w:rPr>
        <w:t>-- START WITH   : first number the sequence gives out.</w:t>
      </w:r>
      <w:r>
        <w:br/>
      </w:r>
      <w:r>
        <w:rPr>
          <w:rFonts w:ascii="Consolas" w:hAnsi="Consolas"/>
          <w:sz w:val="15"/>
        </w:rPr>
        <w:t>-- INCREMENT BY : how much is added each time (1 = 101, 102, 103 ...).</w:t>
      </w:r>
      <w:r>
        <w:br/>
      </w:r>
      <w:r>
        <w:rPr>
          <w:rFonts w:ascii="Consolas" w:hAnsi="Consolas"/>
          <w:sz w:val="15"/>
        </w:rPr>
        <w:t>-- NOCACHE      : Oracle does not pre-allocate numbers in memory, so fewer</w:t>
      </w:r>
      <w:r>
        <w:br/>
      </w:r>
      <w:r>
        <w:rPr>
          <w:rFonts w:ascii="Consolas" w:hAnsi="Consolas"/>
          <w:sz w:val="15"/>
        </w:rPr>
        <w:t>--                numbers are lost on a restart (gaps are still possible</w:t>
      </w:r>
      <w:r>
        <w:br/>
      </w:r>
      <w:r>
        <w:rPr>
          <w:rFonts w:ascii="Consolas" w:hAnsi="Consolas"/>
          <w:sz w:val="15"/>
        </w:rPr>
        <w:t>--                after ROLLBACK, because a used sequence number is never</w:t>
      </w:r>
      <w:r>
        <w:br/>
      </w:r>
      <w:r>
        <w:rPr>
          <w:rFonts w:ascii="Consolas" w:hAnsi="Consolas"/>
          <w:sz w:val="15"/>
        </w:rPr>
        <w:t>--                given back - this is normal and acceptable).</w:t>
      </w:r>
      <w:r>
        <w:br/>
      </w:r>
      <w:r>
        <w:rPr>
          <w:rFonts w:ascii="Consolas" w:hAnsi="Consolas"/>
          <w:sz w:val="15"/>
        </w:rPr>
        <w:t>-- NOCYCLE      : after the maximum value the sequence stops instead of</w:t>
      </w:r>
      <w:r>
        <w:br/>
      </w:r>
      <w:r>
        <w:rPr>
          <w:rFonts w:ascii="Consolas" w:hAnsi="Consolas"/>
          <w:sz w:val="15"/>
        </w:rPr>
        <w:t>--                starting again from the beginning, so IDs never repeat.</w:t>
      </w:r>
      <w:r>
        <w:br/>
      </w:r>
      <w:r>
        <w:rPr>
          <w:rFonts w:ascii="Consolas" w:hAnsi="Consolas"/>
          <w:sz w:val="15"/>
        </w:rPr>
        <w:t>--</w:t>
      </w:r>
      <w:r>
        <w:br/>
      </w:r>
      <w:r>
        <w:rPr>
          <w:rFonts w:ascii="Consolas" w:hAnsi="Consolas"/>
          <w:sz w:val="15"/>
        </w:rPr>
        <w:t>-- Different starting numbers make IDs easy to recognise during the viva:</w:t>
      </w:r>
      <w:r>
        <w:br/>
      </w:r>
      <w:r>
        <w:rPr>
          <w:rFonts w:ascii="Consolas" w:hAnsi="Consolas"/>
          <w:sz w:val="15"/>
        </w:rPr>
        <w:t>--   Customers 101.., Categories 1.., Products 1001.., Orders 5001..,</w:t>
      </w:r>
      <w:r>
        <w:br/>
      </w:r>
      <w:r>
        <w:rPr>
          <w:rFonts w:ascii="Consolas" w:hAnsi="Consolas"/>
          <w:sz w:val="15"/>
        </w:rPr>
        <w:t>--   Payments 9001.., Returns 7001..</w:t>
      </w:r>
      <w:r>
        <w:br/>
      </w:r>
      <w:r>
        <w:rPr>
          <w:rFonts w:ascii="Consolas" w:hAnsi="Consolas"/>
          <w:sz w:val="15"/>
        </w:rPr>
        <w:t>-- =====================================================================</w:t>
      </w:r>
      <w:r>
        <w:br/>
      </w:r>
      <w:r>
        <w:rPr>
          <w:rFonts w:ascii="Consolas" w:hAnsi="Consolas"/>
          <w:sz w:val="15"/>
        </w:rPr>
        <w:t>SET DEFINE OFF</w:t>
      </w:r>
      <w:r>
        <w:br/>
      </w:r>
      <w:r>
        <w:rPr>
          <w:rFonts w:ascii="Consolas" w:hAnsi="Consolas"/>
          <w:sz w:val="15"/>
        </w:rPr>
      </w:r>
      <w:r>
        <w:br/>
      </w:r>
      <w:r>
        <w:rPr>
          <w:rFonts w:ascii="Consolas" w:hAnsi="Consolas"/>
          <w:sz w:val="15"/>
        </w:rPr>
        <w:t>CREATE SEQUENCE SEQ_CUSTOMER       START WITH 101  INCREMENT BY 1 NOCACHE NOCYCLE;</w:t>
      </w:r>
      <w:r>
        <w:br/>
      </w:r>
      <w:r>
        <w:rPr>
          <w:rFonts w:ascii="Consolas" w:hAnsi="Consolas"/>
          <w:sz w:val="15"/>
        </w:rPr>
        <w:t>CREATE SEQUENCE SEQ_CATEGORY       START WITH 1    INCREMENT BY 1 NOCACHE NOCYCLE;</w:t>
      </w:r>
      <w:r>
        <w:br/>
      </w:r>
      <w:r>
        <w:rPr>
          <w:rFonts w:ascii="Consolas" w:hAnsi="Consolas"/>
          <w:sz w:val="15"/>
        </w:rPr>
        <w:t>CREATE SEQUENCE SEQ_PRODUCT        START WITH 1001 INCREMENT BY 1 NOCACHE NOCYCLE;</w:t>
      </w:r>
      <w:r>
        <w:br/>
      </w:r>
      <w:r>
        <w:rPr>
          <w:rFonts w:ascii="Consolas" w:hAnsi="Consolas"/>
          <w:sz w:val="15"/>
        </w:rPr>
        <w:t>CREATE SEQUENCE SEQ_CUSTOMER_ORDER START WITH 5001 INCREMENT BY 1 NOCACHE NOCYCLE;</w:t>
      </w:r>
      <w:r>
        <w:br/>
      </w:r>
      <w:r>
        <w:rPr>
          <w:rFonts w:ascii="Consolas" w:hAnsi="Consolas"/>
          <w:sz w:val="15"/>
        </w:rPr>
        <w:t>CREATE SEQUENCE SEQ_PAYMENT        START WITH 9001 INCREMENT BY 1 NOCACHE NOCYCLE;</w:t>
      </w:r>
      <w:r>
        <w:br/>
      </w:r>
      <w:r>
        <w:rPr>
          <w:rFonts w:ascii="Consolas" w:hAnsi="Consolas"/>
          <w:sz w:val="15"/>
        </w:rPr>
        <w:t>CREATE SEQUENCE SEQ_RETURN_REQUEST START WITH 7001 INCREMENT BY 1 NOCACHE NOCYCLE;</w:t>
      </w:r>
    </w:p>
    <w:p>
      <w:pPr>
        <w:pStyle w:val="Heading3"/>
      </w:pPr>
      <w:r>
        <w:t>A.4  04_create_tables.sql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04_create_tables.sql</w:t>
      </w:r>
      <w:r>
        <w:br/>
      </w:r>
      <w:r>
        <w:rPr>
          <w:rFonts w:ascii="Consolas" w:hAnsi="Consolas"/>
          <w:sz w:val="15"/>
        </w:rPr>
        <w:t>-- PURPOSE   : Creates the eight ShopFlow tables in dependency order</w:t>
      </w:r>
      <w:r>
        <w:br/>
      </w:r>
      <w:r>
        <w:rPr>
          <w:rFonts w:ascii="Consolas" w:hAnsi="Consolas"/>
          <w:sz w:val="15"/>
        </w:rPr>
        <w:t>--             (a parent table is always created before its child).</w:t>
      </w:r>
      <w:r>
        <w:br/>
      </w:r>
      <w:r>
        <w:rPr>
          <w:rFonts w:ascii="Consolas" w:hAnsi="Consolas"/>
          <w:sz w:val="15"/>
        </w:rPr>
        <w:t>--   1 CUSTOMER  2 CUSTOMER_PHONE  3 CATEGORY  4 PRODUCT</w:t>
      </w:r>
      <w:r>
        <w:br/>
      </w:r>
      <w:r>
        <w:rPr>
          <w:rFonts w:ascii="Consolas" w:hAnsi="Consolas"/>
          <w:sz w:val="15"/>
        </w:rPr>
        <w:t>--   5 CUSTOMER_ORDER  6 ORDER_ITEM  7 PAYMENT  8 RETURN_REQUEST</w:t>
      </w:r>
      <w:r>
        <w:br/>
      </w:r>
      <w:r>
        <w:rPr>
          <w:rFonts w:ascii="Consolas" w:hAnsi="Consolas"/>
          <w:sz w:val="15"/>
        </w:rPr>
        <w:t>-- Every important constraint has a name, so error messages and the data</w:t>
      </w:r>
      <w:r>
        <w:br/>
      </w:r>
      <w:r>
        <w:rPr>
          <w:rFonts w:ascii="Consolas" w:hAnsi="Consolas"/>
          <w:sz w:val="15"/>
        </w:rPr>
        <w:t>-- dictionary show which rule was broken (e.g. UQ_CUSTOMER_EMAIL).</w:t>
      </w:r>
      <w:r>
        <w:br/>
      </w:r>
      <w:r>
        <w:rPr>
          <w:rFonts w:ascii="Consolas" w:hAnsi="Consolas"/>
          <w:sz w:val="15"/>
        </w:rPr>
        <w:t>-- Prefixes: PK primary key, UQ unique, FK foreign key, CK check, NN not null</w:t>
      </w:r>
      <w:r>
        <w:br/>
      </w:r>
      <w:r>
        <w:rPr>
          <w:rFonts w:ascii="Consolas" w:hAnsi="Consolas"/>
          <w:sz w:val="15"/>
        </w:rPr>
        <w:t>-- =====================================================================</w:t>
      </w:r>
      <w:r>
        <w:br/>
      </w:r>
      <w:r>
        <w:rPr>
          <w:rFonts w:ascii="Consolas" w:hAnsi="Consolas"/>
          <w:sz w:val="15"/>
        </w:rPr>
        <w:t>SET DEFINE OFF</w:t>
      </w:r>
      <w:r>
        <w:br/>
      </w:r>
      <w:r>
        <w:rPr>
          <w:rFonts w:ascii="Consolas" w:hAnsi="Consolas"/>
          <w:sz w:val="15"/>
        </w:rPr>
      </w:r>
      <w:r>
        <w:br/>
      </w:r>
      <w:r>
        <w:rPr>
          <w:rFonts w:ascii="Consolas" w:hAnsi="Consolas"/>
          <w:sz w:val="15"/>
        </w:rPr>
        <w:t>-- ---------------------------------------------------------------------</w:t>
      </w:r>
      <w:r>
        <w:br/>
      </w:r>
      <w:r>
        <w:rPr>
          <w:rFonts w:ascii="Consolas" w:hAnsi="Consolas"/>
          <w:sz w:val="15"/>
        </w:rPr>
        <w:t>-- TABLE 1 : CUSTOMER  - one row per registered customer</w:t>
      </w:r>
      <w:r>
        <w:br/>
      </w:r>
      <w:r>
        <w:rPr>
          <w:rFonts w:ascii="Consolas" w:hAnsi="Consolas"/>
          <w:sz w:val="15"/>
        </w:rPr>
        <w:t>-- ---------------------------------------------------------------------</w:t>
      </w:r>
      <w:r>
        <w:br/>
      </w:r>
      <w:r>
        <w:rPr>
          <w:rFonts w:ascii="Consolas" w:hAnsi="Consolas"/>
          <w:sz w:val="15"/>
        </w:rPr>
        <w:t>CREATE TABLE CUSTOMER (</w:t>
      </w:r>
      <w:r>
        <w:br/>
      </w:r>
      <w:r>
        <w:rPr>
          <w:rFonts w:ascii="Consolas" w:hAnsi="Consolas"/>
          <w:sz w:val="15"/>
        </w:rPr>
        <w:t xml:space="preserve">    Customer_ID        NUMBER         CONSTRAINT PK_CUSTOMER PRIMARY KEY,</w:t>
      </w:r>
      <w:r>
        <w:br/>
      </w:r>
      <w:r>
        <w:rPr>
          <w:rFonts w:ascii="Consolas" w:hAnsi="Consolas"/>
          <w:sz w:val="15"/>
        </w:rPr>
        <w:t xml:space="preserve">    First_Name         VARCHAR2(50)   CONSTRAINT NN_CUSTOMER_FNAME NOT NULL,</w:t>
      </w:r>
      <w:r>
        <w:br/>
      </w:r>
      <w:r>
        <w:rPr>
          <w:rFonts w:ascii="Consolas" w:hAnsi="Consolas"/>
          <w:sz w:val="15"/>
        </w:rPr>
        <w:t xml:space="preserve">    Last_Name          VARCHAR2(50)   CONSTRAINT NN_CUSTOMER_LNAME NOT NULL,</w:t>
      </w:r>
      <w:r>
        <w:br/>
      </w:r>
      <w:r>
        <w:rPr>
          <w:rFonts w:ascii="Consolas" w:hAnsi="Consolas"/>
          <w:sz w:val="15"/>
        </w:rPr>
        <w:t xml:space="preserve">    Email              VARCHAR2(100)  CONSTRAINT NN_CUSTOMER_EMAIL NOT NULL,</w:t>
      </w:r>
      <w:r>
        <w:br/>
      </w:r>
      <w:r>
        <w:rPr>
          <w:rFonts w:ascii="Consolas" w:hAnsi="Consolas"/>
          <w:sz w:val="15"/>
        </w:rPr>
        <w:t xml:space="preserve">    Street             VARCHAR2(150),</w:t>
      </w:r>
      <w:r>
        <w:br/>
      </w:r>
      <w:r>
        <w:rPr>
          <w:rFonts w:ascii="Consolas" w:hAnsi="Consolas"/>
          <w:sz w:val="15"/>
        </w:rPr>
        <w:t xml:space="preserve">    City               VARCHAR2(50),</w:t>
      </w:r>
      <w:r>
        <w:br/>
      </w:r>
      <w:r>
        <w:rPr>
          <w:rFonts w:ascii="Consolas" w:hAnsi="Consolas"/>
          <w:sz w:val="15"/>
        </w:rPr>
        <w:t xml:space="preserve">    State              VARCHAR2(50),</w:t>
      </w:r>
      <w:r>
        <w:br/>
      </w:r>
      <w:r>
        <w:rPr>
          <w:rFonts w:ascii="Consolas" w:hAnsi="Consolas"/>
          <w:sz w:val="15"/>
        </w:rPr>
        <w:t xml:space="preserve">    Postal_Code        VARCHAR2(10),</w:t>
      </w:r>
      <w:r>
        <w:br/>
      </w:r>
      <w:r>
        <w:rPr>
          <w:rFonts w:ascii="Consolas" w:hAnsi="Consolas"/>
          <w:sz w:val="15"/>
        </w:rPr>
        <w:t xml:space="preserve">    Registration_Date  DATE DEFAULT SYSDATE CONSTRAINT NN_CUSTOMER_REGDATE NOT NULL,</w:t>
      </w:r>
      <w:r>
        <w:br/>
      </w:r>
      <w:r>
        <w:rPr>
          <w:rFonts w:ascii="Consolas" w:hAnsi="Consolas"/>
          <w:sz w:val="15"/>
        </w:rPr>
        <w:t xml:space="preserve">    CONSTRAINT UQ_CUSTOMER_EMAIL UNIQUE (Email),                  -- candidate key</w:t>
      </w:r>
      <w:r>
        <w:br/>
      </w:r>
      <w:r>
        <w:rPr>
          <w:rFonts w:ascii="Consolas" w:hAnsi="Consolas"/>
          <w:sz w:val="15"/>
        </w:rPr>
        <w:t xml:space="preserve">    CONSTRAINT CK_CUSTOMER_EMAIL CHECK (Email LIKE '%_@_%._%')    -- basic format check</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TABLE 2 : CUSTOMER_PHONE - one row per phone number (multivalued attribute)</w:t>
      </w:r>
      <w:r>
        <w:br/>
      </w:r>
      <w:r>
        <w:rPr>
          <w:rFonts w:ascii="Consolas" w:hAnsi="Consolas"/>
          <w:sz w:val="15"/>
        </w:rPr>
        <w:t>-- ---------------------------------------------------------------------</w:t>
      </w:r>
      <w:r>
        <w:br/>
      </w:r>
      <w:r>
        <w:rPr>
          <w:rFonts w:ascii="Consolas" w:hAnsi="Consolas"/>
          <w:sz w:val="15"/>
        </w:rPr>
        <w:t>CREATE TABLE CUSTOMER_PHONE (</w:t>
      </w:r>
      <w:r>
        <w:br/>
      </w:r>
      <w:r>
        <w:rPr>
          <w:rFonts w:ascii="Consolas" w:hAnsi="Consolas"/>
          <w:sz w:val="15"/>
        </w:rPr>
        <w:t xml:space="preserve">    Customer_ID   NUMBER,</w:t>
      </w:r>
      <w:r>
        <w:br/>
      </w:r>
      <w:r>
        <w:rPr>
          <w:rFonts w:ascii="Consolas" w:hAnsi="Consolas"/>
          <w:sz w:val="15"/>
        </w:rPr>
        <w:t xml:space="preserve">    Phone_Number  VARCHAR2(15)  CONSTRAINT NN_PHONE_NUMBER NOT NULL,</w:t>
      </w:r>
      <w:r>
        <w:br/>
      </w:r>
      <w:r>
        <w:rPr>
          <w:rFonts w:ascii="Consolas" w:hAnsi="Consolas"/>
          <w:sz w:val="15"/>
        </w:rPr>
        <w:t xml:space="preserve">    CONSTRAINT PK_CUSTOMER_PHONE PRIMARY KEY (Customer_ID, Phone_Number),  -- composite PK</w:t>
      </w:r>
      <w:r>
        <w:br/>
      </w:r>
      <w:r>
        <w:rPr>
          <w:rFonts w:ascii="Consolas" w:hAnsi="Consolas"/>
          <w:sz w:val="15"/>
        </w:rPr>
        <w:t xml:space="preserve">    CONSTRAINT FK_PHONE_CUSTOMER FOREIGN KEY (Customer_ID)</w:t>
      </w:r>
      <w:r>
        <w:br/>
      </w:r>
      <w:r>
        <w:rPr>
          <w:rFonts w:ascii="Consolas" w:hAnsi="Consolas"/>
          <w:sz w:val="15"/>
        </w:rPr>
        <w:t xml:space="preserve">        REFERENCES CUSTOMER (Customer_ID) ON DELETE CASCADE,  -- phones go when customer goes</w:t>
      </w:r>
      <w:r>
        <w:br/>
      </w:r>
      <w:r>
        <w:rPr>
          <w:rFonts w:ascii="Consolas" w:hAnsi="Consolas"/>
          <w:sz w:val="15"/>
        </w:rPr>
        <w:t xml:space="preserve">    CONSTRAINT CK_PHONE_FORMAT CHECK (REGEXP_LIKE(Phone_Number, '^\+?[0-9]{10,14}$'))</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TABLE 3 : CATEGORY - product categories</w:t>
      </w:r>
      <w:r>
        <w:br/>
      </w:r>
      <w:r>
        <w:rPr>
          <w:rFonts w:ascii="Consolas" w:hAnsi="Consolas"/>
          <w:sz w:val="15"/>
        </w:rPr>
        <w:t>-- ---------------------------------------------------------------------</w:t>
      </w:r>
      <w:r>
        <w:br/>
      </w:r>
      <w:r>
        <w:rPr>
          <w:rFonts w:ascii="Consolas" w:hAnsi="Consolas"/>
          <w:sz w:val="15"/>
        </w:rPr>
        <w:t>CREATE TABLE CATEGORY (</w:t>
      </w:r>
      <w:r>
        <w:br/>
      </w:r>
      <w:r>
        <w:rPr>
          <w:rFonts w:ascii="Consolas" w:hAnsi="Consolas"/>
          <w:sz w:val="15"/>
        </w:rPr>
        <w:t xml:space="preserve">    Category_ID           NUMBER         CONSTRAINT PK_CATEGORY PRIMARY KEY,</w:t>
      </w:r>
      <w:r>
        <w:br/>
      </w:r>
      <w:r>
        <w:rPr>
          <w:rFonts w:ascii="Consolas" w:hAnsi="Consolas"/>
          <w:sz w:val="15"/>
        </w:rPr>
        <w:t xml:space="preserve">    Category_Name         VARCHAR2(80)   CONSTRAINT NN_CATEGORY_NAME NOT NULL,</w:t>
      </w:r>
      <w:r>
        <w:br/>
      </w:r>
      <w:r>
        <w:rPr>
          <w:rFonts w:ascii="Consolas" w:hAnsi="Consolas"/>
          <w:sz w:val="15"/>
        </w:rPr>
        <w:t xml:space="preserve">    Category_Description  VARCHAR2(250),</w:t>
      </w:r>
      <w:r>
        <w:br/>
      </w:r>
      <w:r>
        <w:rPr>
          <w:rFonts w:ascii="Consolas" w:hAnsi="Consolas"/>
          <w:sz w:val="15"/>
        </w:rPr>
        <w:t xml:space="preserve">    CONSTRAINT UQ_CATEGORY_NAME UNIQUE (Category_Name)            -- candidate key</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TABLE 4 : PRODUCT - product details, current price and stock</w:t>
      </w:r>
      <w:r>
        <w:br/>
      </w:r>
      <w:r>
        <w:rPr>
          <w:rFonts w:ascii="Consolas" w:hAnsi="Consolas"/>
          <w:sz w:val="15"/>
        </w:rPr>
        <w:t>-- Stock_Status is a VIRTUAL column: Oracle calculates it from</w:t>
      </w:r>
      <w:r>
        <w:br/>
      </w:r>
      <w:r>
        <w:rPr>
          <w:rFonts w:ascii="Consolas" w:hAnsi="Consolas"/>
          <w:sz w:val="15"/>
        </w:rPr>
        <w:t>-- Stock_Quantity and Reorder_Level every time it is read. It is never</w:t>
      </w:r>
      <w:r>
        <w:br/>
      </w:r>
      <w:r>
        <w:rPr>
          <w:rFonts w:ascii="Consolas" w:hAnsi="Consolas"/>
          <w:sz w:val="15"/>
        </w:rPr>
        <w:t>-- stored or inserted, so it can never be out of date.</w:t>
      </w:r>
      <w:r>
        <w:br/>
      </w:r>
      <w:r>
        <w:rPr>
          <w:rFonts w:ascii="Consolas" w:hAnsi="Consolas"/>
          <w:sz w:val="15"/>
        </w:rPr>
        <w:t>-- ---------------------------------------------------------------------</w:t>
      </w:r>
      <w:r>
        <w:br/>
      </w:r>
      <w:r>
        <w:rPr>
          <w:rFonts w:ascii="Consolas" w:hAnsi="Consolas"/>
          <w:sz w:val="15"/>
        </w:rPr>
        <w:t>CREATE TABLE PRODUCT (</w:t>
      </w:r>
      <w:r>
        <w:br/>
      </w:r>
      <w:r>
        <w:rPr>
          <w:rFonts w:ascii="Consolas" w:hAnsi="Consolas"/>
          <w:sz w:val="15"/>
        </w:rPr>
        <w:t xml:space="preserve">    Product_ID      NUMBER         CONSTRAINT PK_PRODUCT PRIMARY KEY,</w:t>
      </w:r>
      <w:r>
        <w:br/>
      </w:r>
      <w:r>
        <w:rPr>
          <w:rFonts w:ascii="Consolas" w:hAnsi="Consolas"/>
          <w:sz w:val="15"/>
        </w:rPr>
        <w:t xml:space="preserve">    Category_ID     NUMBER         CONSTRAINT NN_PRODUCT_CATEGORY NOT NULL,</w:t>
      </w:r>
      <w:r>
        <w:br/>
      </w:r>
      <w:r>
        <w:rPr>
          <w:rFonts w:ascii="Consolas" w:hAnsi="Consolas"/>
          <w:sz w:val="15"/>
        </w:rPr>
        <w:t xml:space="preserve">    Product_Name    VARCHAR2(100)  CONSTRAINT NN_PRODUCT_NAME NOT NULL,</w:t>
      </w:r>
      <w:r>
        <w:br/>
      </w:r>
      <w:r>
        <w:rPr>
          <w:rFonts w:ascii="Consolas" w:hAnsi="Consolas"/>
          <w:sz w:val="15"/>
        </w:rPr>
        <w:t xml:space="preserve">    Description     VARCHAR2(500),</w:t>
      </w:r>
      <w:r>
        <w:br/>
      </w:r>
      <w:r>
        <w:rPr>
          <w:rFonts w:ascii="Consolas" w:hAnsi="Consolas"/>
          <w:sz w:val="15"/>
        </w:rPr>
        <w:t xml:space="preserve">    Unit_Price      NUMBER(10,2)   CONSTRAINT NN_PRODUCT_PRICE NOT NULL,</w:t>
      </w:r>
      <w:r>
        <w:br/>
      </w:r>
      <w:r>
        <w:rPr>
          <w:rFonts w:ascii="Consolas" w:hAnsi="Consolas"/>
          <w:sz w:val="15"/>
        </w:rPr>
        <w:t xml:space="preserve">    Stock_Quantity  NUMBER DEFAULT 0          CONSTRAINT NN_PRODUCT_STOCK NOT NULL,</w:t>
      </w:r>
      <w:r>
        <w:br/>
      </w:r>
      <w:r>
        <w:rPr>
          <w:rFonts w:ascii="Consolas" w:hAnsi="Consolas"/>
          <w:sz w:val="15"/>
        </w:rPr>
        <w:t xml:space="preserve">    Reorder_Level   NUMBER DEFAULT 0          CONSTRAINT NN_PRODUCT_REORDER NOT NULL,</w:t>
      </w:r>
      <w:r>
        <w:br/>
      </w:r>
      <w:r>
        <w:rPr>
          <w:rFonts w:ascii="Consolas" w:hAnsi="Consolas"/>
          <w:sz w:val="15"/>
        </w:rPr>
        <w:t xml:space="preserve">    Product_Status  VARCHAR2(20) DEFAULT 'ACTIVE' CONSTRAINT NN_PRODUCT_STATUS NOT NULL,</w:t>
      </w:r>
      <w:r>
        <w:br/>
      </w:r>
      <w:r>
        <w:rPr>
          <w:rFonts w:ascii="Consolas" w:hAnsi="Consolas"/>
          <w:sz w:val="15"/>
        </w:rPr>
        <w:t xml:space="preserve">    Stock_Status    VARCHAR2(15) GENERATED ALWAYS AS (</w:t>
      </w:r>
      <w:r>
        <w:br/>
      </w:r>
      <w:r>
        <w:rPr>
          <w:rFonts w:ascii="Consolas" w:hAnsi="Consolas"/>
          <w:sz w:val="15"/>
        </w:rPr>
        <w:t xml:space="preserve">                        CASE</w:t>
      </w:r>
      <w:r>
        <w:br/>
      </w:r>
      <w:r>
        <w:rPr>
          <w:rFonts w:ascii="Consolas" w:hAnsi="Consolas"/>
          <w:sz w:val="15"/>
        </w:rPr>
        <w:t xml:space="preserve">                            WHEN Stock_Quantity = 0              THEN 'OUT OF STOCK'</w:t>
      </w:r>
      <w:r>
        <w:br/>
      </w:r>
      <w:r>
        <w:rPr>
          <w:rFonts w:ascii="Consolas" w:hAnsi="Consolas"/>
          <w:sz w:val="15"/>
        </w:rPr>
        <w:t xml:space="preserve">                            WHEN Stock_Quantity &lt;= Reorder_Level THEN 'LOW STOCK'</w:t>
      </w:r>
      <w:r>
        <w:br/>
      </w:r>
      <w:r>
        <w:rPr>
          <w:rFonts w:ascii="Consolas" w:hAnsi="Consolas"/>
          <w:sz w:val="15"/>
        </w:rPr>
        <w:t xml:space="preserve">                            ELSE 'IN STOCK'</w:t>
      </w:r>
      <w:r>
        <w:br/>
      </w:r>
      <w:r>
        <w:rPr>
          <w:rFonts w:ascii="Consolas" w:hAnsi="Consolas"/>
          <w:sz w:val="15"/>
        </w:rPr>
        <w:t xml:space="preserve">                        END</w:t>
      </w:r>
      <w:r>
        <w:br/>
      </w:r>
      <w:r>
        <w:rPr>
          <w:rFonts w:ascii="Consolas" w:hAnsi="Consolas"/>
          <w:sz w:val="15"/>
        </w:rPr>
        <w:t xml:space="preserve">                    ) VIRTUAL,</w:t>
      </w:r>
      <w:r>
        <w:br/>
      </w:r>
      <w:r>
        <w:rPr>
          <w:rFonts w:ascii="Consolas" w:hAnsi="Consolas"/>
          <w:sz w:val="15"/>
        </w:rPr>
        <w:t xml:space="preserve">    CONSTRAINT FK_PRODUCT_CATEGORY FOREIGN KEY (Category_ID)</w:t>
      </w:r>
      <w:r>
        <w:br/>
      </w:r>
      <w:r>
        <w:rPr>
          <w:rFonts w:ascii="Consolas" w:hAnsi="Consolas"/>
          <w:sz w:val="15"/>
        </w:rPr>
        <w:t xml:space="preserve">        REFERENCES CATEGORY (Category_ID),</w:t>
      </w:r>
      <w:r>
        <w:br/>
      </w:r>
      <w:r>
        <w:rPr>
          <w:rFonts w:ascii="Consolas" w:hAnsi="Consolas"/>
          <w:sz w:val="15"/>
        </w:rPr>
        <w:t xml:space="preserve">    CONSTRAINT CK_PRODUCT_PRICE   CHECK (Unit_Price &gt; 0),</w:t>
      </w:r>
      <w:r>
        <w:br/>
      </w:r>
      <w:r>
        <w:rPr>
          <w:rFonts w:ascii="Consolas" w:hAnsi="Consolas"/>
          <w:sz w:val="15"/>
        </w:rPr>
        <w:t xml:space="preserve">    CONSTRAINT CK_PRODUCT_STOCK   CHECK (Stock_Quantity &gt;= 0),</w:t>
      </w:r>
      <w:r>
        <w:br/>
      </w:r>
      <w:r>
        <w:rPr>
          <w:rFonts w:ascii="Consolas" w:hAnsi="Consolas"/>
          <w:sz w:val="15"/>
        </w:rPr>
        <w:t xml:space="preserve">    CONSTRAINT CK_PRODUCT_REORDER CHECK (Reorder_Level &gt;= 0),</w:t>
      </w:r>
      <w:r>
        <w:br/>
      </w:r>
      <w:r>
        <w:rPr>
          <w:rFonts w:ascii="Consolas" w:hAnsi="Consolas"/>
          <w:sz w:val="15"/>
        </w:rPr>
        <w:t xml:space="preserve">    CONSTRAINT CK_PRODUCT_STATUS  CHECK (Product_Status IN ('ACTIVE', 'INACTIVE', 'DISCONTINUED'))</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TABLE 5 : CUSTOMER_ORDER - order header (not called ORDER, because</w:t>
      </w:r>
      <w:r>
        <w:br/>
      </w:r>
      <w:r>
        <w:rPr>
          <w:rFonts w:ascii="Consolas" w:hAnsi="Consolas"/>
          <w:sz w:val="15"/>
        </w:rPr>
        <w:t>--           ORDER is an SQL reserved word as in ORDER BY)</w:t>
      </w:r>
      <w:r>
        <w:br/>
      </w:r>
      <w:r>
        <w:rPr>
          <w:rFonts w:ascii="Consolas" w:hAnsi="Consolas"/>
          <w:sz w:val="15"/>
        </w:rPr>
        <w:t>-- ---------------------------------------------------------------------</w:t>
      </w:r>
      <w:r>
        <w:br/>
      </w:r>
      <w:r>
        <w:rPr>
          <w:rFonts w:ascii="Consolas" w:hAnsi="Consolas"/>
          <w:sz w:val="15"/>
        </w:rPr>
        <w:t>CREATE TABLE CUSTOMER_ORDER (</w:t>
      </w:r>
      <w:r>
        <w:br/>
      </w:r>
      <w:r>
        <w:rPr>
          <w:rFonts w:ascii="Consolas" w:hAnsi="Consolas"/>
          <w:sz w:val="15"/>
        </w:rPr>
        <w:t xml:space="preserve">    Order_ID              NUMBER        CONSTRAINT PK_CUSTOMER_ORDER PRIMARY KEY,</w:t>
      </w:r>
      <w:r>
        <w:br/>
      </w:r>
      <w:r>
        <w:rPr>
          <w:rFonts w:ascii="Consolas" w:hAnsi="Consolas"/>
          <w:sz w:val="15"/>
        </w:rPr>
        <w:t xml:space="preserve">    Customer_ID           NUMBER        CONSTRAINT NN_ORDER_CUSTOMER NOT NULL,</w:t>
      </w:r>
      <w:r>
        <w:br/>
      </w:r>
      <w:r>
        <w:rPr>
          <w:rFonts w:ascii="Consolas" w:hAnsi="Consolas"/>
          <w:sz w:val="15"/>
        </w:rPr>
        <w:t xml:space="preserve">    Order_Date            DATE DEFAULT SYSDATE       CONSTRAINT NN_ORDER_DATE NOT NULL,</w:t>
      </w:r>
      <w:r>
        <w:br/>
      </w:r>
      <w:r>
        <w:rPr>
          <w:rFonts w:ascii="Consolas" w:hAnsi="Consolas"/>
          <w:sz w:val="15"/>
        </w:rPr>
        <w:t xml:space="preserve">    Order_Status          VARCHAR2(20) DEFAULT 'PENDING' CONSTRAINT NN_ORDER_STATUS NOT NULL,</w:t>
      </w:r>
      <w:r>
        <w:br/>
      </w:r>
      <w:r>
        <w:rPr>
          <w:rFonts w:ascii="Consolas" w:hAnsi="Consolas"/>
          <w:sz w:val="15"/>
        </w:rPr>
        <w:t xml:space="preserve">    Shipping_Street       VARCHAR2(150),</w:t>
      </w:r>
      <w:r>
        <w:br/>
      </w:r>
      <w:r>
        <w:rPr>
          <w:rFonts w:ascii="Consolas" w:hAnsi="Consolas"/>
          <w:sz w:val="15"/>
        </w:rPr>
        <w:t xml:space="preserve">    Shipping_City         VARCHAR2(50),</w:t>
      </w:r>
      <w:r>
        <w:br/>
      </w:r>
      <w:r>
        <w:rPr>
          <w:rFonts w:ascii="Consolas" w:hAnsi="Consolas"/>
          <w:sz w:val="15"/>
        </w:rPr>
        <w:t xml:space="preserve">    Shipping_State        VARCHAR2(50),</w:t>
      </w:r>
      <w:r>
        <w:br/>
      </w:r>
      <w:r>
        <w:rPr>
          <w:rFonts w:ascii="Consolas" w:hAnsi="Consolas"/>
          <w:sz w:val="15"/>
        </w:rPr>
        <w:t xml:space="preserve">    Shipping_Postal_Code  VARCHAR2(10),</w:t>
      </w:r>
      <w:r>
        <w:br/>
      </w:r>
      <w:r>
        <w:rPr>
          <w:rFonts w:ascii="Consolas" w:hAnsi="Consolas"/>
          <w:sz w:val="15"/>
        </w:rPr>
        <w:t xml:space="preserve">    CONSTRAINT FK_ORDER_CUSTOMER FOREIGN KEY (Customer_ID)</w:t>
      </w:r>
      <w:r>
        <w:br/>
      </w:r>
      <w:r>
        <w:rPr>
          <w:rFonts w:ascii="Consolas" w:hAnsi="Consolas"/>
          <w:sz w:val="15"/>
        </w:rPr>
        <w:t xml:space="preserve">        REFERENCES CUSTOMER (Customer_ID),   -- no cascade: customers with orders cannot be deleted</w:t>
      </w:r>
      <w:r>
        <w:br/>
      </w:r>
      <w:r>
        <w:rPr>
          <w:rFonts w:ascii="Consolas" w:hAnsi="Consolas"/>
          <w:sz w:val="15"/>
        </w:rPr>
        <w:t xml:space="preserve">    CONSTRAINT CK_ORDER_STATUS CHECK (Order_Status IN</w:t>
      </w:r>
      <w:r>
        <w:br/>
      </w:r>
      <w:r>
        <w:rPr>
          <w:rFonts w:ascii="Consolas" w:hAnsi="Consolas"/>
          <w:sz w:val="15"/>
        </w:rPr>
        <w:t xml:space="preserve">        ('PENDING', 'CONFIRMED', 'SHIPPED', 'DELIVERED', 'CANCELLED'))</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TABLE 6 : ORDER_ITEM - associative (junction) table between</w:t>
      </w:r>
      <w:r>
        <w:br/>
      </w:r>
      <w:r>
        <w:rPr>
          <w:rFonts w:ascii="Consolas" w:hAnsi="Consolas"/>
          <w:sz w:val="15"/>
        </w:rPr>
        <w:t>--           CUSTOMER_ORDER and PRODUCT. One row = one product in one order.</w:t>
      </w:r>
      <w:r>
        <w:br/>
      </w:r>
      <w:r>
        <w:rPr>
          <w:rFonts w:ascii="Consolas" w:hAnsi="Consolas"/>
          <w:sz w:val="15"/>
        </w:rPr>
        <w:t>-- Unit_Price here = selling price at the time of ordering (history).</w:t>
      </w:r>
      <w:r>
        <w:br/>
      </w:r>
      <w:r>
        <w:rPr>
          <w:rFonts w:ascii="Consolas" w:hAnsi="Consolas"/>
          <w:sz w:val="15"/>
        </w:rPr>
        <w:t>-- Item_Subtotal is a VIRTUAL column = Quantity * Unit_Price.</w:t>
      </w:r>
      <w:r>
        <w:br/>
      </w:r>
      <w:r>
        <w:rPr>
          <w:rFonts w:ascii="Consolas" w:hAnsi="Consolas"/>
          <w:sz w:val="15"/>
        </w:rPr>
        <w:t>-- ---------------------------------------------------------------------</w:t>
      </w:r>
      <w:r>
        <w:br/>
      </w:r>
      <w:r>
        <w:rPr>
          <w:rFonts w:ascii="Consolas" w:hAnsi="Consolas"/>
          <w:sz w:val="15"/>
        </w:rPr>
        <w:t>CREATE TABLE ORDER_ITEM (</w:t>
      </w:r>
      <w:r>
        <w:br/>
      </w:r>
      <w:r>
        <w:rPr>
          <w:rFonts w:ascii="Consolas" w:hAnsi="Consolas"/>
          <w:sz w:val="15"/>
        </w:rPr>
        <w:t xml:space="preserve">    Order_ID       NUMBER,</w:t>
      </w:r>
      <w:r>
        <w:br/>
      </w:r>
      <w:r>
        <w:rPr>
          <w:rFonts w:ascii="Consolas" w:hAnsi="Consolas"/>
          <w:sz w:val="15"/>
        </w:rPr>
        <w:t xml:space="preserve">    Product_ID     NUMBER,</w:t>
      </w:r>
      <w:r>
        <w:br/>
      </w:r>
      <w:r>
        <w:rPr>
          <w:rFonts w:ascii="Consolas" w:hAnsi="Consolas"/>
          <w:sz w:val="15"/>
        </w:rPr>
        <w:t xml:space="preserve">    Quantity       NUMBER        CONSTRAINT NN_ITEM_QUANTITY NOT NULL,</w:t>
      </w:r>
      <w:r>
        <w:br/>
      </w:r>
      <w:r>
        <w:rPr>
          <w:rFonts w:ascii="Consolas" w:hAnsi="Consolas"/>
          <w:sz w:val="15"/>
        </w:rPr>
        <w:t xml:space="preserve">    Unit_Price     NUMBER(10,2)  CONSTRAINT NN_ITEM_PRICE NOT NULL,</w:t>
      </w:r>
      <w:r>
        <w:br/>
      </w:r>
      <w:r>
        <w:rPr>
          <w:rFonts w:ascii="Consolas" w:hAnsi="Consolas"/>
          <w:sz w:val="15"/>
        </w:rPr>
        <w:t xml:space="preserve">    Item_Subtotal  NUMBER(12,2)  GENERATED ALWAYS AS (Quantity * Unit_Price) VIRTUAL,</w:t>
      </w:r>
      <w:r>
        <w:br/>
      </w:r>
      <w:r>
        <w:rPr>
          <w:rFonts w:ascii="Consolas" w:hAnsi="Consolas"/>
          <w:sz w:val="15"/>
        </w:rPr>
        <w:t xml:space="preserve">    CONSTRAINT PK_ORDER_ITEM   PRIMARY KEY (Order_ID, Product_ID),      -- composite PK</w:t>
      </w:r>
      <w:r>
        <w:br/>
      </w:r>
      <w:r>
        <w:rPr>
          <w:rFonts w:ascii="Consolas" w:hAnsi="Consolas"/>
          <w:sz w:val="15"/>
        </w:rPr>
        <w:t xml:space="preserve">    CONSTRAINT FK_ITEM_ORDER   FOREIGN KEY (Order_ID)   REFERENCES CUSTOMER_ORDER (Order_ID),</w:t>
      </w:r>
      <w:r>
        <w:br/>
      </w:r>
      <w:r>
        <w:rPr>
          <w:rFonts w:ascii="Consolas" w:hAnsi="Consolas"/>
          <w:sz w:val="15"/>
        </w:rPr>
        <w:t xml:space="preserve">    CONSTRAINT FK_ITEM_PRODUCT FOREIGN KEY (Product_ID) REFERENCES PRODUCT (Product_ID),</w:t>
      </w:r>
      <w:r>
        <w:br/>
      </w:r>
      <w:r>
        <w:rPr>
          <w:rFonts w:ascii="Consolas" w:hAnsi="Consolas"/>
          <w:sz w:val="15"/>
        </w:rPr>
        <w:t xml:space="preserve">    CONSTRAINT CK_ITEM_QUANTITY CHECK (Quantity &gt; 0),</w:t>
      </w:r>
      <w:r>
        <w:br/>
      </w:r>
      <w:r>
        <w:rPr>
          <w:rFonts w:ascii="Consolas" w:hAnsi="Consolas"/>
          <w:sz w:val="15"/>
        </w:rPr>
        <w:t xml:space="preserve">    CONSTRAINT CK_ITEM_PRICE    CHECK (Unit_Price &gt; 0)</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TABLE 7 : PAYMENT - at most one payment per order (UQ_PAYMENT_ORDER)</w:t>
      </w:r>
      <w:r>
        <w:br/>
      </w:r>
      <w:r>
        <w:rPr>
          <w:rFonts w:ascii="Consolas" w:hAnsi="Consolas"/>
          <w:sz w:val="15"/>
        </w:rPr>
        <w:t>-- COD decision: Transaction_Reference may be NULL only for COD.</w:t>
      </w:r>
      <w:r>
        <w:br/>
      </w:r>
      <w:r>
        <w:rPr>
          <w:rFonts w:ascii="Consolas" w:hAnsi="Consolas"/>
          <w:sz w:val="15"/>
        </w:rPr>
        <w:t>-- Oracle allows many NULLs in a single-column UNIQUE constraint, so many</w:t>
      </w:r>
      <w:r>
        <w:br/>
      </w:r>
      <w:r>
        <w:rPr>
          <w:rFonts w:ascii="Consolas" w:hAnsi="Consolas"/>
          <w:sz w:val="15"/>
        </w:rPr>
        <w:t>-- COD payments without a reference never violate UQ_PAYMENT_TXN_REF.</w:t>
      </w:r>
      <w:r>
        <w:br/>
      </w:r>
      <w:r>
        <w:rPr>
          <w:rFonts w:ascii="Consolas" w:hAnsi="Consolas"/>
          <w:sz w:val="15"/>
        </w:rPr>
        <w:t>-- ---------------------------------------------------------------------</w:t>
      </w:r>
      <w:r>
        <w:br/>
      </w:r>
      <w:r>
        <w:rPr>
          <w:rFonts w:ascii="Consolas" w:hAnsi="Consolas"/>
          <w:sz w:val="15"/>
        </w:rPr>
        <w:t>CREATE TABLE PAYMENT (</w:t>
      </w:r>
      <w:r>
        <w:br/>
      </w:r>
      <w:r>
        <w:rPr>
          <w:rFonts w:ascii="Consolas" w:hAnsi="Consolas"/>
          <w:sz w:val="15"/>
        </w:rPr>
        <w:t xml:space="preserve">    Payment_ID             NUMBER         CONSTRAINT PK_PAYMENT PRIMARY KEY,</w:t>
      </w:r>
      <w:r>
        <w:br/>
      </w:r>
      <w:r>
        <w:rPr>
          <w:rFonts w:ascii="Consolas" w:hAnsi="Consolas"/>
          <w:sz w:val="15"/>
        </w:rPr>
        <w:t xml:space="preserve">    Order_ID               NUMBER         CONSTRAINT NN_PAYMENT_ORDER NOT NULL,</w:t>
      </w:r>
      <w:r>
        <w:br/>
      </w:r>
      <w:r>
        <w:rPr>
          <w:rFonts w:ascii="Consolas" w:hAnsi="Consolas"/>
          <w:sz w:val="15"/>
        </w:rPr>
        <w:t xml:space="preserve">    Payment_Date           DATE DEFAULT SYSDATE      CONSTRAINT NN_PAYMENT_DATE NOT NULL,</w:t>
      </w:r>
      <w:r>
        <w:br/>
      </w:r>
      <w:r>
        <w:rPr>
          <w:rFonts w:ascii="Consolas" w:hAnsi="Consolas"/>
          <w:sz w:val="15"/>
        </w:rPr>
        <w:t xml:space="preserve">    Payment_Method         VARCHAR2(20)   CONSTRAINT NN_PAYMENT_METHOD NOT NULL,</w:t>
      </w:r>
      <w:r>
        <w:br/>
      </w:r>
      <w:r>
        <w:rPr>
          <w:rFonts w:ascii="Consolas" w:hAnsi="Consolas"/>
          <w:sz w:val="15"/>
        </w:rPr>
        <w:t xml:space="preserve">    Payment_Amount         NUMBER(12,2)   CONSTRAINT NN_PAYMENT_AMOUNT NOT NULL,</w:t>
      </w:r>
      <w:r>
        <w:br/>
      </w:r>
      <w:r>
        <w:rPr>
          <w:rFonts w:ascii="Consolas" w:hAnsi="Consolas"/>
          <w:sz w:val="15"/>
        </w:rPr>
        <w:t xml:space="preserve">    Transaction_Reference  VARCHAR2(100),</w:t>
      </w:r>
      <w:r>
        <w:br/>
      </w:r>
      <w:r>
        <w:rPr>
          <w:rFonts w:ascii="Consolas" w:hAnsi="Consolas"/>
          <w:sz w:val="15"/>
        </w:rPr>
        <w:t xml:space="preserve">    Payment_Status         VARCHAR2(20) DEFAULT 'PENDING' CONSTRAINT NN_PAYMENT_STATUS NOT NULL,</w:t>
      </w:r>
      <w:r>
        <w:br/>
      </w:r>
      <w:r>
        <w:rPr>
          <w:rFonts w:ascii="Consolas" w:hAnsi="Consolas"/>
          <w:sz w:val="15"/>
        </w:rPr>
        <w:t xml:space="preserve">    CONSTRAINT UQ_PAYMENT_ORDER   UNIQUE (Order_ID),                   -- 1 : 0..1</w:t>
      </w:r>
      <w:r>
        <w:br/>
      </w:r>
      <w:r>
        <w:rPr>
          <w:rFonts w:ascii="Consolas" w:hAnsi="Consolas"/>
          <w:sz w:val="15"/>
        </w:rPr>
        <w:t xml:space="preserve">    CONSTRAINT FK_PAYMENT_ORDER   FOREIGN KEY (Order_ID) REFERENCES CUSTOMER_ORDER (Order_ID),</w:t>
      </w:r>
      <w:r>
        <w:br/>
      </w:r>
      <w:r>
        <w:rPr>
          <w:rFonts w:ascii="Consolas" w:hAnsi="Consolas"/>
          <w:sz w:val="15"/>
        </w:rPr>
        <w:t xml:space="preserve">    CONSTRAINT UQ_PAYMENT_TXN_REF UNIQUE (Transaction_Reference),</w:t>
      </w:r>
      <w:r>
        <w:br/>
      </w:r>
      <w:r>
        <w:rPr>
          <w:rFonts w:ascii="Consolas" w:hAnsi="Consolas"/>
          <w:sz w:val="15"/>
        </w:rPr>
        <w:t xml:space="preserve">    CONSTRAINT CK_PAYMENT_AMOUNT  CHECK (Payment_Amount &gt; 0),</w:t>
      </w:r>
      <w:r>
        <w:br/>
      </w:r>
      <w:r>
        <w:rPr>
          <w:rFonts w:ascii="Consolas" w:hAnsi="Consolas"/>
          <w:sz w:val="15"/>
        </w:rPr>
        <w:t xml:space="preserve">    CONSTRAINT CK_PAYMENT_METHOD  CHECK (Payment_Method IN ('UPI', 'CARD', 'NET_BANKING', 'COD', 'WALLET')),</w:t>
      </w:r>
      <w:r>
        <w:br/>
      </w:r>
      <w:r>
        <w:rPr>
          <w:rFonts w:ascii="Consolas" w:hAnsi="Consolas"/>
          <w:sz w:val="15"/>
        </w:rPr>
        <w:t xml:space="preserve">    CONSTRAINT CK_PAYMENT_STATUS  CHECK (Payment_Status IN ('PENDING', 'SUCCESS', 'FAILED', 'REFUNDED')),</w:t>
      </w:r>
      <w:r>
        <w:br/>
      </w:r>
      <w:r>
        <w:rPr>
          <w:rFonts w:ascii="Consolas" w:hAnsi="Consolas"/>
          <w:sz w:val="15"/>
        </w:rPr>
        <w:t xml:space="preserve">    CONSTRAINT CK_PAYMENT_REFERENCE CHECK (Payment_Method = 'COD' OR Transaction_Reference IS NOT NULL)</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TABLE 8 : RETURN_REQUEST - at most one return per order item</w:t>
      </w:r>
      <w:r>
        <w:br/>
      </w:r>
      <w:r>
        <w:rPr>
          <w:rFonts w:ascii="Consolas" w:hAnsi="Consolas"/>
          <w:sz w:val="15"/>
        </w:rPr>
        <w:t>-- (Order_ID, Product_ID) is a COMPOSITE FOREIGN KEY to ORDER_ITEM, so a</w:t>
      </w:r>
      <w:r>
        <w:br/>
      </w:r>
      <w:r>
        <w:rPr>
          <w:rFonts w:ascii="Consolas" w:hAnsi="Consolas"/>
          <w:sz w:val="15"/>
        </w:rPr>
        <w:t>-- return can only point to a product that really is in that order.</w:t>
      </w:r>
      <w:r>
        <w:br/>
      </w:r>
      <w:r>
        <w:rPr>
          <w:rFonts w:ascii="Consolas" w:hAnsi="Consolas"/>
          <w:sz w:val="15"/>
        </w:rPr>
        <w:t>-- ---------------------------------------------------------------------</w:t>
      </w:r>
      <w:r>
        <w:br/>
      </w:r>
      <w:r>
        <w:rPr>
          <w:rFonts w:ascii="Consolas" w:hAnsi="Consolas"/>
          <w:sz w:val="15"/>
        </w:rPr>
        <w:t>CREATE TABLE RETURN_REQUEST (</w:t>
      </w:r>
      <w:r>
        <w:br/>
      </w:r>
      <w:r>
        <w:rPr>
          <w:rFonts w:ascii="Consolas" w:hAnsi="Consolas"/>
          <w:sz w:val="15"/>
        </w:rPr>
        <w:t xml:space="preserve">    Return_ID        NUMBER         CONSTRAINT PK_RETURN_REQUEST PRIMARY KEY,</w:t>
      </w:r>
      <w:r>
        <w:br/>
      </w:r>
      <w:r>
        <w:rPr>
          <w:rFonts w:ascii="Consolas" w:hAnsi="Consolas"/>
          <w:sz w:val="15"/>
        </w:rPr>
        <w:t xml:space="preserve">    Order_ID         NUMBER         CONSTRAINT NN_RETURN_ORDER NOT NULL,</w:t>
      </w:r>
      <w:r>
        <w:br/>
      </w:r>
      <w:r>
        <w:rPr>
          <w:rFonts w:ascii="Consolas" w:hAnsi="Consolas"/>
          <w:sz w:val="15"/>
        </w:rPr>
        <w:t xml:space="preserve">    Product_ID       NUMBER         CONSTRAINT NN_RETURN_PRODUCT NOT NULL,</w:t>
      </w:r>
      <w:r>
        <w:br/>
      </w:r>
      <w:r>
        <w:rPr>
          <w:rFonts w:ascii="Consolas" w:hAnsi="Consolas"/>
          <w:sz w:val="15"/>
        </w:rPr>
        <w:t xml:space="preserve">    Return_Date      DATE DEFAULT SYSDATE        CONSTRAINT NN_RETURN_DATE NOT NULL,</w:t>
      </w:r>
      <w:r>
        <w:br/>
      </w:r>
      <w:r>
        <w:rPr>
          <w:rFonts w:ascii="Consolas" w:hAnsi="Consolas"/>
          <w:sz w:val="15"/>
        </w:rPr>
        <w:t xml:space="preserve">    Return_Quantity  NUMBER         CONSTRAINT NN_RETURN_QUANTITY NOT NULL,</w:t>
      </w:r>
      <w:r>
        <w:br/>
      </w:r>
      <w:r>
        <w:rPr>
          <w:rFonts w:ascii="Consolas" w:hAnsi="Consolas"/>
          <w:sz w:val="15"/>
        </w:rPr>
        <w:t xml:space="preserve">    Return_Reason    VARCHAR2(500),</w:t>
      </w:r>
      <w:r>
        <w:br/>
      </w:r>
      <w:r>
        <w:rPr>
          <w:rFonts w:ascii="Consolas" w:hAnsi="Consolas"/>
          <w:sz w:val="15"/>
        </w:rPr>
        <w:t xml:space="preserve">    Return_Status    VARCHAR2(20) DEFAULT 'REQUESTED' CONSTRAINT NN_RETURN_STATUS NOT NULL,</w:t>
      </w:r>
      <w:r>
        <w:br/>
      </w:r>
      <w:r>
        <w:rPr>
          <w:rFonts w:ascii="Consolas" w:hAnsi="Consolas"/>
          <w:sz w:val="15"/>
        </w:rPr>
        <w:t xml:space="preserve">    Refund_Amount    NUMBER(12,2) DEFAULT 0      CONSTRAINT NN_RETURN_REFUND NOT NULL,</w:t>
      </w:r>
      <w:r>
        <w:br/>
      </w:r>
      <w:r>
        <w:rPr>
          <w:rFonts w:ascii="Consolas" w:hAnsi="Consolas"/>
          <w:sz w:val="15"/>
        </w:rPr>
        <w:t xml:space="preserve">    CONSTRAINT UQ_RETURN_ORDER_ITEM UNIQUE (Order_ID, Product_ID),     -- 1 : 0..1</w:t>
      </w:r>
      <w:r>
        <w:br/>
      </w:r>
      <w:r>
        <w:rPr>
          <w:rFonts w:ascii="Consolas" w:hAnsi="Consolas"/>
          <w:sz w:val="15"/>
        </w:rPr>
        <w:t xml:space="preserve">    CONSTRAINT FK_RETURN_ORDER_ITEM FOREIGN KEY (Order_ID, Product_ID)</w:t>
      </w:r>
      <w:r>
        <w:br/>
      </w:r>
      <w:r>
        <w:rPr>
          <w:rFonts w:ascii="Consolas" w:hAnsi="Consolas"/>
          <w:sz w:val="15"/>
        </w:rPr>
        <w:t xml:space="preserve">        REFERENCES ORDER_ITEM (Order_ID, Product_ID),                    -- composite FK</w:t>
      </w:r>
      <w:r>
        <w:br/>
      </w:r>
      <w:r>
        <w:rPr>
          <w:rFonts w:ascii="Consolas" w:hAnsi="Consolas"/>
          <w:sz w:val="15"/>
        </w:rPr>
        <w:t xml:space="preserve">    CONSTRAINT CK_RETURN_QUANTITY CHECK (Return_Quantity &gt; 0),</w:t>
      </w:r>
      <w:r>
        <w:br/>
      </w:r>
      <w:r>
        <w:rPr>
          <w:rFonts w:ascii="Consolas" w:hAnsi="Consolas"/>
          <w:sz w:val="15"/>
        </w:rPr>
        <w:t xml:space="preserve">    CONSTRAINT CK_RETURN_REFUND   CHECK (Refund_Amount &gt;= 0),</w:t>
      </w:r>
      <w:r>
        <w:br/>
      </w:r>
      <w:r>
        <w:rPr>
          <w:rFonts w:ascii="Consolas" w:hAnsi="Consolas"/>
          <w:sz w:val="15"/>
        </w:rPr>
        <w:t xml:space="preserve">    CONSTRAINT CK_RETURN_STATUS   CHECK (Return_Status IN</w:t>
      </w:r>
      <w:r>
        <w:br/>
      </w:r>
      <w:r>
        <w:rPr>
          <w:rFonts w:ascii="Consolas" w:hAnsi="Consolas"/>
          <w:sz w:val="15"/>
        </w:rPr>
        <w:t xml:space="preserve">        ('REQUESTED', 'APPROVED', 'REJECTED', 'PICKED_UP', 'COMPLETED', 'REFUNDED'))</w:t>
      </w:r>
      <w:r>
        <w:br/>
      </w:r>
      <w:r>
        <w:rPr>
          <w:rFonts w:ascii="Consolas" w:hAnsi="Consolas"/>
          <w:sz w:val="15"/>
        </w:rPr>
        <w:t>);</w:t>
      </w:r>
    </w:p>
    <w:p>
      <w:pPr>
        <w:pStyle w:val="Heading3"/>
      </w:pPr>
      <w:r>
        <w:t>A.5  05_indexes.sql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05_indexes.sql</w:t>
      </w:r>
      <w:r>
        <w:br/>
      </w:r>
      <w:r>
        <w:rPr>
          <w:rFonts w:ascii="Consolas" w:hAnsi="Consolas"/>
          <w:sz w:val="15"/>
        </w:rPr>
        <w:t>-- PURPOSE   : Extra indexes for faster searching and joining.</w:t>
      </w:r>
      <w:r>
        <w:br/>
      </w:r>
      <w:r>
        <w:rPr>
          <w:rFonts w:ascii="Consolas" w:hAnsi="Consolas"/>
          <w:sz w:val="15"/>
        </w:rPr>
        <w:t>--</w:t>
      </w:r>
      <w:r>
        <w:br/>
      </w:r>
      <w:r>
        <w:rPr>
          <w:rFonts w:ascii="Consolas" w:hAnsi="Consolas"/>
          <w:sz w:val="15"/>
        </w:rPr>
        <w:t>-- Oracle AUTOMATICALLY creates a unique index for every PRIMARY KEY and</w:t>
      </w:r>
      <w:r>
        <w:br/>
      </w:r>
      <w:r>
        <w:rPr>
          <w:rFonts w:ascii="Consolas" w:hAnsi="Consolas"/>
          <w:sz w:val="15"/>
        </w:rPr>
        <w:t>-- UNIQUE constraint. So these already exist and are NOT created again:</w:t>
      </w:r>
      <w:r>
        <w:br/>
      </w:r>
      <w:r>
        <w:rPr>
          <w:rFonts w:ascii="Consolas" w:hAnsi="Consolas"/>
          <w:sz w:val="15"/>
        </w:rPr>
        <w:t>--   PK_CUSTOMER, UQ_CUSTOMER_EMAIL, PK_CUSTOMER_PHONE (also covers its FK</w:t>
      </w:r>
      <w:r>
        <w:br/>
      </w:r>
      <w:r>
        <w:rPr>
          <w:rFonts w:ascii="Consolas" w:hAnsi="Consolas"/>
          <w:sz w:val="15"/>
        </w:rPr>
        <w:t>--   because Customer_ID is the first column), PK_CATEGORY, UQ_CATEGORY_NAME,</w:t>
      </w:r>
      <w:r>
        <w:br/>
      </w:r>
      <w:r>
        <w:rPr>
          <w:rFonts w:ascii="Consolas" w:hAnsi="Consolas"/>
          <w:sz w:val="15"/>
        </w:rPr>
        <w:t>--   PK_PRODUCT, PK_CUSTOMER_ORDER, PK_ORDER_ITEM (covers Order_ID),</w:t>
      </w:r>
      <w:r>
        <w:br/>
      </w:r>
      <w:r>
        <w:rPr>
          <w:rFonts w:ascii="Consolas" w:hAnsi="Consolas"/>
          <w:sz w:val="15"/>
        </w:rPr>
        <w:t>--   PK_PAYMENT, UQ_PAYMENT_ORDER, UQ_PAYMENT_TXN_REF, PK_RETURN_REQUEST,</w:t>
      </w:r>
      <w:r>
        <w:br/>
      </w:r>
      <w:r>
        <w:rPr>
          <w:rFonts w:ascii="Consolas" w:hAnsi="Consolas"/>
          <w:sz w:val="15"/>
        </w:rPr>
        <w:t>--   UQ_RETURN_ORDER_ITEM (covers the composite FK).</w:t>
      </w:r>
      <w:r>
        <w:br/>
      </w:r>
      <w:r>
        <w:rPr>
          <w:rFonts w:ascii="Consolas" w:hAnsi="Consolas"/>
          <w:sz w:val="15"/>
        </w:rPr>
        <w:t>--</w:t>
      </w:r>
      <w:r>
        <w:br/>
      </w:r>
      <w:r>
        <w:rPr>
          <w:rFonts w:ascii="Consolas" w:hAnsi="Consolas"/>
          <w:sz w:val="15"/>
        </w:rPr>
        <w:t>-- Oracle does NOT automatically index foreign-key columns, so we index the</w:t>
      </w:r>
      <w:r>
        <w:br/>
      </w:r>
      <w:r>
        <w:rPr>
          <w:rFonts w:ascii="Consolas" w:hAnsi="Consolas"/>
          <w:sz w:val="15"/>
        </w:rPr>
        <w:t>-- FK columns that are not the first column of an existing index, plus two</w:t>
      </w:r>
      <w:r>
        <w:br/>
      </w:r>
      <w:r>
        <w:rPr>
          <w:rFonts w:ascii="Consolas" w:hAnsi="Consolas"/>
          <w:sz w:val="15"/>
        </w:rPr>
        <w:t>-- columns used often in WHERE clauses.</w:t>
      </w:r>
      <w:r>
        <w:br/>
      </w:r>
      <w:r>
        <w:rPr>
          <w:rFonts w:ascii="Consolas" w:hAnsi="Consolas"/>
          <w:sz w:val="15"/>
        </w:rPr>
        <w:t>--</w:t>
      </w:r>
      <w:r>
        <w:br/>
      </w:r>
      <w:r>
        <w:rPr>
          <w:rFonts w:ascii="Consolas" w:hAnsi="Consolas"/>
          <w:sz w:val="15"/>
        </w:rPr>
        <w:t>-- Trade-off: an index makes SELECT faster (Oracle jumps to matching rows</w:t>
      </w:r>
      <w:r>
        <w:br/>
      </w:r>
      <w:r>
        <w:rPr>
          <w:rFonts w:ascii="Consolas" w:hAnsi="Consolas"/>
          <w:sz w:val="15"/>
        </w:rPr>
        <w:t>-- instead of reading the whole table), but every INSERT, UPDATE and DELETE</w:t>
      </w:r>
      <w:r>
        <w:br/>
      </w:r>
      <w:r>
        <w:rPr>
          <w:rFonts w:ascii="Consolas" w:hAnsi="Consolas"/>
          <w:sz w:val="15"/>
        </w:rPr>
        <w:t>-- must also update the index, which adds a small cost. So we create only</w:t>
      </w:r>
      <w:r>
        <w:br/>
      </w:r>
      <w:r>
        <w:rPr>
          <w:rFonts w:ascii="Consolas" w:hAnsi="Consolas"/>
          <w:sz w:val="15"/>
        </w:rPr>
        <w:t>-- useful indexes.</w:t>
      </w:r>
      <w:r>
        <w:br/>
      </w:r>
      <w:r>
        <w:rPr>
          <w:rFonts w:ascii="Consolas" w:hAnsi="Consolas"/>
          <w:sz w:val="15"/>
        </w:rPr>
        <w:t>-- =====================================================================</w:t>
      </w:r>
      <w:r>
        <w:br/>
      </w:r>
      <w:r>
        <w:rPr>
          <w:rFonts w:ascii="Consolas" w:hAnsi="Consolas"/>
          <w:sz w:val="15"/>
        </w:rPr>
        <w:t>SET DEFINE OFF</w:t>
      </w:r>
      <w:r>
        <w:br/>
      </w:r>
      <w:r>
        <w:rPr>
          <w:rFonts w:ascii="Consolas" w:hAnsi="Consolas"/>
          <w:sz w:val="15"/>
        </w:rPr>
      </w:r>
      <w:r>
        <w:br/>
      </w:r>
      <w:r>
        <w:rPr>
          <w:rFonts w:ascii="Consolas" w:hAnsi="Consolas"/>
          <w:sz w:val="15"/>
        </w:rPr>
        <w:t>CREATE INDEX IDX_PRODUCT_CATEGORY ON PRODUCT (Category_ID);          -- products of a category, FK join</w:t>
      </w:r>
      <w:r>
        <w:br/>
      </w:r>
      <w:r>
        <w:rPr>
          <w:rFonts w:ascii="Consolas" w:hAnsi="Consolas"/>
          <w:sz w:val="15"/>
        </w:rPr>
        <w:t>CREATE INDEX IDX_ORDER_CUSTOMER   ON CUSTOMER_ORDER (Customer_ID);   -- orders of a customer, FK join</w:t>
      </w:r>
      <w:r>
        <w:br/>
      </w:r>
      <w:r>
        <w:rPr>
          <w:rFonts w:ascii="Consolas" w:hAnsi="Consolas"/>
          <w:sz w:val="15"/>
        </w:rPr>
        <w:t>CREATE INDEX IDX_ITEM_PRODUCT     ON ORDER_ITEM (Product_ID);        -- sales of a product, FK join</w:t>
      </w:r>
      <w:r>
        <w:br/>
      </w:r>
      <w:r>
        <w:rPr>
          <w:rFonts w:ascii="Consolas" w:hAnsi="Consolas"/>
          <w:sz w:val="15"/>
        </w:rPr>
        <w:t>CREATE INDEX IDX_RETURN_STATUS    ON RETURN_REQUEST (Return_Status); -- filter returns by status</w:t>
      </w:r>
      <w:r>
        <w:br/>
      </w:r>
      <w:r>
        <w:rPr>
          <w:rFonts w:ascii="Consolas" w:hAnsi="Consolas"/>
          <w:sz w:val="15"/>
        </w:rPr>
        <w:t>CREATE INDEX IDX_ORDER_DATE       ON CUSTOMER_ORDER (Order_Date);    -- date-range and monthly reports</w:t>
      </w:r>
    </w:p>
    <w:p>
      <w:pPr>
        <w:pStyle w:val="Heading3"/>
      </w:pPr>
      <w:r>
        <w:t>A.6  06_triggers.sql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06_triggers.sql</w:t>
      </w:r>
      <w:r>
        <w:br/>
      </w:r>
      <w:r>
        <w:rPr>
          <w:rFonts w:ascii="Consolas" w:hAnsi="Consolas"/>
          <w:sz w:val="15"/>
        </w:rPr>
        <w:t>-- PURPOSE   : All triggers of ShopFlow.</w:t>
      </w:r>
      <w:r>
        <w:br/>
      </w:r>
      <w:r>
        <w:rPr>
          <w:rFonts w:ascii="Consolas" w:hAnsi="Consolas"/>
          <w:sz w:val="15"/>
        </w:rPr>
        <w:t>--</w:t>
      </w:r>
      <w:r>
        <w:br/>
      </w:r>
      <w:r>
        <w:rPr>
          <w:rFonts w:ascii="Consolas" w:hAnsi="Consolas"/>
          <w:sz w:val="15"/>
        </w:rPr>
        <w:t>-- DESIGN DECISION (very important):</w:t>
      </w:r>
      <w:r>
        <w:br/>
      </w:r>
      <w:r>
        <w:rPr>
          <w:rFonts w:ascii="Consolas" w:hAnsi="Consolas"/>
          <w:sz w:val="15"/>
        </w:rPr>
        <w:t>--   Stock is changed in ONE place only: trigger TRG_ORDER_ITEM_STOCK.</w:t>
      </w:r>
      <w:r>
        <w:br/>
      </w:r>
      <w:r>
        <w:rPr>
          <w:rFonts w:ascii="Consolas" w:hAnsi="Consolas"/>
          <w:sz w:val="15"/>
        </w:rPr>
        <w:t>--   (The only other stock change is TRG_ORDER_STATUS_RULES, which puts stock</w:t>
      </w:r>
      <w:r>
        <w:br/>
      </w:r>
      <w:r>
        <w:rPr>
          <w:rFonts w:ascii="Consolas" w:hAnsi="Consolas"/>
          <w:sz w:val="15"/>
        </w:rPr>
        <w:t>--   back when a whole order is CANCELLED - a different event.)</w:t>
      </w:r>
      <w:r>
        <w:br/>
      </w:r>
      <w:r>
        <w:rPr>
          <w:rFonts w:ascii="Consolas" w:hAnsi="Consolas"/>
          <w:sz w:val="15"/>
        </w:rPr>
        <w:t>--   Procedures NEVER update PRODUCT.Stock_Quantity themselves; they only</w:t>
      </w:r>
      <w:r>
        <w:br/>
      </w:r>
      <w:r>
        <w:rPr>
          <w:rFonts w:ascii="Consolas" w:hAnsi="Consolas"/>
          <w:sz w:val="15"/>
        </w:rPr>
        <w:t>--   insert / update / delete ORDER_ITEM rows. Therefore stock can never be</w:t>
      </w:r>
      <w:r>
        <w:br/>
      </w:r>
      <w:r>
        <w:rPr>
          <w:rFonts w:ascii="Consolas" w:hAnsi="Consolas"/>
          <w:sz w:val="15"/>
        </w:rPr>
        <w:t>--   reduced twice, whether data comes through a procedure or a plain INSERT.</w:t>
      </w:r>
      <w:r>
        <w:br/>
      </w:r>
      <w:r>
        <w:rPr>
          <w:rFonts w:ascii="Consolas" w:hAnsi="Consolas"/>
          <w:sz w:val="15"/>
        </w:rPr>
        <w:t>--</w:t>
      </w:r>
      <w:r>
        <w:br/>
      </w:r>
      <w:r>
        <w:rPr>
          <w:rFonts w:ascii="Consolas" w:hAnsi="Consolas"/>
          <w:sz w:val="15"/>
        </w:rPr>
        <w:t>-- ID generation: Oracle 12c+ also supports IDENTITY columns</w:t>
      </w:r>
      <w:r>
        <w:br/>
      </w:r>
      <w:r>
        <w:rPr>
          <w:rFonts w:ascii="Consolas" w:hAnsi="Consolas"/>
          <w:sz w:val="15"/>
        </w:rPr>
        <w:t>--   (Customer_ID NUMBER GENERATED BY DEFAULT AS IDENTITY). This project uses</w:t>
      </w:r>
      <w:r>
        <w:br/>
      </w:r>
      <w:r>
        <w:rPr>
          <w:rFonts w:ascii="Consolas" w:hAnsi="Consolas"/>
          <w:sz w:val="15"/>
        </w:rPr>
        <w:t>--   ONE consistent method instead: SEQUENCE + BEFORE INSERT trigger, which</w:t>
      </w:r>
      <w:r>
        <w:br/>
      </w:r>
      <w:r>
        <w:rPr>
          <w:rFonts w:ascii="Consolas" w:hAnsi="Consolas"/>
          <w:sz w:val="15"/>
        </w:rPr>
        <w:t>--   also works on 11g. We never mix both methods for the same column.</w:t>
      </w:r>
      <w:r>
        <w:br/>
      </w:r>
      <w:r>
        <w:rPr>
          <w:rFonts w:ascii="Consolas" w:hAnsi="Consolas"/>
          <w:sz w:val="15"/>
        </w:rPr>
        <w:t>--</w:t>
      </w:r>
      <w:r>
        <w:br/>
      </w:r>
      <w:r>
        <w:rPr>
          <w:rFonts w:ascii="Consolas" w:hAnsi="Consolas"/>
          <w:sz w:val="15"/>
        </w:rPr>
        <w:t>-- Custom error numbers used by triggers:</w:t>
      </w:r>
      <w:r>
        <w:br/>
      </w:r>
      <w:r>
        <w:rPr>
          <w:rFonts w:ascii="Consolas" w:hAnsi="Consolas"/>
          <w:sz w:val="15"/>
        </w:rPr>
        <w:t>--   -20010..-20017 order items / stock   -20030..-20032 order status</w:t>
      </w:r>
      <w:r>
        <w:br/>
      </w:r>
      <w:r>
        <w:rPr>
          <w:rFonts w:ascii="Consolas" w:hAnsi="Consolas"/>
          <w:sz w:val="15"/>
        </w:rPr>
        <w:t>--   -20040..-20045 return requests</w:t>
      </w:r>
      <w:r>
        <w:br/>
      </w:r>
      <w:r>
        <w:rPr>
          <w:rFonts w:ascii="Consolas" w:hAnsi="Consolas"/>
          <w:sz w:val="15"/>
        </w:rPr>
        <w:t>-- =====================================================================</w:t>
      </w:r>
      <w:r>
        <w:br/>
      </w:r>
      <w:r>
        <w:rPr>
          <w:rFonts w:ascii="Consolas" w:hAnsi="Consolas"/>
          <w:sz w:val="15"/>
        </w:rPr>
        <w:t>SET DEFINE OFF</w:t>
      </w:r>
      <w:r>
        <w:br/>
      </w:r>
      <w:r>
        <w:rPr>
          <w:rFonts w:ascii="Consolas" w:hAnsi="Consolas"/>
          <w:sz w:val="15"/>
        </w:rPr>
      </w:r>
      <w:r>
        <w:br/>
      </w:r>
      <w:r>
        <w:rPr>
          <w:rFonts w:ascii="Consolas" w:hAnsi="Consolas"/>
          <w:sz w:val="15"/>
        </w:rPr>
        <w:t>-- ---------------------------------------------------------------------</w:t>
      </w:r>
      <w:r>
        <w:br/>
      </w:r>
      <w:r>
        <w:rPr>
          <w:rFonts w:ascii="Consolas" w:hAnsi="Consolas"/>
          <w:sz w:val="15"/>
        </w:rPr>
        <w:t>-- 1. ID-generation triggers (one per table that has a surrogate key)</w:t>
      </w:r>
      <w:r>
        <w:br/>
      </w:r>
      <w:r>
        <w:rPr>
          <w:rFonts w:ascii="Consolas" w:hAnsi="Consolas"/>
          <w:sz w:val="15"/>
        </w:rPr>
        <w:t>--    "IF ... IS NULL" means: generate an ID only when none was supplied.</w:t>
      </w:r>
      <w:r>
        <w:br/>
      </w:r>
      <w:r>
        <w:rPr>
          <w:rFonts w:ascii="Consolas" w:hAnsi="Consolas"/>
          <w:sz w:val="15"/>
        </w:rPr>
        <w:t>-- ---------------------------------------------------------------------</w:t>
      </w:r>
      <w:r>
        <w:br/>
      </w:r>
      <w:r>
        <w:rPr>
          <w:rFonts w:ascii="Consolas" w:hAnsi="Consolas"/>
          <w:sz w:val="15"/>
        </w:rPr>
        <w:t>CREATE OR REPLACE TRIGGER TRG_CUSTOMER_BI</w:t>
      </w:r>
      <w:r>
        <w:br/>
      </w:r>
      <w:r>
        <w:rPr>
          <w:rFonts w:ascii="Consolas" w:hAnsi="Consolas"/>
          <w:sz w:val="15"/>
        </w:rPr>
        <w:t>BEFORE INSERT ON CUSTOMER</w:t>
      </w:r>
      <w:r>
        <w:br/>
      </w:r>
      <w:r>
        <w:rPr>
          <w:rFonts w:ascii="Consolas" w:hAnsi="Consolas"/>
          <w:sz w:val="15"/>
        </w:rPr>
        <w:t>FOR EACH ROW</w:t>
      </w:r>
      <w:r>
        <w:br/>
      </w:r>
      <w:r>
        <w:rPr>
          <w:rFonts w:ascii="Consolas" w:hAnsi="Consolas"/>
          <w:sz w:val="15"/>
        </w:rPr>
        <w:t>BEGIN</w:t>
      </w:r>
      <w:r>
        <w:br/>
      </w:r>
      <w:r>
        <w:rPr>
          <w:rFonts w:ascii="Consolas" w:hAnsi="Consolas"/>
          <w:sz w:val="15"/>
        </w:rPr>
        <w:t xml:space="preserve">    IF :NEW.Customer_ID IS NULL THEN</w:t>
      </w:r>
      <w:r>
        <w:br/>
      </w:r>
      <w:r>
        <w:rPr>
          <w:rFonts w:ascii="Consolas" w:hAnsi="Consolas"/>
          <w:sz w:val="15"/>
        </w:rPr>
        <w:t xml:space="preserve">        :NEW.Customer_ID := SEQ_CUSTOMER.NEXTVAL;</w:t>
      </w:r>
      <w:r>
        <w:br/>
      </w:r>
      <w:r>
        <w:rPr>
          <w:rFonts w:ascii="Consolas" w:hAnsi="Consolas"/>
          <w:sz w:val="15"/>
        </w:rPr>
        <w:t xml:space="preserve">    END IF;</w:t>
      </w:r>
      <w:r>
        <w:br/>
      </w:r>
      <w:r>
        <w:rPr>
          <w:rFonts w:ascii="Consolas" w:hAnsi="Consolas"/>
          <w:sz w:val="15"/>
        </w:rPr>
        <w:t xml:space="preserve">    -- store email in one standard form so 'A@x.com' and 'a@x.com' count as the same</w:t>
      </w:r>
      <w:r>
        <w:br/>
      </w:r>
      <w:r>
        <w:rPr>
          <w:rFonts w:ascii="Consolas" w:hAnsi="Consolas"/>
          <w:sz w:val="15"/>
        </w:rPr>
        <w:t xml:space="preserve">    :NEW.Email := LOWER(TRIM(:NEW.Email));</w:t>
      </w:r>
      <w:r>
        <w:br/>
      </w:r>
      <w:r>
        <w:rPr>
          <w:rFonts w:ascii="Consolas" w:hAnsi="Consolas"/>
          <w:sz w:val="15"/>
        </w:rPr>
        <w:t xml:space="preserve">    IF :NEW.Registration_Date IS NULL THEN</w:t>
      </w:r>
      <w:r>
        <w:br/>
      </w:r>
      <w:r>
        <w:rPr>
          <w:rFonts w:ascii="Consolas" w:hAnsi="Consolas"/>
          <w:sz w:val="15"/>
        </w:rPr>
        <w:t xml:space="preserve">        :NEW.Registration_Date := SYSDATE;</w:t>
      </w:r>
      <w:r>
        <w:br/>
      </w:r>
      <w:r>
        <w:rPr>
          <w:rFonts w:ascii="Consolas" w:hAnsi="Consolas"/>
          <w:sz w:val="15"/>
        </w:rPr>
        <w:t xml:space="preserve">    END IF;</w:t>
      </w:r>
      <w:r>
        <w:br/>
      </w:r>
      <w:r>
        <w:rPr>
          <w:rFonts w:ascii="Consolas" w:hAnsi="Consolas"/>
          <w:sz w:val="15"/>
        </w:rPr>
        <w:t>END;</w:t>
      </w:r>
      <w:r>
        <w:br/>
      </w:r>
      <w:r>
        <w:rPr>
          <w:rFonts w:ascii="Consolas" w:hAnsi="Consolas"/>
          <w:sz w:val="15"/>
        </w:rPr>
        <w:t>/</w:t>
      </w:r>
      <w:r>
        <w:br/>
      </w:r>
      <w:r>
        <w:rPr>
          <w:rFonts w:ascii="Consolas" w:hAnsi="Consolas"/>
          <w:sz w:val="15"/>
        </w:rPr>
      </w:r>
      <w:r>
        <w:br/>
      </w:r>
      <w:r>
        <w:rPr>
          <w:rFonts w:ascii="Consolas" w:hAnsi="Consolas"/>
          <w:sz w:val="15"/>
        </w:rPr>
        <w:t>CREATE OR REPLACE TRIGGER TRG_CATEGORY_BI</w:t>
      </w:r>
      <w:r>
        <w:br/>
      </w:r>
      <w:r>
        <w:rPr>
          <w:rFonts w:ascii="Consolas" w:hAnsi="Consolas"/>
          <w:sz w:val="15"/>
        </w:rPr>
        <w:t>BEFORE INSERT ON CATEGORY</w:t>
      </w:r>
      <w:r>
        <w:br/>
      </w:r>
      <w:r>
        <w:rPr>
          <w:rFonts w:ascii="Consolas" w:hAnsi="Consolas"/>
          <w:sz w:val="15"/>
        </w:rPr>
        <w:t>FOR EACH ROW</w:t>
      </w:r>
      <w:r>
        <w:br/>
      </w:r>
      <w:r>
        <w:rPr>
          <w:rFonts w:ascii="Consolas" w:hAnsi="Consolas"/>
          <w:sz w:val="15"/>
        </w:rPr>
        <w:t>BEGIN</w:t>
      </w:r>
      <w:r>
        <w:br/>
      </w:r>
      <w:r>
        <w:rPr>
          <w:rFonts w:ascii="Consolas" w:hAnsi="Consolas"/>
          <w:sz w:val="15"/>
        </w:rPr>
        <w:t xml:space="preserve">    IF :NEW.Category_ID IS NULL THEN</w:t>
      </w:r>
      <w:r>
        <w:br/>
      </w:r>
      <w:r>
        <w:rPr>
          <w:rFonts w:ascii="Consolas" w:hAnsi="Consolas"/>
          <w:sz w:val="15"/>
        </w:rPr>
        <w:t xml:space="preserve">        :NEW.Category_ID := SEQ_CATEGORY.NEXTVAL;</w:t>
      </w:r>
      <w:r>
        <w:br/>
      </w:r>
      <w:r>
        <w:rPr>
          <w:rFonts w:ascii="Consolas" w:hAnsi="Consolas"/>
          <w:sz w:val="15"/>
        </w:rPr>
        <w:t xml:space="preserve">    END IF;</w:t>
      </w:r>
      <w:r>
        <w:br/>
      </w:r>
      <w:r>
        <w:rPr>
          <w:rFonts w:ascii="Consolas" w:hAnsi="Consolas"/>
          <w:sz w:val="15"/>
        </w:rPr>
        <w:t>END;</w:t>
      </w:r>
      <w:r>
        <w:br/>
      </w:r>
      <w:r>
        <w:rPr>
          <w:rFonts w:ascii="Consolas" w:hAnsi="Consolas"/>
          <w:sz w:val="15"/>
        </w:rPr>
        <w:t>/</w:t>
      </w:r>
      <w:r>
        <w:br/>
      </w:r>
      <w:r>
        <w:rPr>
          <w:rFonts w:ascii="Consolas" w:hAnsi="Consolas"/>
          <w:sz w:val="15"/>
        </w:rPr>
      </w:r>
      <w:r>
        <w:br/>
      </w:r>
      <w:r>
        <w:rPr>
          <w:rFonts w:ascii="Consolas" w:hAnsi="Consolas"/>
          <w:sz w:val="15"/>
        </w:rPr>
        <w:t>CREATE OR REPLACE TRIGGER TRG_PRODUCT_BI</w:t>
      </w:r>
      <w:r>
        <w:br/>
      </w:r>
      <w:r>
        <w:rPr>
          <w:rFonts w:ascii="Consolas" w:hAnsi="Consolas"/>
          <w:sz w:val="15"/>
        </w:rPr>
        <w:t>BEFORE INSERT ON PRODUCT</w:t>
      </w:r>
      <w:r>
        <w:br/>
      </w:r>
      <w:r>
        <w:rPr>
          <w:rFonts w:ascii="Consolas" w:hAnsi="Consolas"/>
          <w:sz w:val="15"/>
        </w:rPr>
        <w:t>FOR EACH ROW</w:t>
      </w:r>
      <w:r>
        <w:br/>
      </w:r>
      <w:r>
        <w:rPr>
          <w:rFonts w:ascii="Consolas" w:hAnsi="Consolas"/>
          <w:sz w:val="15"/>
        </w:rPr>
        <w:t>BEGIN</w:t>
      </w:r>
      <w:r>
        <w:br/>
      </w:r>
      <w:r>
        <w:rPr>
          <w:rFonts w:ascii="Consolas" w:hAnsi="Consolas"/>
          <w:sz w:val="15"/>
        </w:rPr>
        <w:t xml:space="preserve">    IF :NEW.Product_ID IS NULL THEN</w:t>
      </w:r>
      <w:r>
        <w:br/>
      </w:r>
      <w:r>
        <w:rPr>
          <w:rFonts w:ascii="Consolas" w:hAnsi="Consolas"/>
          <w:sz w:val="15"/>
        </w:rPr>
        <w:t xml:space="preserve">        :NEW.Product_ID := SEQ_PRODUCT.NEXTVAL;</w:t>
      </w:r>
      <w:r>
        <w:br/>
      </w:r>
      <w:r>
        <w:rPr>
          <w:rFonts w:ascii="Consolas" w:hAnsi="Consolas"/>
          <w:sz w:val="15"/>
        </w:rPr>
        <w:t xml:space="preserve">    END IF;</w:t>
      </w:r>
      <w:r>
        <w:br/>
      </w:r>
      <w:r>
        <w:rPr>
          <w:rFonts w:ascii="Consolas" w:hAnsi="Consolas"/>
          <w:sz w:val="15"/>
        </w:rPr>
        <w:t>END;</w:t>
      </w:r>
      <w:r>
        <w:br/>
      </w:r>
      <w:r>
        <w:rPr>
          <w:rFonts w:ascii="Consolas" w:hAnsi="Consolas"/>
          <w:sz w:val="15"/>
        </w:rPr>
        <w:t>/</w:t>
      </w:r>
      <w:r>
        <w:br/>
      </w:r>
      <w:r>
        <w:rPr>
          <w:rFonts w:ascii="Consolas" w:hAnsi="Consolas"/>
          <w:sz w:val="15"/>
        </w:rPr>
      </w:r>
      <w:r>
        <w:br/>
      </w:r>
      <w:r>
        <w:rPr>
          <w:rFonts w:ascii="Consolas" w:hAnsi="Consolas"/>
          <w:sz w:val="15"/>
        </w:rPr>
        <w:t>-- Order ID + every new order must start as PENDING</w:t>
      </w:r>
      <w:r>
        <w:br/>
      </w:r>
      <w:r>
        <w:rPr>
          <w:rFonts w:ascii="Consolas" w:hAnsi="Consolas"/>
          <w:sz w:val="15"/>
        </w:rPr>
        <w:t>CREATE OR REPLACE TRIGGER TRG_CUSTOMER_ORDER_BI</w:t>
      </w:r>
      <w:r>
        <w:br/>
      </w:r>
      <w:r>
        <w:rPr>
          <w:rFonts w:ascii="Consolas" w:hAnsi="Consolas"/>
          <w:sz w:val="15"/>
        </w:rPr>
        <w:t>BEFORE INSERT ON CUSTOMER_ORDER</w:t>
      </w:r>
      <w:r>
        <w:br/>
      </w:r>
      <w:r>
        <w:rPr>
          <w:rFonts w:ascii="Consolas" w:hAnsi="Consolas"/>
          <w:sz w:val="15"/>
        </w:rPr>
        <w:t>FOR EACH ROW</w:t>
      </w:r>
      <w:r>
        <w:br/>
      </w:r>
      <w:r>
        <w:rPr>
          <w:rFonts w:ascii="Consolas" w:hAnsi="Consolas"/>
          <w:sz w:val="15"/>
        </w:rPr>
        <w:t>BEGIN</w:t>
      </w:r>
      <w:r>
        <w:br/>
      </w:r>
      <w:r>
        <w:rPr>
          <w:rFonts w:ascii="Consolas" w:hAnsi="Consolas"/>
          <w:sz w:val="15"/>
        </w:rPr>
        <w:t xml:space="preserve">    IF :NEW.Order_ID IS NULL THEN</w:t>
      </w:r>
      <w:r>
        <w:br/>
      </w:r>
      <w:r>
        <w:rPr>
          <w:rFonts w:ascii="Consolas" w:hAnsi="Consolas"/>
          <w:sz w:val="15"/>
        </w:rPr>
        <w:t xml:space="preserve">        :NEW.Order_ID := SEQ_CUSTOMER_ORDER.NEXTVAL;</w:t>
      </w:r>
      <w:r>
        <w:br/>
      </w:r>
      <w:r>
        <w:rPr>
          <w:rFonts w:ascii="Consolas" w:hAnsi="Consolas"/>
          <w:sz w:val="15"/>
        </w:rPr>
        <w:t xml:space="preserve">    END IF;</w:t>
      </w:r>
      <w:r>
        <w:br/>
      </w:r>
      <w:r>
        <w:rPr>
          <w:rFonts w:ascii="Consolas" w:hAnsi="Consolas"/>
          <w:sz w:val="15"/>
        </w:rPr>
        <w:t xml:space="preserve">    IF :NEW.Order_Date IS NULL THEN</w:t>
      </w:r>
      <w:r>
        <w:br/>
      </w:r>
      <w:r>
        <w:rPr>
          <w:rFonts w:ascii="Consolas" w:hAnsi="Consolas"/>
          <w:sz w:val="15"/>
        </w:rPr>
        <w:t xml:space="preserve">        :NEW.Order_Date := SYSDATE;</w:t>
      </w:r>
      <w:r>
        <w:br/>
      </w:r>
      <w:r>
        <w:rPr>
          <w:rFonts w:ascii="Consolas" w:hAnsi="Consolas"/>
          <w:sz w:val="15"/>
        </w:rPr>
        <w:t xml:space="preserve">    END IF;</w:t>
      </w:r>
      <w:r>
        <w:br/>
      </w:r>
      <w:r>
        <w:rPr>
          <w:rFonts w:ascii="Consolas" w:hAnsi="Consolas"/>
          <w:sz w:val="15"/>
        </w:rPr>
        <w:t xml:space="preserve">    IF :NEW.Order_Status IS NULL THEN</w:t>
      </w:r>
      <w:r>
        <w:br/>
      </w:r>
      <w:r>
        <w:rPr>
          <w:rFonts w:ascii="Consolas" w:hAnsi="Consolas"/>
          <w:sz w:val="15"/>
        </w:rPr>
        <w:t xml:space="preserve">        :NEW.Order_Status := 'PENDING';</w:t>
      </w:r>
      <w:r>
        <w:br/>
      </w:r>
      <w:r>
        <w:rPr>
          <w:rFonts w:ascii="Consolas" w:hAnsi="Consolas"/>
          <w:sz w:val="15"/>
        </w:rPr>
        <w:t xml:space="preserve">    END IF;</w:t>
      </w:r>
      <w:r>
        <w:br/>
      </w:r>
      <w:r>
        <w:rPr>
          <w:rFonts w:ascii="Consolas" w:hAnsi="Consolas"/>
          <w:sz w:val="15"/>
        </w:rPr>
        <w:t xml:space="preserve">    IF :NEW.Order_Status &lt;&gt; 'PENDING' THEN</w:t>
      </w:r>
      <w:r>
        <w:br/>
      </w:r>
      <w:r>
        <w:rPr>
          <w:rFonts w:ascii="Consolas" w:hAnsi="Consolas"/>
          <w:sz w:val="15"/>
        </w:rPr>
        <w:t xml:space="preserve">        RAISE_APPLICATION_ERROR(-20032,</w:t>
      </w:r>
      <w:r>
        <w:br/>
      </w:r>
      <w:r>
        <w:rPr>
          <w:rFonts w:ascii="Consolas" w:hAnsi="Consolas"/>
          <w:sz w:val="15"/>
        </w:rPr>
        <w:t xml:space="preserve">            'A new order must start with status PENDING. Add items first, then confirm it.');</w:t>
      </w:r>
      <w:r>
        <w:br/>
      </w:r>
      <w:r>
        <w:rPr>
          <w:rFonts w:ascii="Consolas" w:hAnsi="Consolas"/>
          <w:sz w:val="15"/>
        </w:rPr>
        <w:t xml:space="preserve">    END IF;</w:t>
      </w:r>
      <w:r>
        <w:br/>
      </w:r>
      <w:r>
        <w:rPr>
          <w:rFonts w:ascii="Consolas" w:hAnsi="Consolas"/>
          <w:sz w:val="15"/>
        </w:rPr>
        <w:t>END;</w:t>
      </w:r>
      <w:r>
        <w:br/>
      </w:r>
      <w:r>
        <w:rPr>
          <w:rFonts w:ascii="Consolas" w:hAnsi="Consolas"/>
          <w:sz w:val="15"/>
        </w:rPr>
        <w:t>/</w:t>
      </w:r>
      <w:r>
        <w:br/>
      </w:r>
      <w:r>
        <w:rPr>
          <w:rFonts w:ascii="Consolas" w:hAnsi="Consolas"/>
          <w:sz w:val="15"/>
        </w:rPr>
      </w:r>
      <w:r>
        <w:br/>
      </w:r>
      <w:r>
        <w:rPr>
          <w:rFonts w:ascii="Consolas" w:hAnsi="Consolas"/>
          <w:sz w:val="15"/>
        </w:rPr>
        <w:t>CREATE OR REPLACE TRIGGER TRG_PAYMENT_BI</w:t>
      </w:r>
      <w:r>
        <w:br/>
      </w:r>
      <w:r>
        <w:rPr>
          <w:rFonts w:ascii="Consolas" w:hAnsi="Consolas"/>
          <w:sz w:val="15"/>
        </w:rPr>
        <w:t>BEFORE INSERT ON PAYMENT</w:t>
      </w:r>
      <w:r>
        <w:br/>
      </w:r>
      <w:r>
        <w:rPr>
          <w:rFonts w:ascii="Consolas" w:hAnsi="Consolas"/>
          <w:sz w:val="15"/>
        </w:rPr>
        <w:t>FOR EACH ROW</w:t>
      </w:r>
      <w:r>
        <w:br/>
      </w:r>
      <w:r>
        <w:rPr>
          <w:rFonts w:ascii="Consolas" w:hAnsi="Consolas"/>
          <w:sz w:val="15"/>
        </w:rPr>
        <w:t>BEGIN</w:t>
      </w:r>
      <w:r>
        <w:br/>
      </w:r>
      <w:r>
        <w:rPr>
          <w:rFonts w:ascii="Consolas" w:hAnsi="Consolas"/>
          <w:sz w:val="15"/>
        </w:rPr>
        <w:t xml:space="preserve">    IF :NEW.Payment_ID IS NULL THEN</w:t>
      </w:r>
      <w:r>
        <w:br/>
      </w:r>
      <w:r>
        <w:rPr>
          <w:rFonts w:ascii="Consolas" w:hAnsi="Consolas"/>
          <w:sz w:val="15"/>
        </w:rPr>
        <w:t xml:space="preserve">        :NEW.Payment_ID := SEQ_PAYMENT.NEXTVAL;</w:t>
      </w:r>
      <w:r>
        <w:br/>
      </w:r>
      <w:r>
        <w:rPr>
          <w:rFonts w:ascii="Consolas" w:hAnsi="Consolas"/>
          <w:sz w:val="15"/>
        </w:rPr>
        <w:t xml:space="preserve">    END IF;</w:t>
      </w:r>
      <w:r>
        <w:br/>
      </w:r>
      <w:r>
        <w:rPr>
          <w:rFonts w:ascii="Consolas" w:hAnsi="Consolas"/>
          <w:sz w:val="15"/>
        </w:rPr>
        <w:t>END;</w:t>
      </w:r>
      <w:r>
        <w:br/>
      </w:r>
      <w:r>
        <w:rPr>
          <w:rFonts w:ascii="Consolas" w:hAnsi="Consolas"/>
          <w:sz w:val="15"/>
        </w:rPr>
        <w:t>/</w:t>
      </w:r>
      <w:r>
        <w:br/>
      </w:r>
      <w:r>
        <w:rPr>
          <w:rFonts w:ascii="Consolas" w:hAnsi="Consolas"/>
          <w:sz w:val="15"/>
        </w:rPr>
      </w:r>
      <w:r>
        <w:br/>
      </w:r>
      <w:r>
        <w:rPr>
          <w:rFonts w:ascii="Consolas" w:hAnsi="Consolas"/>
          <w:sz w:val="15"/>
        </w:rPr>
        <w:t>CREATE OR REPLACE TRIGGER TRG_RETURN_REQUEST_BI</w:t>
      </w:r>
      <w:r>
        <w:br/>
      </w:r>
      <w:r>
        <w:rPr>
          <w:rFonts w:ascii="Consolas" w:hAnsi="Consolas"/>
          <w:sz w:val="15"/>
        </w:rPr>
        <w:t>BEFORE INSERT ON RETURN_REQUEST</w:t>
      </w:r>
      <w:r>
        <w:br/>
      </w:r>
      <w:r>
        <w:rPr>
          <w:rFonts w:ascii="Consolas" w:hAnsi="Consolas"/>
          <w:sz w:val="15"/>
        </w:rPr>
        <w:t>FOR EACH ROW</w:t>
      </w:r>
      <w:r>
        <w:br/>
      </w:r>
      <w:r>
        <w:rPr>
          <w:rFonts w:ascii="Consolas" w:hAnsi="Consolas"/>
          <w:sz w:val="15"/>
        </w:rPr>
        <w:t>BEGIN</w:t>
      </w:r>
      <w:r>
        <w:br/>
      </w:r>
      <w:r>
        <w:rPr>
          <w:rFonts w:ascii="Consolas" w:hAnsi="Consolas"/>
          <w:sz w:val="15"/>
        </w:rPr>
        <w:t xml:space="preserve">    IF :NEW.Return_ID IS NULL THEN</w:t>
      </w:r>
      <w:r>
        <w:br/>
      </w:r>
      <w:r>
        <w:rPr>
          <w:rFonts w:ascii="Consolas" w:hAnsi="Consolas"/>
          <w:sz w:val="15"/>
        </w:rPr>
        <w:t xml:space="preserve">        :NEW.Return_ID := SEQ_RETURN_REQUEST.NEXTVAL;</w:t>
      </w:r>
      <w:r>
        <w:br/>
      </w:r>
      <w:r>
        <w:rPr>
          <w:rFonts w:ascii="Consolas" w:hAnsi="Consolas"/>
          <w:sz w:val="15"/>
        </w:rPr>
        <w:t xml:space="preserve">    END IF;</w:t>
      </w:r>
      <w:r>
        <w:br/>
      </w:r>
      <w:r>
        <w:rPr>
          <w:rFonts w:ascii="Consolas" w:hAnsi="Consolas"/>
          <w:sz w:val="15"/>
        </w:rPr>
        <w:t>END;</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-- 2. INVENTORY TRIGGER on ORDER_ITEM (the single place for stock changes)</w:t>
      </w:r>
      <w:r>
        <w:br/>
      </w:r>
      <w:r>
        <w:rPr>
          <w:rFonts w:ascii="Consolas" w:hAnsi="Consolas"/>
          <w:sz w:val="15"/>
        </w:rPr>
        <w:t>--</w:t>
      </w:r>
      <w:r>
        <w:br/>
      </w:r>
      <w:r>
        <w:rPr>
          <w:rFonts w:ascii="Consolas" w:hAnsi="Consolas"/>
          <w:sz w:val="15"/>
        </w:rPr>
        <w:t>--  INSERT : order must be PENDING, product must exist and be ACTIVE,</w:t>
      </w:r>
      <w:r>
        <w:br/>
      </w:r>
      <w:r>
        <w:rPr>
          <w:rFonts w:ascii="Consolas" w:hAnsi="Consolas"/>
          <w:sz w:val="15"/>
        </w:rPr>
        <w:t>--           quantity must be available. Copies the CURRENT product price</w:t>
      </w:r>
      <w:r>
        <w:br/>
      </w:r>
      <w:r>
        <w:rPr>
          <w:rFonts w:ascii="Consolas" w:hAnsi="Consolas"/>
          <w:sz w:val="15"/>
        </w:rPr>
        <w:t>--           into ORDER_ITEM.Unit_Price, then reduces stock by Quantity.</w:t>
      </w:r>
      <w:r>
        <w:br/>
      </w:r>
      <w:r>
        <w:rPr>
          <w:rFonts w:ascii="Consolas" w:hAnsi="Consolas"/>
          <w:sz w:val="15"/>
        </w:rPr>
        <w:t>--  UPDATE : order must be PENDING. Order_ID, Product_ID and the historical</w:t>
      </w:r>
      <w:r>
        <w:br/>
      </w:r>
      <w:r>
        <w:rPr>
          <w:rFonts w:ascii="Consolas" w:hAnsi="Consolas"/>
          <w:sz w:val="15"/>
        </w:rPr>
        <w:t>--           Unit_Price cannot be changed. If Quantity goes up, only the</w:t>
      </w:r>
      <w:r>
        <w:br/>
      </w:r>
      <w:r>
        <w:rPr>
          <w:rFonts w:ascii="Consolas" w:hAnsi="Consolas"/>
          <w:sz w:val="15"/>
        </w:rPr>
        <w:t>--           extra amount is taken from stock (after checking it is there).</w:t>
      </w:r>
      <w:r>
        <w:br/>
      </w:r>
      <w:r>
        <w:rPr>
          <w:rFonts w:ascii="Consolas" w:hAnsi="Consolas"/>
          <w:sz w:val="15"/>
        </w:rPr>
        <w:t>--           If Quantity goes down, the difference goes back to stock.</w:t>
      </w:r>
      <w:r>
        <w:br/>
      </w:r>
      <w:r>
        <w:rPr>
          <w:rFonts w:ascii="Consolas" w:hAnsi="Consolas"/>
          <w:sz w:val="15"/>
        </w:rPr>
        <w:t>--  DELETE : order must be PENDING. The whole quantity goes back to stock.</w:t>
      </w:r>
      <w:r>
        <w:br/>
      </w:r>
      <w:r>
        <w:rPr>
          <w:rFonts w:ascii="Consolas" w:hAnsi="Consolas"/>
          <w:sz w:val="15"/>
        </w:rPr>
        <w:t>--</w:t>
      </w:r>
      <w:r>
        <w:br/>
      </w:r>
      <w:r>
        <w:rPr>
          <w:rFonts w:ascii="Consolas" w:hAnsi="Consolas"/>
          <w:sz w:val="15"/>
        </w:rPr>
        <w:t>--  CONCURRENCY: two users may order the last units of the same product at</w:t>
      </w:r>
      <w:r>
        <w:br/>
      </w:r>
      <w:r>
        <w:rPr>
          <w:rFonts w:ascii="Consolas" w:hAnsi="Consolas"/>
          <w:sz w:val="15"/>
        </w:rPr>
        <w:t>--  the same moment. Both could read "stock = 5", both order 5, and stock</w:t>
      </w:r>
      <w:r>
        <w:br/>
      </w:r>
      <w:r>
        <w:rPr>
          <w:rFonts w:ascii="Consolas" w:hAnsi="Consolas"/>
          <w:sz w:val="15"/>
        </w:rPr>
        <w:t>--  would become -5. To stop this we read the product row with</w:t>
      </w:r>
      <w:r>
        <w:br/>
      </w:r>
      <w:r>
        <w:rPr>
          <w:rFonts w:ascii="Consolas" w:hAnsi="Consolas"/>
          <w:sz w:val="15"/>
        </w:rPr>
        <w:t>--  SELECT ... FOR UPDATE. This LOCKS that product row until COMMIT or</w:t>
      </w:r>
      <w:r>
        <w:br/>
      </w:r>
      <w:r>
        <w:rPr>
          <w:rFonts w:ascii="Consolas" w:hAnsi="Consolas"/>
          <w:sz w:val="15"/>
        </w:rPr>
        <w:t>--  ROLLBACK, so the second user waits, then reads the new (reduced) stock</w:t>
      </w:r>
      <w:r>
        <w:br/>
      </w:r>
      <w:r>
        <w:rPr>
          <w:rFonts w:ascii="Consolas" w:hAnsi="Consolas"/>
          <w:sz w:val="15"/>
        </w:rPr>
        <w:t>--  and gets a clear "insufficient stock" error. CK_PRODUCT_STOCK is a final</w:t>
      </w:r>
      <w:r>
        <w:br/>
      </w:r>
      <w:r>
        <w:rPr>
          <w:rFonts w:ascii="Consolas" w:hAnsi="Consolas"/>
          <w:sz w:val="15"/>
        </w:rPr>
        <w:t>--  safety net: stock can never be saved as negative.</w:t>
      </w:r>
      <w:r>
        <w:br/>
      </w:r>
      <w:r>
        <w:rPr>
          <w:rFonts w:ascii="Consolas" w:hAnsi="Consolas"/>
          <w:sz w:val="15"/>
        </w:rPr>
        <w:t>-- ---------------------------------------------------------------------</w:t>
      </w:r>
      <w:r>
        <w:br/>
      </w:r>
      <w:r>
        <w:rPr>
          <w:rFonts w:ascii="Consolas" w:hAnsi="Consolas"/>
          <w:sz w:val="15"/>
        </w:rPr>
        <w:t>CREATE OR REPLACE TRIGGER TRG_ORDER_ITEM_STOCK</w:t>
      </w:r>
      <w:r>
        <w:br/>
      </w:r>
      <w:r>
        <w:rPr>
          <w:rFonts w:ascii="Consolas" w:hAnsi="Consolas"/>
          <w:sz w:val="15"/>
        </w:rPr>
        <w:t>BEFORE INSERT OR UPDATE OR DELETE ON ORDER_ITEM</w:t>
      </w:r>
      <w:r>
        <w:br/>
      </w:r>
      <w:r>
        <w:rPr>
          <w:rFonts w:ascii="Consolas" w:hAnsi="Consolas"/>
          <w:sz w:val="15"/>
        </w:rPr>
        <w:t>FOR EACH ROW</w:t>
      </w:r>
      <w:r>
        <w:br/>
      </w:r>
      <w:r>
        <w:rPr>
          <w:rFonts w:ascii="Consolas" w:hAnsi="Consolas"/>
          <w:sz w:val="15"/>
        </w:rPr>
        <w:t>DECLARE</w:t>
      </w:r>
      <w:r>
        <w:br/>
      </w:r>
      <w:r>
        <w:rPr>
          <w:rFonts w:ascii="Consolas" w:hAnsi="Consolas"/>
          <w:sz w:val="15"/>
        </w:rPr>
        <w:t xml:space="preserve">    v_order_id      ORDER_ITEM.Order_ID%TYPE;</w:t>
      </w:r>
      <w:r>
        <w:br/>
      </w:r>
      <w:r>
        <w:rPr>
          <w:rFonts w:ascii="Consolas" w:hAnsi="Consolas"/>
          <w:sz w:val="15"/>
        </w:rPr>
        <w:t xml:space="preserve">    v_order_status  CUSTOMER_ORDER.Order_Status%TYPE;</w:t>
      </w:r>
      <w:r>
        <w:br/>
      </w:r>
      <w:r>
        <w:rPr>
          <w:rFonts w:ascii="Consolas" w:hAnsi="Consolas"/>
          <w:sz w:val="15"/>
        </w:rPr>
        <w:t xml:space="preserve">    v_stock         PRODUCT.Stock_Quantity%TYPE;</w:t>
      </w:r>
      <w:r>
        <w:br/>
      </w:r>
      <w:r>
        <w:rPr>
          <w:rFonts w:ascii="Consolas" w:hAnsi="Consolas"/>
          <w:sz w:val="15"/>
        </w:rPr>
        <w:t xml:space="preserve">    v_price         PRODUCT.Unit_Price%TYPE;</w:t>
      </w:r>
      <w:r>
        <w:br/>
      </w:r>
      <w:r>
        <w:rPr>
          <w:rFonts w:ascii="Consolas" w:hAnsi="Consolas"/>
          <w:sz w:val="15"/>
        </w:rPr>
        <w:t xml:space="preserve">    v_prod_status   PRODUCT.Product_Status%TYPE;</w:t>
      </w:r>
      <w:r>
        <w:br/>
      </w:r>
      <w:r>
        <w:rPr>
          <w:rFonts w:ascii="Consolas" w:hAnsi="Consolas"/>
          <w:sz w:val="15"/>
        </w:rPr>
        <w:t xml:space="preserve">    v_diff          NUMBER;</w:t>
      </w:r>
      <w:r>
        <w:br/>
      </w:r>
      <w:r>
        <w:rPr>
          <w:rFonts w:ascii="Consolas" w:hAnsi="Consolas"/>
          <w:sz w:val="15"/>
        </w:rPr>
        <w:t>BEGIN</w:t>
      </w:r>
      <w:r>
        <w:br/>
      </w:r>
      <w:r>
        <w:rPr>
          <w:rFonts w:ascii="Consolas" w:hAnsi="Consolas"/>
          <w:sz w:val="15"/>
        </w:rPr>
        <w:t xml:space="preserve">    -- Which order is affected?</w:t>
      </w:r>
      <w:r>
        <w:br/>
      </w:r>
      <w:r>
        <w:rPr>
          <w:rFonts w:ascii="Consolas" w:hAnsi="Consolas"/>
          <w:sz w:val="15"/>
        </w:rPr>
        <w:t xml:space="preserve">    IF DELETING THEN</w:t>
      </w:r>
      <w:r>
        <w:br/>
      </w:r>
      <w:r>
        <w:rPr>
          <w:rFonts w:ascii="Consolas" w:hAnsi="Consolas"/>
          <w:sz w:val="15"/>
        </w:rPr>
        <w:t xml:space="preserve">        v_order_id := :OLD.Order_ID;</w:t>
      </w:r>
      <w:r>
        <w:br/>
      </w:r>
      <w:r>
        <w:rPr>
          <w:rFonts w:ascii="Consolas" w:hAnsi="Consolas"/>
          <w:sz w:val="15"/>
        </w:rPr>
        <w:t xml:space="preserve">    ELSE</w:t>
      </w:r>
      <w:r>
        <w:br/>
      </w:r>
      <w:r>
        <w:rPr>
          <w:rFonts w:ascii="Consolas" w:hAnsi="Consolas"/>
          <w:sz w:val="15"/>
        </w:rPr>
        <w:t xml:space="preserve">        v_order_id := :NEW.Order_ID;</w:t>
      </w:r>
      <w:r>
        <w:br/>
      </w:r>
      <w:r>
        <w:rPr>
          <w:rFonts w:ascii="Consolas" w:hAnsi="Consolas"/>
          <w:sz w:val="15"/>
        </w:rPr>
        <w:t xml:space="preserve">    END IF;</w:t>
      </w:r>
      <w:r>
        <w:br/>
      </w:r>
      <w:r>
        <w:rPr>
          <w:rFonts w:ascii="Consolas" w:hAnsi="Consolas"/>
          <w:sz w:val="15"/>
        </w:rPr>
      </w:r>
      <w:r>
        <w:br/>
      </w:r>
      <w:r>
        <w:rPr>
          <w:rFonts w:ascii="Consolas" w:hAnsi="Consolas"/>
          <w:sz w:val="15"/>
        </w:rPr>
        <w:t xml:space="preserve">    -- Items may change only while the order is still PENDING</w:t>
      </w:r>
      <w:r>
        <w:br/>
      </w:r>
      <w:r>
        <w:rPr>
          <w:rFonts w:ascii="Consolas" w:hAnsi="Consolas"/>
          <w:sz w:val="15"/>
        </w:rPr>
        <w:t xml:space="preserve">    BEGIN</w:t>
      </w:r>
      <w:r>
        <w:br/>
      </w:r>
      <w:r>
        <w:rPr>
          <w:rFonts w:ascii="Consolas" w:hAnsi="Consolas"/>
          <w:sz w:val="15"/>
        </w:rPr>
        <w:t xml:space="preserve">        SELECT Order_Status INTO v_order_status</w:t>
      </w:r>
      <w:r>
        <w:br/>
      </w:r>
      <w:r>
        <w:rPr>
          <w:rFonts w:ascii="Consolas" w:hAnsi="Consolas"/>
          <w:sz w:val="15"/>
        </w:rPr>
        <w:t xml:space="preserve">        FROM   CUSTOMER_ORDER</w:t>
      </w:r>
      <w:r>
        <w:br/>
      </w:r>
      <w:r>
        <w:rPr>
          <w:rFonts w:ascii="Consolas" w:hAnsi="Consolas"/>
          <w:sz w:val="15"/>
        </w:rPr>
        <w:t xml:space="preserve">        WHERE  Order_ID = v_order_id;</w:t>
      </w:r>
      <w:r>
        <w:br/>
      </w:r>
      <w:r>
        <w:rPr>
          <w:rFonts w:ascii="Consolas" w:hAnsi="Consolas"/>
          <w:sz w:val="15"/>
        </w:rPr>
        <w:t xml:space="preserve">    EXCEPTION</w:t>
      </w:r>
      <w:r>
        <w:br/>
      </w:r>
      <w:r>
        <w:rPr>
          <w:rFonts w:ascii="Consolas" w:hAnsi="Consolas"/>
          <w:sz w:val="15"/>
        </w:rPr>
        <w:t xml:space="preserve">        WHEN NO_DATA_FOUND THEN</w:t>
      </w:r>
      <w:r>
        <w:br/>
      </w:r>
      <w:r>
        <w:rPr>
          <w:rFonts w:ascii="Consolas" w:hAnsi="Consolas"/>
          <w:sz w:val="15"/>
        </w:rPr>
        <w:t xml:space="preserve">            RAISE_APPLICATION_ERROR(-20010, 'Order ' || v_order_id || ' does not exist.');</w:t>
      </w:r>
      <w:r>
        <w:br/>
      </w:r>
      <w:r>
        <w:rPr>
          <w:rFonts w:ascii="Consolas" w:hAnsi="Consolas"/>
          <w:sz w:val="15"/>
        </w:rPr>
        <w:t xml:space="preserve">    END;</w:t>
      </w:r>
      <w:r>
        <w:br/>
      </w:r>
      <w:r>
        <w:rPr>
          <w:rFonts w:ascii="Consolas" w:hAnsi="Consolas"/>
          <w:sz w:val="15"/>
        </w:rPr>
      </w:r>
      <w:r>
        <w:br/>
      </w:r>
      <w:r>
        <w:rPr>
          <w:rFonts w:ascii="Consolas" w:hAnsi="Consolas"/>
          <w:sz w:val="15"/>
        </w:rPr>
        <w:t xml:space="preserve">    IF v_order_status &lt;&gt; 'PENDING' THEN</w:t>
      </w:r>
      <w:r>
        <w:br/>
      </w:r>
      <w:r>
        <w:rPr>
          <w:rFonts w:ascii="Consolas" w:hAnsi="Consolas"/>
          <w:sz w:val="15"/>
        </w:rPr>
        <w:t xml:space="preserve">        RAISE_APPLICATION_ERROR(-20011,</w:t>
      </w:r>
      <w:r>
        <w:br/>
      </w:r>
      <w:r>
        <w:rPr>
          <w:rFonts w:ascii="Consolas" w:hAnsi="Consolas"/>
          <w:sz w:val="15"/>
        </w:rPr>
        <w:t xml:space="preserve">            'Items can be added, changed or removed only while the order is PENDING. Order '</w:t>
      </w:r>
      <w:r>
        <w:br/>
      </w:r>
      <w:r>
        <w:rPr>
          <w:rFonts w:ascii="Consolas" w:hAnsi="Consolas"/>
          <w:sz w:val="15"/>
        </w:rPr>
        <w:t xml:space="preserve">            || v_order_id || ' is ' || v_order_status || '.');</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INSERTING THEN</w:t>
      </w:r>
      <w:r>
        <w:br/>
      </w:r>
      <w:r>
        <w:rPr>
          <w:rFonts w:ascii="Consolas" w:hAnsi="Consolas"/>
          <w:sz w:val="15"/>
        </w:rPr>
        <w:t xml:space="preserve">        -- lock the product row (concurrency protection) and read price/stock</w:t>
      </w:r>
      <w:r>
        <w:br/>
      </w:r>
      <w:r>
        <w:rPr>
          <w:rFonts w:ascii="Consolas" w:hAnsi="Consolas"/>
          <w:sz w:val="15"/>
        </w:rPr>
        <w:t xml:space="preserve">        BEGIN</w:t>
      </w:r>
      <w:r>
        <w:br/>
      </w:r>
      <w:r>
        <w:rPr>
          <w:rFonts w:ascii="Consolas" w:hAnsi="Consolas"/>
          <w:sz w:val="15"/>
        </w:rPr>
        <w:t xml:space="preserve">            SELECT Stock_Quantity, Unit_Price, Product_Status</w:t>
      </w:r>
      <w:r>
        <w:br/>
      </w:r>
      <w:r>
        <w:rPr>
          <w:rFonts w:ascii="Consolas" w:hAnsi="Consolas"/>
          <w:sz w:val="15"/>
        </w:rPr>
        <w:t xml:space="preserve">            INTO   v_stock, v_price, v_prod_status</w:t>
      </w:r>
      <w:r>
        <w:br/>
      </w:r>
      <w:r>
        <w:rPr>
          <w:rFonts w:ascii="Consolas" w:hAnsi="Consolas"/>
          <w:sz w:val="15"/>
        </w:rPr>
        <w:t xml:space="preserve">            FROM   PRODUCT</w:t>
      </w:r>
      <w:r>
        <w:br/>
      </w:r>
      <w:r>
        <w:rPr>
          <w:rFonts w:ascii="Consolas" w:hAnsi="Consolas"/>
          <w:sz w:val="15"/>
        </w:rPr>
        <w:t xml:space="preserve">            WHERE  Product_ID = :NEW.Product_ID</w:t>
      </w:r>
      <w:r>
        <w:br/>
      </w:r>
      <w:r>
        <w:rPr>
          <w:rFonts w:ascii="Consolas" w:hAnsi="Consolas"/>
          <w:sz w:val="15"/>
        </w:rPr>
        <w:t xml:space="preserve">            FOR UPDATE;</w:t>
      </w:r>
      <w:r>
        <w:br/>
      </w:r>
      <w:r>
        <w:rPr>
          <w:rFonts w:ascii="Consolas" w:hAnsi="Consolas"/>
          <w:sz w:val="15"/>
        </w:rPr>
        <w:t xml:space="preserve">        EXCEPTION</w:t>
      </w:r>
      <w:r>
        <w:br/>
      </w:r>
      <w:r>
        <w:rPr>
          <w:rFonts w:ascii="Consolas" w:hAnsi="Consolas"/>
          <w:sz w:val="15"/>
        </w:rPr>
        <w:t xml:space="preserve">            WHEN NO_DATA_FOUND THEN</w:t>
      </w:r>
      <w:r>
        <w:br/>
      </w:r>
      <w:r>
        <w:rPr>
          <w:rFonts w:ascii="Consolas" w:hAnsi="Consolas"/>
          <w:sz w:val="15"/>
        </w:rPr>
        <w:t xml:space="preserve">                RAISE_APPLICATION_ERROR(-20012, 'Product ' || :NEW.Product_ID || ' does not exist.');</w:t>
      </w:r>
      <w:r>
        <w:br/>
      </w:r>
      <w:r>
        <w:rPr>
          <w:rFonts w:ascii="Consolas" w:hAnsi="Consolas"/>
          <w:sz w:val="15"/>
        </w:rPr>
        <w:t xml:space="preserve">        END;</w:t>
      </w:r>
      <w:r>
        <w:br/>
      </w:r>
      <w:r>
        <w:rPr>
          <w:rFonts w:ascii="Consolas" w:hAnsi="Consolas"/>
          <w:sz w:val="15"/>
        </w:rPr>
      </w:r>
      <w:r>
        <w:br/>
      </w:r>
      <w:r>
        <w:rPr>
          <w:rFonts w:ascii="Consolas" w:hAnsi="Consolas"/>
          <w:sz w:val="15"/>
        </w:rPr>
        <w:t xml:space="preserve">        IF v_prod_status &lt;&gt; 'ACTIVE' THEN</w:t>
      </w:r>
      <w:r>
        <w:br/>
      </w:r>
      <w:r>
        <w:rPr>
          <w:rFonts w:ascii="Consolas" w:hAnsi="Consolas"/>
          <w:sz w:val="15"/>
        </w:rPr>
        <w:t xml:space="preserve">            RAISE_APPLICATION_ERROR(-20013,</w:t>
      </w:r>
      <w:r>
        <w:br/>
      </w:r>
      <w:r>
        <w:rPr>
          <w:rFonts w:ascii="Consolas" w:hAnsi="Consolas"/>
          <w:sz w:val="15"/>
        </w:rPr>
        <w:t xml:space="preserve">                'Product ' || :NEW.Product_ID || ' is ' || v_prod_status || ' and cannot be ordered.');</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:NEW.Quantity IS NULL OR :NEW.Quantity &lt;= 0 THEN</w:t>
      </w:r>
      <w:r>
        <w:br/>
      </w:r>
      <w:r>
        <w:rPr>
          <w:rFonts w:ascii="Consolas" w:hAnsi="Consolas"/>
          <w:sz w:val="15"/>
        </w:rPr>
        <w:t xml:space="preserve">            RAISE_APPLICATION_ERROR(-20014, 'Ordered quantity must be greater than zero.');</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:NEW.Quantity &gt; v_stock THEN</w:t>
      </w:r>
      <w:r>
        <w:br/>
      </w:r>
      <w:r>
        <w:rPr>
          <w:rFonts w:ascii="Consolas" w:hAnsi="Consolas"/>
          <w:sz w:val="15"/>
        </w:rPr>
        <w:t xml:space="preserve">            RAISE_APPLICATION_ERROR(-20015,</w:t>
      </w:r>
      <w:r>
        <w:br/>
      </w:r>
      <w:r>
        <w:rPr>
          <w:rFonts w:ascii="Consolas" w:hAnsi="Consolas"/>
          <w:sz w:val="15"/>
        </w:rPr>
        <w:t xml:space="preserve">                'Insufficient stock for product ' || :NEW.Product_ID ||</w:t>
      </w:r>
      <w:r>
        <w:br/>
      </w:r>
      <w:r>
        <w:rPr>
          <w:rFonts w:ascii="Consolas" w:hAnsi="Consolas"/>
          <w:sz w:val="15"/>
        </w:rPr>
        <w:t xml:space="preserve">                '. Available: ' || v_stock || ', requested: ' || :NEW.Quantity || '.');</w:t>
      </w:r>
      <w:r>
        <w:br/>
      </w:r>
      <w:r>
        <w:rPr>
          <w:rFonts w:ascii="Consolas" w:hAnsi="Consolas"/>
          <w:sz w:val="15"/>
        </w:rPr>
        <w:t xml:space="preserve">        END IF;</w:t>
      </w:r>
      <w:r>
        <w:br/>
      </w:r>
      <w:r>
        <w:rPr>
          <w:rFonts w:ascii="Consolas" w:hAnsi="Consolas"/>
          <w:sz w:val="15"/>
        </w:rPr>
      </w:r>
      <w:r>
        <w:br/>
      </w:r>
      <w:r>
        <w:rPr>
          <w:rFonts w:ascii="Consolas" w:hAnsi="Consolas"/>
          <w:sz w:val="15"/>
        </w:rPr>
        <w:t xml:space="preserve">        -- Business rule 12: selling price is ALWAYS copied from PRODUCT</w:t>
      </w:r>
      <w:r>
        <w:br/>
      </w:r>
      <w:r>
        <w:rPr>
          <w:rFonts w:ascii="Consolas" w:hAnsi="Consolas"/>
          <w:sz w:val="15"/>
        </w:rPr>
        <w:t xml:space="preserve">        :NEW.Unit_Price := v_price;</w:t>
      </w:r>
      <w:r>
        <w:br/>
      </w:r>
      <w:r>
        <w:rPr>
          <w:rFonts w:ascii="Consolas" w:hAnsi="Consolas"/>
          <w:sz w:val="15"/>
        </w:rPr>
      </w:r>
      <w:r>
        <w:br/>
      </w:r>
      <w:r>
        <w:rPr>
          <w:rFonts w:ascii="Consolas" w:hAnsi="Consolas"/>
          <w:sz w:val="15"/>
        </w:rPr>
        <w:t xml:space="preserve">        UPDATE PRODUCT</w:t>
      </w:r>
      <w:r>
        <w:br/>
      </w:r>
      <w:r>
        <w:rPr>
          <w:rFonts w:ascii="Consolas" w:hAnsi="Consolas"/>
          <w:sz w:val="15"/>
        </w:rPr>
        <w:t xml:space="preserve">        SET    Stock_Quantity = Stock_Quantity - :NEW.Quantity</w:t>
      </w:r>
      <w:r>
        <w:br/>
      </w:r>
      <w:r>
        <w:rPr>
          <w:rFonts w:ascii="Consolas" w:hAnsi="Consolas"/>
          <w:sz w:val="15"/>
        </w:rPr>
        <w:t xml:space="preserve">        WHERE  Product_ID = :NEW.Product_ID;</w:t>
      </w:r>
      <w:r>
        <w:br/>
      </w:r>
      <w:r>
        <w:rPr>
          <w:rFonts w:ascii="Consolas" w:hAnsi="Consolas"/>
          <w:sz w:val="15"/>
        </w:rPr>
      </w:r>
      <w:r>
        <w:br/>
      </w:r>
      <w:r>
        <w:rPr>
          <w:rFonts w:ascii="Consolas" w:hAnsi="Consolas"/>
          <w:sz w:val="15"/>
        </w:rPr>
        <w:t xml:space="preserve">    ELSIF UPDATING THEN</w:t>
      </w:r>
      <w:r>
        <w:br/>
      </w:r>
      <w:r>
        <w:rPr>
          <w:rFonts w:ascii="Consolas" w:hAnsi="Consolas"/>
          <w:sz w:val="15"/>
        </w:rPr>
        <w:t xml:space="preserve">        IF :NEW.Order_ID &lt;&gt; :OLD.Order_ID OR :NEW.Product_ID &lt;&gt; :OLD.Product_ID THEN</w:t>
      </w:r>
      <w:r>
        <w:br/>
      </w:r>
      <w:r>
        <w:rPr>
          <w:rFonts w:ascii="Consolas" w:hAnsi="Consolas"/>
          <w:sz w:val="15"/>
        </w:rPr>
        <w:t xml:space="preserve">            RAISE_APPLICATION_ERROR(-20016,</w:t>
      </w:r>
      <w:r>
        <w:br/>
      </w:r>
      <w:r>
        <w:rPr>
          <w:rFonts w:ascii="Consolas" w:hAnsi="Consolas"/>
          <w:sz w:val="15"/>
        </w:rPr>
        <w:t xml:space="preserve">                'Order_ID and Product_ID of an order item cannot be changed. Delete the item and add it again.');</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:NEW.Unit_Price &lt;&gt; :OLD.Unit_Price THEN</w:t>
      </w:r>
      <w:r>
        <w:br/>
      </w:r>
      <w:r>
        <w:rPr>
          <w:rFonts w:ascii="Consolas" w:hAnsi="Consolas"/>
          <w:sz w:val="15"/>
        </w:rPr>
        <w:t xml:space="preserve">            RAISE_APPLICATION_ERROR(-20017,</w:t>
      </w:r>
      <w:r>
        <w:br/>
      </w:r>
      <w:r>
        <w:rPr>
          <w:rFonts w:ascii="Consolas" w:hAnsi="Consolas"/>
          <w:sz w:val="15"/>
        </w:rPr>
        <w:t xml:space="preserve">                'The selling price saved in an order item is historical and cannot be changed.');</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:NEW.Quantity IS NULL OR :NEW.Quantity &lt;= 0 THEN</w:t>
      </w:r>
      <w:r>
        <w:br/>
      </w:r>
      <w:r>
        <w:rPr>
          <w:rFonts w:ascii="Consolas" w:hAnsi="Consolas"/>
          <w:sz w:val="15"/>
        </w:rPr>
        <w:t xml:space="preserve">            RAISE_APPLICATION_ERROR(-20014, 'Ordered quantity must be greater than zero.');</w:t>
      </w:r>
      <w:r>
        <w:br/>
      </w:r>
      <w:r>
        <w:rPr>
          <w:rFonts w:ascii="Consolas" w:hAnsi="Consolas"/>
          <w:sz w:val="15"/>
        </w:rPr>
        <w:t xml:space="preserve">        END IF;</w:t>
      </w:r>
      <w:r>
        <w:br/>
      </w:r>
      <w:r>
        <w:rPr>
          <w:rFonts w:ascii="Consolas" w:hAnsi="Consolas"/>
          <w:sz w:val="15"/>
        </w:rPr>
      </w:r>
      <w:r>
        <w:br/>
      </w:r>
      <w:r>
        <w:rPr>
          <w:rFonts w:ascii="Consolas" w:hAnsi="Consolas"/>
          <w:sz w:val="15"/>
        </w:rPr>
        <w:t xml:space="preserve">        v_diff := :NEW.Quantity - :OLD.Quantity;   -- positive = more needed, negative = give back</w:t>
      </w:r>
      <w:r>
        <w:br/>
      </w:r>
      <w:r>
        <w:rPr>
          <w:rFonts w:ascii="Consolas" w:hAnsi="Consolas"/>
          <w:sz w:val="15"/>
        </w:rPr>
      </w:r>
      <w:r>
        <w:br/>
      </w:r>
      <w:r>
        <w:rPr>
          <w:rFonts w:ascii="Consolas" w:hAnsi="Consolas"/>
          <w:sz w:val="15"/>
        </w:rPr>
        <w:t xml:space="preserve">        IF v_diff &lt;&gt; 0 THEN</w:t>
      </w:r>
      <w:r>
        <w:br/>
      </w:r>
      <w:r>
        <w:rPr>
          <w:rFonts w:ascii="Consolas" w:hAnsi="Consolas"/>
          <w:sz w:val="15"/>
        </w:rPr>
        <w:t xml:space="preserve">            SELECT Stock_Quantity INTO v_stock</w:t>
      </w:r>
      <w:r>
        <w:br/>
      </w:r>
      <w:r>
        <w:rPr>
          <w:rFonts w:ascii="Consolas" w:hAnsi="Consolas"/>
          <w:sz w:val="15"/>
        </w:rPr>
        <w:t xml:space="preserve">            FROM   PRODUCT</w:t>
      </w:r>
      <w:r>
        <w:br/>
      </w:r>
      <w:r>
        <w:rPr>
          <w:rFonts w:ascii="Consolas" w:hAnsi="Consolas"/>
          <w:sz w:val="15"/>
        </w:rPr>
        <w:t xml:space="preserve">            WHERE  Product_ID = :NEW.Product_ID</w:t>
      </w:r>
      <w:r>
        <w:br/>
      </w:r>
      <w:r>
        <w:rPr>
          <w:rFonts w:ascii="Consolas" w:hAnsi="Consolas"/>
          <w:sz w:val="15"/>
        </w:rPr>
        <w:t xml:space="preserve">            FOR UPDATE;</w:t>
      </w:r>
      <w:r>
        <w:br/>
      </w:r>
      <w:r>
        <w:rPr>
          <w:rFonts w:ascii="Consolas" w:hAnsi="Consolas"/>
          <w:sz w:val="15"/>
        </w:rPr>
      </w:r>
      <w:r>
        <w:br/>
      </w:r>
      <w:r>
        <w:rPr>
          <w:rFonts w:ascii="Consolas" w:hAnsi="Consolas"/>
          <w:sz w:val="15"/>
        </w:rPr>
        <w:t xml:space="preserve">            IF v_diff &gt; v_stock THEN</w:t>
      </w:r>
      <w:r>
        <w:br/>
      </w:r>
      <w:r>
        <w:rPr>
          <w:rFonts w:ascii="Consolas" w:hAnsi="Consolas"/>
          <w:sz w:val="15"/>
        </w:rPr>
        <w:t xml:space="preserve">                RAISE_APPLICATION_ERROR(-20015,</w:t>
      </w:r>
      <w:r>
        <w:br/>
      </w:r>
      <w:r>
        <w:rPr>
          <w:rFonts w:ascii="Consolas" w:hAnsi="Consolas"/>
          <w:sz w:val="15"/>
        </w:rPr>
        <w:t xml:space="preserve">                    'Insufficient stock for product ' || :NEW.Product_ID ||</w:t>
      </w:r>
      <w:r>
        <w:br/>
      </w:r>
      <w:r>
        <w:rPr>
          <w:rFonts w:ascii="Consolas" w:hAnsi="Consolas"/>
          <w:sz w:val="15"/>
        </w:rPr>
        <w:t xml:space="preserve">                    '. Extra needed: ' || v_diff || ', available: ' || v_stock || '.');</w:t>
      </w:r>
      <w:r>
        <w:br/>
      </w:r>
      <w:r>
        <w:rPr>
          <w:rFonts w:ascii="Consolas" w:hAnsi="Consolas"/>
          <w:sz w:val="15"/>
        </w:rPr>
        <w:t xml:space="preserve">            END IF;</w:t>
      </w:r>
      <w:r>
        <w:br/>
      </w:r>
      <w:r>
        <w:rPr>
          <w:rFonts w:ascii="Consolas" w:hAnsi="Consolas"/>
          <w:sz w:val="15"/>
        </w:rPr>
      </w:r>
      <w:r>
        <w:br/>
      </w:r>
      <w:r>
        <w:rPr>
          <w:rFonts w:ascii="Consolas" w:hAnsi="Consolas"/>
          <w:sz w:val="15"/>
        </w:rPr>
        <w:t xml:space="preserve">            UPDATE PRODUCT</w:t>
      </w:r>
      <w:r>
        <w:br/>
      </w:r>
      <w:r>
        <w:rPr>
          <w:rFonts w:ascii="Consolas" w:hAnsi="Consolas"/>
          <w:sz w:val="15"/>
        </w:rPr>
        <w:t xml:space="preserve">            SET    Stock_Quantity = Stock_Quantity - v_diff</w:t>
      </w:r>
      <w:r>
        <w:br/>
      </w:r>
      <w:r>
        <w:rPr>
          <w:rFonts w:ascii="Consolas" w:hAnsi="Consolas"/>
          <w:sz w:val="15"/>
        </w:rPr>
        <w:t xml:space="preserve">            WHERE  Product_ID = :NEW.Product_ID;</w:t>
      </w:r>
      <w:r>
        <w:br/>
      </w:r>
      <w:r>
        <w:rPr>
          <w:rFonts w:ascii="Consolas" w:hAnsi="Consolas"/>
          <w:sz w:val="15"/>
        </w:rPr>
        <w:t xml:space="preserve">        END IF;</w:t>
      </w:r>
      <w:r>
        <w:br/>
      </w:r>
      <w:r>
        <w:rPr>
          <w:rFonts w:ascii="Consolas" w:hAnsi="Consolas"/>
          <w:sz w:val="15"/>
        </w:rPr>
      </w:r>
      <w:r>
        <w:br/>
      </w:r>
      <w:r>
        <w:rPr>
          <w:rFonts w:ascii="Consolas" w:hAnsi="Consolas"/>
          <w:sz w:val="15"/>
        </w:rPr>
        <w:t xml:space="preserve">    ELSIF DELETING THEN</w:t>
      </w:r>
      <w:r>
        <w:br/>
      </w:r>
      <w:r>
        <w:rPr>
          <w:rFonts w:ascii="Consolas" w:hAnsi="Consolas"/>
          <w:sz w:val="15"/>
        </w:rPr>
        <w:t xml:space="preserve">        UPDATE PRODUCT</w:t>
      </w:r>
      <w:r>
        <w:br/>
      </w:r>
      <w:r>
        <w:rPr>
          <w:rFonts w:ascii="Consolas" w:hAnsi="Consolas"/>
          <w:sz w:val="15"/>
        </w:rPr>
        <w:t xml:space="preserve">        SET    Stock_Quantity = Stock_Quantity + :OLD.Quantity</w:t>
      </w:r>
      <w:r>
        <w:br/>
      </w:r>
      <w:r>
        <w:rPr>
          <w:rFonts w:ascii="Consolas" w:hAnsi="Consolas"/>
          <w:sz w:val="15"/>
        </w:rPr>
        <w:t xml:space="preserve">        WHERE  Product_ID = :OLD.Product_ID;</w:t>
      </w:r>
      <w:r>
        <w:br/>
      </w:r>
      <w:r>
        <w:rPr>
          <w:rFonts w:ascii="Consolas" w:hAnsi="Consolas"/>
          <w:sz w:val="15"/>
        </w:rPr>
        <w:t xml:space="preserve">    END IF;</w:t>
      </w:r>
      <w:r>
        <w:br/>
      </w:r>
      <w:r>
        <w:rPr>
          <w:rFonts w:ascii="Consolas" w:hAnsi="Consolas"/>
          <w:sz w:val="15"/>
        </w:rPr>
        <w:t>END;</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-- 3. ORDER STATUS RULES on CUSTOMER_ORDER</w:t>
      </w:r>
      <w:r>
        <w:br/>
      </w:r>
      <w:r>
        <w:rPr>
          <w:rFonts w:ascii="Consolas" w:hAnsi="Consolas"/>
          <w:sz w:val="15"/>
        </w:rPr>
        <w:t>--  a) Only these status changes are allowed:</w:t>
      </w:r>
      <w:r>
        <w:br/>
      </w:r>
      <w:r>
        <w:rPr>
          <w:rFonts w:ascii="Consolas" w:hAnsi="Consolas"/>
          <w:sz w:val="15"/>
        </w:rPr>
        <w:t>--       PENDING   -&gt; CONFIRMED or CANCELLED</w:t>
      </w:r>
      <w:r>
        <w:br/>
      </w:r>
      <w:r>
        <w:rPr>
          <w:rFonts w:ascii="Consolas" w:hAnsi="Consolas"/>
          <w:sz w:val="15"/>
        </w:rPr>
        <w:t>--       CONFIRMED -&gt; SHIPPED   or CANCELLED</w:t>
      </w:r>
      <w:r>
        <w:br/>
      </w:r>
      <w:r>
        <w:rPr>
          <w:rFonts w:ascii="Consolas" w:hAnsi="Consolas"/>
          <w:sz w:val="15"/>
        </w:rPr>
        <w:t>--       SHIPPED   -&gt; DELIVERED</w:t>
      </w:r>
      <w:r>
        <w:br/>
      </w:r>
      <w:r>
        <w:rPr>
          <w:rFonts w:ascii="Consolas" w:hAnsi="Consolas"/>
          <w:sz w:val="15"/>
        </w:rPr>
        <w:t>--     DELIVERED and CANCELLED are final.</w:t>
      </w:r>
      <w:r>
        <w:br/>
      </w:r>
      <w:r>
        <w:rPr>
          <w:rFonts w:ascii="Consolas" w:hAnsi="Consolas"/>
          <w:sz w:val="15"/>
        </w:rPr>
        <w:t>--  b) An order can become CONFIRMED / SHIPPED / DELIVERED only if it has at</w:t>
      </w:r>
      <w:r>
        <w:br/>
      </w:r>
      <w:r>
        <w:rPr>
          <w:rFonts w:ascii="Consolas" w:hAnsi="Consolas"/>
          <w:sz w:val="15"/>
        </w:rPr>
        <w:t>--     least one ORDER_ITEM. (A foreign key cannot check this "parent must</w:t>
      </w:r>
      <w:r>
        <w:br/>
      </w:r>
      <w:r>
        <w:rPr>
          <w:rFonts w:ascii="Consolas" w:hAnsi="Consolas"/>
          <w:sz w:val="15"/>
        </w:rPr>
        <w:t>--     have at least one child" rule - see the report.)</w:t>
      </w:r>
      <w:r>
        <w:br/>
      </w:r>
      <w:r>
        <w:rPr>
          <w:rFonts w:ascii="Consolas" w:hAnsi="Consolas"/>
          <w:sz w:val="15"/>
        </w:rPr>
        <w:t>--  c) When an order is CANCELLED, all its item quantities go back to stock.</w:t>
      </w:r>
      <w:r>
        <w:br/>
      </w:r>
      <w:r>
        <w:rPr>
          <w:rFonts w:ascii="Consolas" w:hAnsi="Consolas"/>
          <w:sz w:val="15"/>
        </w:rPr>
        <w:t>--     The ORDER_ITEM rows are kept as history, and because items of a</w:t>
      </w:r>
      <w:r>
        <w:br/>
      </w:r>
      <w:r>
        <w:rPr>
          <w:rFonts w:ascii="Consolas" w:hAnsi="Consolas"/>
          <w:sz w:val="15"/>
        </w:rPr>
        <w:t>--     non-PENDING order cannot be deleted, stock is never restored twice.</w:t>
      </w:r>
      <w:r>
        <w:br/>
      </w:r>
      <w:r>
        <w:rPr>
          <w:rFonts w:ascii="Consolas" w:hAnsi="Consolas"/>
          <w:sz w:val="15"/>
        </w:rPr>
        <w:t>-- ---------------------------------------------------------------------</w:t>
      </w:r>
      <w:r>
        <w:br/>
      </w:r>
      <w:r>
        <w:rPr>
          <w:rFonts w:ascii="Consolas" w:hAnsi="Consolas"/>
          <w:sz w:val="15"/>
        </w:rPr>
        <w:t>CREATE OR REPLACE TRIGGER TRG_ORDER_STATUS_RULES</w:t>
      </w:r>
      <w:r>
        <w:br/>
      </w:r>
      <w:r>
        <w:rPr>
          <w:rFonts w:ascii="Consolas" w:hAnsi="Consolas"/>
          <w:sz w:val="15"/>
        </w:rPr>
        <w:t>BEFORE UPDATE OF Order_Status ON CUSTOMER_ORDER</w:t>
      </w:r>
      <w:r>
        <w:br/>
      </w:r>
      <w:r>
        <w:rPr>
          <w:rFonts w:ascii="Consolas" w:hAnsi="Consolas"/>
          <w:sz w:val="15"/>
        </w:rPr>
        <w:t>FOR EACH ROW</w:t>
      </w:r>
      <w:r>
        <w:br/>
      </w:r>
      <w:r>
        <w:rPr>
          <w:rFonts w:ascii="Consolas" w:hAnsi="Consolas"/>
          <w:sz w:val="15"/>
        </w:rPr>
        <w:t>WHEN (NEW.Order_Status &lt;&gt; OLD.Order_Status)</w:t>
      </w:r>
      <w:r>
        <w:br/>
      </w:r>
      <w:r>
        <w:rPr>
          <w:rFonts w:ascii="Consolas" w:hAnsi="Consolas"/>
          <w:sz w:val="15"/>
        </w:rPr>
        <w:t>DECLARE</w:t>
      </w:r>
      <w:r>
        <w:br/>
      </w:r>
      <w:r>
        <w:rPr>
          <w:rFonts w:ascii="Consolas" w:hAnsi="Consolas"/>
          <w:sz w:val="15"/>
        </w:rPr>
        <w:t xml:space="preserve">    v_item_count  NUMBER;</w:t>
      </w:r>
      <w:r>
        <w:br/>
      </w:r>
      <w:r>
        <w:rPr>
          <w:rFonts w:ascii="Consolas" w:hAnsi="Consolas"/>
          <w:sz w:val="15"/>
        </w:rPr>
        <w:t xml:space="preserve">    v_allowed     BOOLEAN;</w:t>
      </w:r>
      <w:r>
        <w:br/>
      </w:r>
      <w:r>
        <w:rPr>
          <w:rFonts w:ascii="Consolas" w:hAnsi="Consolas"/>
          <w:sz w:val="15"/>
        </w:rPr>
        <w:t>BEGIN</w:t>
      </w:r>
      <w:r>
        <w:br/>
      </w:r>
      <w:r>
        <w:rPr>
          <w:rFonts w:ascii="Consolas" w:hAnsi="Consolas"/>
          <w:sz w:val="15"/>
        </w:rPr>
        <w:t xml:space="preserve">    v_allowed :=</w:t>
      </w:r>
      <w:r>
        <w:br/>
      </w:r>
      <w:r>
        <w:rPr>
          <w:rFonts w:ascii="Consolas" w:hAnsi="Consolas"/>
          <w:sz w:val="15"/>
        </w:rPr>
        <w:t xml:space="preserve">          (:OLD.Order_Status = 'PENDING'   AND :NEW.Order_Status IN ('CONFIRMED', 'CANCELLED'))</w:t>
      </w:r>
      <w:r>
        <w:br/>
      </w:r>
      <w:r>
        <w:rPr>
          <w:rFonts w:ascii="Consolas" w:hAnsi="Consolas"/>
          <w:sz w:val="15"/>
        </w:rPr>
        <w:t xml:space="preserve">       OR (:OLD.Order_Status = 'CONFIRMED' AND :NEW.Order_Status IN ('SHIPPED', 'CANCELLED'))</w:t>
      </w:r>
      <w:r>
        <w:br/>
      </w:r>
      <w:r>
        <w:rPr>
          <w:rFonts w:ascii="Consolas" w:hAnsi="Consolas"/>
          <w:sz w:val="15"/>
        </w:rPr>
        <w:t xml:space="preserve">       OR (:OLD.Order_Status = 'SHIPPED'   AND :NEW.Order_Status = 'DELIVERED');</w:t>
      </w:r>
      <w:r>
        <w:br/>
      </w:r>
      <w:r>
        <w:rPr>
          <w:rFonts w:ascii="Consolas" w:hAnsi="Consolas"/>
          <w:sz w:val="15"/>
        </w:rPr>
      </w:r>
      <w:r>
        <w:br/>
      </w:r>
      <w:r>
        <w:rPr>
          <w:rFonts w:ascii="Consolas" w:hAnsi="Consolas"/>
          <w:sz w:val="15"/>
        </w:rPr>
        <w:t xml:space="preserve">    IF NOT v_allowed THEN</w:t>
      </w:r>
      <w:r>
        <w:br/>
      </w:r>
      <w:r>
        <w:rPr>
          <w:rFonts w:ascii="Consolas" w:hAnsi="Consolas"/>
          <w:sz w:val="15"/>
        </w:rPr>
        <w:t xml:space="preserve">        RAISE_APPLICATION_ERROR(-20030,</w:t>
      </w:r>
      <w:r>
        <w:br/>
      </w:r>
      <w:r>
        <w:rPr>
          <w:rFonts w:ascii="Consolas" w:hAnsi="Consolas"/>
          <w:sz w:val="15"/>
        </w:rPr>
        <w:t xml:space="preserve">            'Invalid status change for order ' || :NEW.Order_ID || ': '</w:t>
      </w:r>
      <w:r>
        <w:br/>
      </w:r>
      <w:r>
        <w:rPr>
          <w:rFonts w:ascii="Consolas" w:hAnsi="Consolas"/>
          <w:sz w:val="15"/>
        </w:rPr>
        <w:t xml:space="preserve">            || :OLD.Order_Status || ' -&gt; ' || :NEW.Order_Status || '.');</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:NEW.Order_Status IN ('CONFIRMED', 'SHIPPED', 'DELIVERED') THEN</w:t>
      </w:r>
      <w:r>
        <w:br/>
      </w:r>
      <w:r>
        <w:rPr>
          <w:rFonts w:ascii="Consolas" w:hAnsi="Consolas"/>
          <w:sz w:val="15"/>
        </w:rPr>
        <w:t xml:space="preserve">        SELECT COUNT(*) INTO v_item_count</w:t>
      </w:r>
      <w:r>
        <w:br/>
      </w:r>
      <w:r>
        <w:rPr>
          <w:rFonts w:ascii="Consolas" w:hAnsi="Consolas"/>
          <w:sz w:val="15"/>
        </w:rPr>
        <w:t xml:space="preserve">        FROM   ORDER_ITEM</w:t>
      </w:r>
      <w:r>
        <w:br/>
      </w:r>
      <w:r>
        <w:rPr>
          <w:rFonts w:ascii="Consolas" w:hAnsi="Consolas"/>
          <w:sz w:val="15"/>
        </w:rPr>
        <w:t xml:space="preserve">        WHERE  Order_ID = :NEW.Order_ID;</w:t>
      </w:r>
      <w:r>
        <w:br/>
      </w:r>
      <w:r>
        <w:rPr>
          <w:rFonts w:ascii="Consolas" w:hAnsi="Consolas"/>
          <w:sz w:val="15"/>
        </w:rPr>
      </w:r>
      <w:r>
        <w:br/>
      </w:r>
      <w:r>
        <w:rPr>
          <w:rFonts w:ascii="Consolas" w:hAnsi="Consolas"/>
          <w:sz w:val="15"/>
        </w:rPr>
        <w:t xml:space="preserve">        IF v_item_count = 0 THEN</w:t>
      </w:r>
      <w:r>
        <w:br/>
      </w:r>
      <w:r>
        <w:rPr>
          <w:rFonts w:ascii="Consolas" w:hAnsi="Consolas"/>
          <w:sz w:val="15"/>
        </w:rPr>
        <w:t xml:space="preserve">            RAISE_APPLICATION_ERROR(-20031,</w:t>
      </w:r>
      <w:r>
        <w:br/>
      </w:r>
      <w:r>
        <w:rPr>
          <w:rFonts w:ascii="Consolas" w:hAnsi="Consolas"/>
          <w:sz w:val="15"/>
        </w:rPr>
        <w:t xml:space="preserve">                'Order ' || :NEW.Order_ID || ' has no items and cannot be ' || :NEW.Order_Status || '.');</w:t>
      </w:r>
      <w:r>
        <w:br/>
      </w:r>
      <w:r>
        <w:rPr>
          <w:rFonts w:ascii="Consolas" w:hAnsi="Consolas"/>
          <w:sz w:val="15"/>
        </w:rPr>
        <w:t xml:space="preserve">        END IF;</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:NEW.Order_Status = 'CANCELLED' THEN</w:t>
      </w:r>
      <w:r>
        <w:br/>
      </w:r>
      <w:r>
        <w:rPr>
          <w:rFonts w:ascii="Consolas" w:hAnsi="Consolas"/>
          <w:sz w:val="15"/>
        </w:rPr>
        <w:t xml:space="preserve">        FOR r IN (SELECT Product_ID, Quantity</w:t>
      </w:r>
      <w:r>
        <w:br/>
      </w:r>
      <w:r>
        <w:rPr>
          <w:rFonts w:ascii="Consolas" w:hAnsi="Consolas"/>
          <w:sz w:val="15"/>
        </w:rPr>
        <w:t xml:space="preserve">                  FROM   ORDER_ITEM</w:t>
      </w:r>
      <w:r>
        <w:br/>
      </w:r>
      <w:r>
        <w:rPr>
          <w:rFonts w:ascii="Consolas" w:hAnsi="Consolas"/>
          <w:sz w:val="15"/>
        </w:rPr>
        <w:t xml:space="preserve">                  WHERE  Order_ID = :NEW.Order_ID) LOOP</w:t>
      </w:r>
      <w:r>
        <w:br/>
      </w:r>
      <w:r>
        <w:rPr>
          <w:rFonts w:ascii="Consolas" w:hAnsi="Consolas"/>
          <w:sz w:val="15"/>
        </w:rPr>
        <w:t xml:space="preserve">            UPDATE PRODUCT</w:t>
      </w:r>
      <w:r>
        <w:br/>
      </w:r>
      <w:r>
        <w:rPr>
          <w:rFonts w:ascii="Consolas" w:hAnsi="Consolas"/>
          <w:sz w:val="15"/>
        </w:rPr>
        <w:t xml:space="preserve">            SET    Stock_Quantity = Stock_Quantity + r.Quantity</w:t>
      </w:r>
      <w:r>
        <w:br/>
      </w:r>
      <w:r>
        <w:rPr>
          <w:rFonts w:ascii="Consolas" w:hAnsi="Consolas"/>
          <w:sz w:val="15"/>
        </w:rPr>
        <w:t xml:space="preserve">            WHERE  Product_ID = r.Product_ID;</w:t>
      </w:r>
      <w:r>
        <w:br/>
      </w:r>
      <w:r>
        <w:rPr>
          <w:rFonts w:ascii="Consolas" w:hAnsi="Consolas"/>
          <w:sz w:val="15"/>
        </w:rPr>
        <w:t xml:space="preserve">        END LOOP;</w:t>
      </w:r>
      <w:r>
        <w:br/>
      </w:r>
      <w:r>
        <w:rPr>
          <w:rFonts w:ascii="Consolas" w:hAnsi="Consolas"/>
          <w:sz w:val="15"/>
        </w:rPr>
        <w:t xml:space="preserve">    END IF;</w:t>
      </w:r>
      <w:r>
        <w:br/>
      </w:r>
      <w:r>
        <w:rPr>
          <w:rFonts w:ascii="Consolas" w:hAnsi="Consolas"/>
          <w:sz w:val="15"/>
        </w:rPr>
        <w:t>END;</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-- 4. RETURN VALIDATION on RETURN_REQUEST</w:t>
      </w:r>
      <w:r>
        <w:br/>
      </w:r>
      <w:r>
        <w:rPr>
          <w:rFonts w:ascii="Consolas" w:hAnsi="Consolas"/>
          <w:sz w:val="15"/>
        </w:rPr>
        <w:t>--  * the (Order_ID, Product_ID) pair must be a real order item</w:t>
      </w:r>
      <w:r>
        <w:br/>
      </w:r>
      <w:r>
        <w:rPr>
          <w:rFonts w:ascii="Consolas" w:hAnsi="Consolas"/>
          <w:sz w:val="15"/>
        </w:rPr>
        <w:t>--  * Return_Quantity must be &gt; 0 and &lt;= ordered quantity</w:t>
      </w:r>
      <w:r>
        <w:br/>
      </w:r>
      <w:r>
        <w:rPr>
          <w:rFonts w:ascii="Consolas" w:hAnsi="Consolas"/>
          <w:sz w:val="15"/>
        </w:rPr>
        <w:t>--  * a NEW return is allowed only for a DELIVERED order</w:t>
      </w:r>
      <w:r>
        <w:br/>
      </w:r>
      <w:r>
        <w:rPr>
          <w:rFonts w:ascii="Consolas" w:hAnsi="Consolas"/>
          <w:sz w:val="15"/>
        </w:rPr>
        <w:t>--  * Refund_Amount must be &gt;= 0 and &lt;= Return_Quantity * selling price</w:t>
      </w:r>
      <w:r>
        <w:br/>
      </w:r>
      <w:r>
        <w:rPr>
          <w:rFonts w:ascii="Consolas" w:hAnsi="Consolas"/>
          <w:sz w:val="15"/>
        </w:rPr>
        <w:t>-- ---------------------------------------------------------------------</w:t>
      </w:r>
      <w:r>
        <w:br/>
      </w:r>
      <w:r>
        <w:rPr>
          <w:rFonts w:ascii="Consolas" w:hAnsi="Consolas"/>
          <w:sz w:val="15"/>
        </w:rPr>
        <w:t>CREATE OR REPLACE TRIGGER TRG_RETURN_VALIDATE</w:t>
      </w:r>
      <w:r>
        <w:br/>
      </w:r>
      <w:r>
        <w:rPr>
          <w:rFonts w:ascii="Consolas" w:hAnsi="Consolas"/>
          <w:sz w:val="15"/>
        </w:rPr>
        <w:t>BEFORE INSERT OR UPDATE OF Order_ID, Product_ID, Return_Quantity, Refund_Amount</w:t>
      </w:r>
      <w:r>
        <w:br/>
      </w:r>
      <w:r>
        <w:rPr>
          <w:rFonts w:ascii="Consolas" w:hAnsi="Consolas"/>
          <w:sz w:val="15"/>
        </w:rPr>
        <w:t>ON RETURN_REQUEST</w:t>
      </w:r>
      <w:r>
        <w:br/>
      </w:r>
      <w:r>
        <w:rPr>
          <w:rFonts w:ascii="Consolas" w:hAnsi="Consolas"/>
          <w:sz w:val="15"/>
        </w:rPr>
        <w:t>FOR EACH ROW</w:t>
      </w:r>
      <w:r>
        <w:br/>
      </w:r>
      <w:r>
        <w:rPr>
          <w:rFonts w:ascii="Consolas" w:hAnsi="Consolas"/>
          <w:sz w:val="15"/>
        </w:rPr>
        <w:t>DECLARE</w:t>
      </w:r>
      <w:r>
        <w:br/>
      </w:r>
      <w:r>
        <w:rPr>
          <w:rFonts w:ascii="Consolas" w:hAnsi="Consolas"/>
          <w:sz w:val="15"/>
        </w:rPr>
        <w:t xml:space="preserve">    v_ordered_qty   ORDER_ITEM.Quantity%TYPE;</w:t>
      </w:r>
      <w:r>
        <w:br/>
      </w:r>
      <w:r>
        <w:rPr>
          <w:rFonts w:ascii="Consolas" w:hAnsi="Consolas"/>
          <w:sz w:val="15"/>
        </w:rPr>
        <w:t xml:space="preserve">    v_sell_price    ORDER_ITEM.Unit_Price%TYPE;</w:t>
      </w:r>
      <w:r>
        <w:br/>
      </w:r>
      <w:r>
        <w:rPr>
          <w:rFonts w:ascii="Consolas" w:hAnsi="Consolas"/>
          <w:sz w:val="15"/>
        </w:rPr>
        <w:t xml:space="preserve">    v_order_status  CUSTOMER_ORDER.Order_Status%TYPE;</w:t>
      </w:r>
      <w:r>
        <w:br/>
      </w:r>
      <w:r>
        <w:rPr>
          <w:rFonts w:ascii="Consolas" w:hAnsi="Consolas"/>
          <w:sz w:val="15"/>
        </w:rPr>
        <w:t>BEGIN</w:t>
      </w:r>
      <w:r>
        <w:br/>
      </w:r>
      <w:r>
        <w:rPr>
          <w:rFonts w:ascii="Consolas" w:hAnsi="Consolas"/>
          <w:sz w:val="15"/>
        </w:rPr>
        <w:t xml:space="preserve">    BEGIN</w:t>
      </w:r>
      <w:r>
        <w:br/>
      </w:r>
      <w:r>
        <w:rPr>
          <w:rFonts w:ascii="Consolas" w:hAnsi="Consolas"/>
          <w:sz w:val="15"/>
        </w:rPr>
        <w:t xml:space="preserve">        SELECT oi.Quantity, oi.Unit_Price, co.Order_Status</w:t>
      </w:r>
      <w:r>
        <w:br/>
      </w:r>
      <w:r>
        <w:rPr>
          <w:rFonts w:ascii="Consolas" w:hAnsi="Consolas"/>
          <w:sz w:val="15"/>
        </w:rPr>
        <w:t xml:space="preserve">        INTO   v_ordered_qty, v_sell_price, v_order_status</w:t>
      </w:r>
      <w:r>
        <w:br/>
      </w:r>
      <w:r>
        <w:rPr>
          <w:rFonts w:ascii="Consolas" w:hAnsi="Consolas"/>
          <w:sz w:val="15"/>
        </w:rPr>
        <w:t xml:space="preserve">        FROM   ORDER_ITEM oi</w:t>
      </w:r>
      <w:r>
        <w:br/>
      </w:r>
      <w:r>
        <w:rPr>
          <w:rFonts w:ascii="Consolas" w:hAnsi="Consolas"/>
          <w:sz w:val="15"/>
        </w:rPr>
        <w:t xml:space="preserve">               JOIN CUSTOMER_ORDER co ON co.Order_ID = oi.Order_ID</w:t>
      </w:r>
      <w:r>
        <w:br/>
      </w:r>
      <w:r>
        <w:rPr>
          <w:rFonts w:ascii="Consolas" w:hAnsi="Consolas"/>
          <w:sz w:val="15"/>
        </w:rPr>
        <w:t xml:space="preserve">        WHERE  oi.Order_ID   = :NEW.Order_ID</w:t>
      </w:r>
      <w:r>
        <w:br/>
      </w:r>
      <w:r>
        <w:rPr>
          <w:rFonts w:ascii="Consolas" w:hAnsi="Consolas"/>
          <w:sz w:val="15"/>
        </w:rPr>
        <w:t xml:space="preserve">        AND    oi.Product_ID = :NEW.Product_ID;</w:t>
      </w:r>
      <w:r>
        <w:br/>
      </w:r>
      <w:r>
        <w:rPr>
          <w:rFonts w:ascii="Consolas" w:hAnsi="Consolas"/>
          <w:sz w:val="15"/>
        </w:rPr>
        <w:t xml:space="preserve">    EXCEPTION</w:t>
      </w:r>
      <w:r>
        <w:br/>
      </w:r>
      <w:r>
        <w:rPr>
          <w:rFonts w:ascii="Consolas" w:hAnsi="Consolas"/>
          <w:sz w:val="15"/>
        </w:rPr>
        <w:t xml:space="preserve">        WHEN NO_DATA_FOUND THEN</w:t>
      </w:r>
      <w:r>
        <w:br/>
      </w:r>
      <w:r>
        <w:rPr>
          <w:rFonts w:ascii="Consolas" w:hAnsi="Consolas"/>
          <w:sz w:val="15"/>
        </w:rPr>
        <w:t xml:space="preserve">            RAISE_APPLICATION_ERROR(-20040,</w:t>
      </w:r>
      <w:r>
        <w:br/>
      </w:r>
      <w:r>
        <w:rPr>
          <w:rFonts w:ascii="Consolas" w:hAnsi="Consolas"/>
          <w:sz w:val="15"/>
        </w:rPr>
        <w:t xml:space="preserve">                'Product ' || :NEW.Product_ID || ' is not part of order ' || :NEW.Order_ID ||</w:t>
      </w:r>
      <w:r>
        <w:br/>
      </w:r>
      <w:r>
        <w:rPr>
          <w:rFonts w:ascii="Consolas" w:hAnsi="Consolas"/>
          <w:sz w:val="15"/>
        </w:rPr>
        <w:t xml:space="preserve">                '. A return can only be raised for an item of that order.');</w:t>
      </w:r>
      <w:r>
        <w:br/>
      </w:r>
      <w:r>
        <w:rPr>
          <w:rFonts w:ascii="Consolas" w:hAnsi="Consolas"/>
          <w:sz w:val="15"/>
        </w:rPr>
        <w:t xml:space="preserve">    END;</w:t>
      </w:r>
      <w:r>
        <w:br/>
      </w:r>
      <w:r>
        <w:rPr>
          <w:rFonts w:ascii="Consolas" w:hAnsi="Consolas"/>
          <w:sz w:val="15"/>
        </w:rPr>
      </w:r>
      <w:r>
        <w:br/>
      </w:r>
      <w:r>
        <w:rPr>
          <w:rFonts w:ascii="Consolas" w:hAnsi="Consolas"/>
          <w:sz w:val="15"/>
        </w:rPr>
        <w:t xml:space="preserve">    IF :NEW.Return_Quantity IS NULL OR :NEW.Return_Quantity &lt;= 0 THEN</w:t>
      </w:r>
      <w:r>
        <w:br/>
      </w:r>
      <w:r>
        <w:rPr>
          <w:rFonts w:ascii="Consolas" w:hAnsi="Consolas"/>
          <w:sz w:val="15"/>
        </w:rPr>
        <w:t xml:space="preserve">        RAISE_APPLICATION_ERROR(-20041, 'Return quantity must be greater than zero.');</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:NEW.Return_Quantity &gt; v_ordered_qty THEN</w:t>
      </w:r>
      <w:r>
        <w:br/>
      </w:r>
      <w:r>
        <w:rPr>
          <w:rFonts w:ascii="Consolas" w:hAnsi="Consolas"/>
          <w:sz w:val="15"/>
        </w:rPr>
        <w:t xml:space="preserve">        RAISE_APPLICATION_ERROR(-20042,</w:t>
      </w:r>
      <w:r>
        <w:br/>
      </w:r>
      <w:r>
        <w:rPr>
          <w:rFonts w:ascii="Consolas" w:hAnsi="Consolas"/>
          <w:sz w:val="15"/>
        </w:rPr>
        <w:t xml:space="preserve">            'Return quantity (' || :NEW.Return_Quantity || ') cannot be greater than the ordered quantity ('</w:t>
      </w:r>
      <w:r>
        <w:br/>
      </w:r>
      <w:r>
        <w:rPr>
          <w:rFonts w:ascii="Consolas" w:hAnsi="Consolas"/>
          <w:sz w:val="15"/>
        </w:rPr>
        <w:t xml:space="preserve">            || v_ordered_qty || ').');</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INSERTING AND v_order_status &lt;&gt; 'DELIVERED' THEN</w:t>
      </w:r>
      <w:r>
        <w:br/>
      </w:r>
      <w:r>
        <w:rPr>
          <w:rFonts w:ascii="Consolas" w:hAnsi="Consolas"/>
          <w:sz w:val="15"/>
        </w:rPr>
        <w:t xml:space="preserve">        RAISE_APPLICATION_ERROR(-20043,</w:t>
      </w:r>
      <w:r>
        <w:br/>
      </w:r>
      <w:r>
        <w:rPr>
          <w:rFonts w:ascii="Consolas" w:hAnsi="Consolas"/>
          <w:sz w:val="15"/>
        </w:rPr>
        <w:t xml:space="preserve">            'A return can be requested only for a DELIVERED order. Order '</w:t>
      </w:r>
      <w:r>
        <w:br/>
      </w:r>
      <w:r>
        <w:rPr>
          <w:rFonts w:ascii="Consolas" w:hAnsi="Consolas"/>
          <w:sz w:val="15"/>
        </w:rPr>
        <w:t xml:space="preserve">            || :NEW.Order_ID || ' is ' || v_order_status || '.');</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NVL(:NEW.Refund_Amount, 0) &lt; 0 THEN</w:t>
      </w:r>
      <w:r>
        <w:br/>
      </w:r>
      <w:r>
        <w:rPr>
          <w:rFonts w:ascii="Consolas" w:hAnsi="Consolas"/>
          <w:sz w:val="15"/>
        </w:rPr>
        <w:t xml:space="preserve">        RAISE_APPLICATION_ERROR(-20044, 'Refund amount cannot be negative.');</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NVL(:NEW.Refund_Amount, 0) &gt; :NEW.Return_Quantity * v_sell_price THEN</w:t>
      </w:r>
      <w:r>
        <w:br/>
      </w:r>
      <w:r>
        <w:rPr>
          <w:rFonts w:ascii="Consolas" w:hAnsi="Consolas"/>
          <w:sz w:val="15"/>
        </w:rPr>
        <w:t xml:space="preserve">        RAISE_APPLICATION_ERROR(-20045,</w:t>
      </w:r>
      <w:r>
        <w:br/>
      </w:r>
      <w:r>
        <w:rPr>
          <w:rFonts w:ascii="Consolas" w:hAnsi="Consolas"/>
          <w:sz w:val="15"/>
        </w:rPr>
        <w:t xml:space="preserve">            'Refund amount cannot be more than ' || (:NEW.Return_Quantity * v_sell_price) ||</w:t>
      </w:r>
      <w:r>
        <w:br/>
      </w:r>
      <w:r>
        <w:rPr>
          <w:rFonts w:ascii="Consolas" w:hAnsi="Consolas"/>
          <w:sz w:val="15"/>
        </w:rPr>
        <w:t xml:space="preserve">            ' (return quantity x selling price).');</w:t>
      </w:r>
      <w:r>
        <w:br/>
      </w:r>
      <w:r>
        <w:rPr>
          <w:rFonts w:ascii="Consolas" w:hAnsi="Consolas"/>
          <w:sz w:val="15"/>
        </w:rPr>
        <w:t xml:space="preserve">    END IF;</w:t>
      </w:r>
      <w:r>
        <w:br/>
      </w:r>
      <w:r>
        <w:rPr>
          <w:rFonts w:ascii="Consolas" w:hAnsi="Consolas"/>
          <w:sz w:val="15"/>
        </w:rPr>
        <w:t>END;</w:t>
      </w:r>
      <w:r>
        <w:br/>
      </w:r>
      <w:r>
        <w:rPr>
          <w:rFonts w:ascii="Consolas" w:hAnsi="Consolas"/>
          <w:sz w:val="15"/>
        </w:rPr>
        <w:t>/</w:t>
      </w:r>
      <w:r>
        <w:br/>
      </w:r>
      <w:r>
        <w:rPr>
          <w:rFonts w:ascii="Consolas" w:hAnsi="Consolas"/>
          <w:sz w:val="15"/>
        </w:rPr>
      </w:r>
      <w:r>
        <w:br/>
      </w:r>
      <w:r>
        <w:rPr>
          <w:rFonts w:ascii="Consolas" w:hAnsi="Consolas"/>
          <w:sz w:val="15"/>
        </w:rPr>
        <w:t>-- Check that every trigger compiled</w:t>
      </w:r>
      <w:r>
        <w:br/>
      </w:r>
      <w:r>
        <w:rPr>
          <w:rFonts w:ascii="Consolas" w:hAnsi="Consolas"/>
          <w:sz w:val="15"/>
        </w:rPr>
        <w:t>SELECT trigger_name, table_name, status FROM USER_TRIGGERS ORDER BY table_name, trigger_name;</w:t>
      </w:r>
      <w:r>
        <w:br/>
      </w:r>
      <w:r>
        <w:rPr>
          <w:rFonts w:ascii="Consolas" w:hAnsi="Consolas"/>
          <w:sz w:val="15"/>
        </w:rPr>
        <w:t>SELECT name, type, line, position, text FROM USER_ERRORS WHERE type = 'TRIGGER' ORDER BY name, sequence;</w:t>
      </w:r>
    </w:p>
    <w:p>
      <w:pPr>
        <w:pStyle w:val="Heading3"/>
      </w:pPr>
      <w:r>
        <w:t>A.7  07_functions_procedures.sql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07_functions_procedures.sql</w:t>
      </w:r>
      <w:r>
        <w:br/>
      </w:r>
      <w:r>
        <w:rPr>
          <w:rFonts w:ascii="Consolas" w:hAnsi="Consolas"/>
          <w:sz w:val="15"/>
        </w:rPr>
        <w:t>-- PURPOSE   : Stored functions (return one value) and procedures</w:t>
      </w:r>
      <w:r>
        <w:br/>
      </w:r>
      <w:r>
        <w:rPr>
          <w:rFonts w:ascii="Consolas" w:hAnsi="Consolas"/>
          <w:sz w:val="15"/>
        </w:rPr>
        <w:t>--             (perform a business action).</w:t>
      </w:r>
      <w:r>
        <w:br/>
      </w:r>
      <w:r>
        <w:rPr>
          <w:rFonts w:ascii="Consolas" w:hAnsi="Consolas"/>
          <w:sz w:val="15"/>
        </w:rPr>
        <w:t>--</w:t>
      </w:r>
      <w:r>
        <w:br/>
      </w:r>
      <w:r>
        <w:rPr>
          <w:rFonts w:ascii="Consolas" w:hAnsi="Consolas"/>
          <w:sz w:val="15"/>
        </w:rPr>
        <w:t>-- Transaction rule: procedures do NOT COMMIT. The caller decides when to</w:t>
      </w:r>
      <w:r>
        <w:br/>
      </w:r>
      <w:r>
        <w:rPr>
          <w:rFonts w:ascii="Consolas" w:hAnsi="Consolas"/>
          <w:sz w:val="15"/>
        </w:rPr>
        <w:t>-- COMMIT or ROLLBACK, so several procedure calls (create order + add items</w:t>
      </w:r>
      <w:r>
        <w:br/>
      </w:r>
      <w:r>
        <w:rPr>
          <w:rFonts w:ascii="Consolas" w:hAnsi="Consolas"/>
          <w:sz w:val="15"/>
        </w:rPr>
        <w:t>-- + confirm) can be saved together or undone together.</w:t>
      </w:r>
      <w:r>
        <w:br/>
      </w:r>
      <w:r>
        <w:rPr>
          <w:rFonts w:ascii="Consolas" w:hAnsi="Consolas"/>
          <w:sz w:val="15"/>
        </w:rPr>
        <w:t>--</w:t>
      </w:r>
      <w:r>
        <w:br/>
      </w:r>
      <w:r>
        <w:rPr>
          <w:rFonts w:ascii="Consolas" w:hAnsi="Consolas"/>
          <w:sz w:val="15"/>
        </w:rPr>
        <w:t>-- Stock rule: procedures never update PRODUCT.Stock_Quantity directly.</w:t>
      </w:r>
      <w:r>
        <w:br/>
      </w:r>
      <w:r>
        <w:rPr>
          <w:rFonts w:ascii="Consolas" w:hAnsi="Consolas"/>
          <w:sz w:val="15"/>
        </w:rPr>
        <w:t>-- They insert/update ORDER_ITEM rows and trigger TRG_ORDER_ITEM_STOCK does</w:t>
      </w:r>
      <w:r>
        <w:br/>
      </w:r>
      <w:r>
        <w:rPr>
          <w:rFonts w:ascii="Consolas" w:hAnsi="Consolas"/>
          <w:sz w:val="15"/>
        </w:rPr>
        <w:t>-- the stock change. So stock is never reduced twice.</w:t>
      </w:r>
      <w:r>
        <w:br/>
      </w:r>
      <w:r>
        <w:rPr>
          <w:rFonts w:ascii="Consolas" w:hAnsi="Consolas"/>
          <w:sz w:val="15"/>
        </w:rPr>
        <w:t>--</w:t>
      </w:r>
      <w:r>
        <w:br/>
      </w:r>
      <w:r>
        <w:rPr>
          <w:rFonts w:ascii="Consolas" w:hAnsi="Consolas"/>
          <w:sz w:val="15"/>
        </w:rPr>
        <w:t>-- Custom error numbers: functions -20101..-20103, procedures -20201..-20281</w:t>
      </w:r>
      <w:r>
        <w:br/>
      </w:r>
      <w:r>
        <w:rPr>
          <w:rFonts w:ascii="Consolas" w:hAnsi="Consolas"/>
          <w:sz w:val="15"/>
        </w:rPr>
        <w:t>-- Procedures 8 and 9 use EXPLICIT CURSORS to process many rows.</w:t>
      </w:r>
      <w:r>
        <w:br/>
      </w:r>
      <w:r>
        <w:rPr>
          <w:rFonts w:ascii="Consolas" w:hAnsi="Consolas"/>
          <w:sz w:val="15"/>
        </w:rPr>
        <w:t>-- =====================================================================</w:t>
      </w:r>
      <w:r>
        <w:br/>
      </w:r>
      <w:r>
        <w:rPr>
          <w:rFonts w:ascii="Consolas" w:hAnsi="Consolas"/>
          <w:sz w:val="15"/>
        </w:rPr>
        <w:t>SET SERVEROUTPUT ON</w:t>
      </w:r>
      <w:r>
        <w:br/>
      </w:r>
      <w:r>
        <w:rPr>
          <w:rFonts w:ascii="Consolas" w:hAnsi="Consolas"/>
          <w:sz w:val="15"/>
        </w:rPr>
        <w:t>SET DEFINE OFF</w:t>
      </w:r>
      <w:r>
        <w:br/>
      </w:r>
      <w:r>
        <w:rPr>
          <w:rFonts w:ascii="Consolas" w:hAnsi="Consolas"/>
          <w:sz w:val="15"/>
        </w:rPr>
      </w:r>
      <w:r>
        <w:br/>
      </w:r>
      <w:r>
        <w:rPr>
          <w:rFonts w:ascii="Consolas" w:hAnsi="Consolas"/>
          <w:sz w:val="15"/>
        </w:rPr>
        <w:t>-- =====================================================================</w:t>
      </w:r>
      <w:r>
        <w:br/>
      </w:r>
      <w:r>
        <w:rPr>
          <w:rFonts w:ascii="Consolas" w:hAnsi="Consolas"/>
          <w:sz w:val="15"/>
        </w:rPr>
        <w:t>-- FUNCTION 1 : FN_ORDER_TOTAL</w:t>
      </w:r>
      <w:r>
        <w:br/>
      </w:r>
      <w:r>
        <w:rPr>
          <w:rFonts w:ascii="Consolas" w:hAnsi="Consolas"/>
          <w:sz w:val="15"/>
        </w:rPr>
        <w:t>--   P_ORDER_ID (IN) : the order whose total is needed</w:t>
      </w:r>
      <w:r>
        <w:br/>
      </w:r>
      <w:r>
        <w:rPr>
          <w:rFonts w:ascii="Consolas" w:hAnsi="Consolas"/>
          <w:sz w:val="15"/>
        </w:rPr>
        <w:t>--   Returns the sum of Item_Subtotal of all items (0 if no items yet).</w:t>
      </w:r>
      <w:r>
        <w:br/>
      </w:r>
      <w:r>
        <w:rPr>
          <w:rFonts w:ascii="Consolas" w:hAnsi="Consolas"/>
          <w:sz w:val="15"/>
        </w:rPr>
        <w:t>-- =====================================================================</w:t>
      </w:r>
      <w:r>
        <w:br/>
      </w:r>
      <w:r>
        <w:rPr>
          <w:rFonts w:ascii="Consolas" w:hAnsi="Consolas"/>
          <w:sz w:val="15"/>
        </w:rPr>
        <w:t>CREATE OR REPLACE FUNCTION FN_ORDER_TOTAL (P_ORDER_ID IN NUMBER)</w:t>
      </w:r>
      <w:r>
        <w:br/>
      </w:r>
      <w:r>
        <w:rPr>
          <w:rFonts w:ascii="Consolas" w:hAnsi="Consolas"/>
          <w:sz w:val="15"/>
        </w:rPr>
        <w:t>RETURN NUMBER</w:t>
      </w:r>
      <w:r>
        <w:br/>
      </w:r>
      <w:r>
        <w:rPr>
          <w:rFonts w:ascii="Consolas" w:hAnsi="Consolas"/>
          <w:sz w:val="15"/>
        </w:rPr>
        <w:t>IS</w:t>
      </w:r>
      <w:r>
        <w:br/>
      </w:r>
      <w:r>
        <w:rPr>
          <w:rFonts w:ascii="Consolas" w:hAnsi="Consolas"/>
          <w:sz w:val="15"/>
        </w:rPr>
        <w:t xml:space="preserve">    v_count  NUMBER;</w:t>
      </w:r>
      <w:r>
        <w:br/>
      </w:r>
      <w:r>
        <w:rPr>
          <w:rFonts w:ascii="Consolas" w:hAnsi="Consolas"/>
          <w:sz w:val="15"/>
        </w:rPr>
        <w:t xml:space="preserve">    v_total  NUMBER(12,2);</w:t>
      </w:r>
      <w:r>
        <w:br/>
      </w:r>
      <w:r>
        <w:rPr>
          <w:rFonts w:ascii="Consolas" w:hAnsi="Consolas"/>
          <w:sz w:val="15"/>
        </w:rPr>
        <w:t>BEGIN</w:t>
      </w:r>
      <w:r>
        <w:br/>
      </w:r>
      <w:r>
        <w:rPr>
          <w:rFonts w:ascii="Consolas" w:hAnsi="Consolas"/>
          <w:sz w:val="15"/>
        </w:rPr>
        <w:t xml:space="preserve">    SELECT COUNT(*) INTO v_count FROM CUSTOMER_ORDER WHERE Order_ID = P_ORDER_ID;</w:t>
      </w:r>
      <w:r>
        <w:br/>
      </w:r>
      <w:r>
        <w:rPr>
          <w:rFonts w:ascii="Consolas" w:hAnsi="Consolas"/>
          <w:sz w:val="15"/>
        </w:rPr>
        <w:t xml:space="preserve">    IF v_count = 0 THEN</w:t>
      </w:r>
      <w:r>
        <w:br/>
      </w:r>
      <w:r>
        <w:rPr>
          <w:rFonts w:ascii="Consolas" w:hAnsi="Consolas"/>
          <w:sz w:val="15"/>
        </w:rPr>
        <w:t xml:space="preserve">        RAISE_APPLICATION_ERROR(-20101, 'Order ' || P_ORDER_ID || ' does not exist.');</w:t>
      </w:r>
      <w:r>
        <w:br/>
      </w:r>
      <w:r>
        <w:rPr>
          <w:rFonts w:ascii="Consolas" w:hAnsi="Consolas"/>
          <w:sz w:val="15"/>
        </w:rPr>
        <w:t xml:space="preserve">    END IF;</w:t>
      </w:r>
      <w:r>
        <w:br/>
      </w:r>
      <w:r>
        <w:rPr>
          <w:rFonts w:ascii="Consolas" w:hAnsi="Consolas"/>
          <w:sz w:val="15"/>
        </w:rPr>
      </w:r>
      <w:r>
        <w:br/>
      </w:r>
      <w:r>
        <w:rPr>
          <w:rFonts w:ascii="Consolas" w:hAnsi="Consolas"/>
          <w:sz w:val="15"/>
        </w:rPr>
        <w:t xml:space="preserve">    SELECT NVL(SUM(Item_Subtotal), 0)</w:t>
      </w:r>
      <w:r>
        <w:br/>
      </w:r>
      <w:r>
        <w:rPr>
          <w:rFonts w:ascii="Consolas" w:hAnsi="Consolas"/>
          <w:sz w:val="15"/>
        </w:rPr>
        <w:t xml:space="preserve">    INTO   v_total</w:t>
      </w:r>
      <w:r>
        <w:br/>
      </w:r>
      <w:r>
        <w:rPr>
          <w:rFonts w:ascii="Consolas" w:hAnsi="Consolas"/>
          <w:sz w:val="15"/>
        </w:rPr>
        <w:t xml:space="preserve">    FROM   ORDER_ITEM</w:t>
      </w:r>
      <w:r>
        <w:br/>
      </w:r>
      <w:r>
        <w:rPr>
          <w:rFonts w:ascii="Consolas" w:hAnsi="Consolas"/>
          <w:sz w:val="15"/>
        </w:rPr>
        <w:t xml:space="preserve">    WHERE  Order_ID = P_ORDER_ID;</w:t>
      </w:r>
      <w:r>
        <w:br/>
      </w:r>
      <w:r>
        <w:rPr>
          <w:rFonts w:ascii="Consolas" w:hAnsi="Consolas"/>
          <w:sz w:val="15"/>
        </w:rPr>
      </w:r>
      <w:r>
        <w:br/>
      </w:r>
      <w:r>
        <w:rPr>
          <w:rFonts w:ascii="Consolas" w:hAnsi="Consolas"/>
          <w:sz w:val="15"/>
        </w:rPr>
        <w:t xml:space="preserve">    RETURN v_total;</w:t>
      </w:r>
      <w:r>
        <w:br/>
      </w:r>
      <w:r>
        <w:rPr>
          <w:rFonts w:ascii="Consolas" w:hAnsi="Consolas"/>
          <w:sz w:val="15"/>
        </w:rPr>
        <w:t>END FN_ORDER_TOTAL;</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FUNCTION 2 : FN_AVAILABLE_STOCK</w:t>
      </w:r>
      <w:r>
        <w:br/>
      </w:r>
      <w:r>
        <w:rPr>
          <w:rFonts w:ascii="Consolas" w:hAnsi="Consolas"/>
          <w:sz w:val="15"/>
        </w:rPr>
        <w:t>--   P_PRODUCT_ID (IN) : product to check</w:t>
      </w:r>
      <w:r>
        <w:br/>
      </w:r>
      <w:r>
        <w:rPr>
          <w:rFonts w:ascii="Consolas" w:hAnsi="Consolas"/>
          <w:sz w:val="15"/>
        </w:rPr>
        <w:t>--   Returns PRODUCT.Stock_Quantity.</w:t>
      </w:r>
      <w:r>
        <w:br/>
      </w:r>
      <w:r>
        <w:rPr>
          <w:rFonts w:ascii="Consolas" w:hAnsi="Consolas"/>
          <w:sz w:val="15"/>
        </w:rPr>
        <w:t>-- =====================================================================</w:t>
      </w:r>
      <w:r>
        <w:br/>
      </w:r>
      <w:r>
        <w:rPr>
          <w:rFonts w:ascii="Consolas" w:hAnsi="Consolas"/>
          <w:sz w:val="15"/>
        </w:rPr>
        <w:t>CREATE OR REPLACE FUNCTION FN_AVAILABLE_STOCK (P_PRODUCT_ID IN NUMBER)</w:t>
      </w:r>
      <w:r>
        <w:br/>
      </w:r>
      <w:r>
        <w:rPr>
          <w:rFonts w:ascii="Consolas" w:hAnsi="Consolas"/>
          <w:sz w:val="15"/>
        </w:rPr>
        <w:t>RETURN NUMBER</w:t>
      </w:r>
      <w:r>
        <w:br/>
      </w:r>
      <w:r>
        <w:rPr>
          <w:rFonts w:ascii="Consolas" w:hAnsi="Consolas"/>
          <w:sz w:val="15"/>
        </w:rPr>
        <w:t>IS</w:t>
      </w:r>
      <w:r>
        <w:br/>
      </w:r>
      <w:r>
        <w:rPr>
          <w:rFonts w:ascii="Consolas" w:hAnsi="Consolas"/>
          <w:sz w:val="15"/>
        </w:rPr>
        <w:t xml:space="preserve">    v_stock  PRODUCT.Stock_Quantity%TYPE;</w:t>
      </w:r>
      <w:r>
        <w:br/>
      </w:r>
      <w:r>
        <w:rPr>
          <w:rFonts w:ascii="Consolas" w:hAnsi="Consolas"/>
          <w:sz w:val="15"/>
        </w:rPr>
        <w:t>BEGIN</w:t>
      </w:r>
      <w:r>
        <w:br/>
      </w:r>
      <w:r>
        <w:rPr>
          <w:rFonts w:ascii="Consolas" w:hAnsi="Consolas"/>
          <w:sz w:val="15"/>
        </w:rPr>
        <w:t xml:space="preserve">    SELECT Stock_Quantity INTO v_stock</w:t>
      </w:r>
      <w:r>
        <w:br/>
      </w:r>
      <w:r>
        <w:rPr>
          <w:rFonts w:ascii="Consolas" w:hAnsi="Consolas"/>
          <w:sz w:val="15"/>
        </w:rPr>
        <w:t xml:space="preserve">    FROM   PRODUCT</w:t>
      </w:r>
      <w:r>
        <w:br/>
      </w:r>
      <w:r>
        <w:rPr>
          <w:rFonts w:ascii="Consolas" w:hAnsi="Consolas"/>
          <w:sz w:val="15"/>
        </w:rPr>
        <w:t xml:space="preserve">    WHERE  Product_ID = P_PRODUCT_ID;</w:t>
      </w:r>
      <w:r>
        <w:br/>
      </w:r>
      <w:r>
        <w:rPr>
          <w:rFonts w:ascii="Consolas" w:hAnsi="Consolas"/>
          <w:sz w:val="15"/>
        </w:rPr>
      </w:r>
      <w:r>
        <w:br/>
      </w:r>
      <w:r>
        <w:rPr>
          <w:rFonts w:ascii="Consolas" w:hAnsi="Consolas"/>
          <w:sz w:val="15"/>
        </w:rPr>
        <w:t xml:space="preserve">    RETURN v_stock;</w:t>
      </w:r>
      <w:r>
        <w:br/>
      </w:r>
      <w:r>
        <w:rPr>
          <w:rFonts w:ascii="Consolas" w:hAnsi="Consolas"/>
          <w:sz w:val="15"/>
        </w:rPr>
        <w:t>EXCEPTION</w:t>
      </w:r>
      <w:r>
        <w:br/>
      </w:r>
      <w:r>
        <w:rPr>
          <w:rFonts w:ascii="Consolas" w:hAnsi="Consolas"/>
          <w:sz w:val="15"/>
        </w:rPr>
        <w:t xml:space="preserve">    WHEN NO_DATA_FOUND THEN</w:t>
      </w:r>
      <w:r>
        <w:br/>
      </w:r>
      <w:r>
        <w:rPr>
          <w:rFonts w:ascii="Consolas" w:hAnsi="Consolas"/>
          <w:sz w:val="15"/>
        </w:rPr>
        <w:t xml:space="preserve">        RAISE_APPLICATION_ERROR(-20102, 'Product ' || P_PRODUCT_ID || ' does not exist.');</w:t>
      </w:r>
      <w:r>
        <w:br/>
      </w:r>
      <w:r>
        <w:rPr>
          <w:rFonts w:ascii="Consolas" w:hAnsi="Consolas"/>
          <w:sz w:val="15"/>
        </w:rPr>
        <w:t>END FN_AVAILABLE_STOCK;</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FUNCTION 3 : FN_CUSTOMER_ORDER_COUNT</w:t>
      </w:r>
      <w:r>
        <w:br/>
      </w:r>
      <w:r>
        <w:rPr>
          <w:rFonts w:ascii="Consolas" w:hAnsi="Consolas"/>
          <w:sz w:val="15"/>
        </w:rPr>
        <w:t>--   P_CUSTOMER_ID (IN) : customer to check</w:t>
      </w:r>
      <w:r>
        <w:br/>
      </w:r>
      <w:r>
        <w:rPr>
          <w:rFonts w:ascii="Consolas" w:hAnsi="Consolas"/>
          <w:sz w:val="15"/>
        </w:rPr>
        <w:t>--   Returns the number of orders placed by the customer (0 if none).</w:t>
      </w:r>
      <w:r>
        <w:br/>
      </w:r>
      <w:r>
        <w:rPr>
          <w:rFonts w:ascii="Consolas" w:hAnsi="Consolas"/>
          <w:sz w:val="15"/>
        </w:rPr>
        <w:t>-- =====================================================================</w:t>
      </w:r>
      <w:r>
        <w:br/>
      </w:r>
      <w:r>
        <w:rPr>
          <w:rFonts w:ascii="Consolas" w:hAnsi="Consolas"/>
          <w:sz w:val="15"/>
        </w:rPr>
        <w:t>CREATE OR REPLACE FUNCTION FN_CUSTOMER_ORDER_COUNT (P_CUSTOMER_ID IN NUMBER)</w:t>
      </w:r>
      <w:r>
        <w:br/>
      </w:r>
      <w:r>
        <w:rPr>
          <w:rFonts w:ascii="Consolas" w:hAnsi="Consolas"/>
          <w:sz w:val="15"/>
        </w:rPr>
        <w:t>RETURN NUMBER</w:t>
      </w:r>
      <w:r>
        <w:br/>
      </w:r>
      <w:r>
        <w:rPr>
          <w:rFonts w:ascii="Consolas" w:hAnsi="Consolas"/>
          <w:sz w:val="15"/>
        </w:rPr>
        <w:t>IS</w:t>
      </w:r>
      <w:r>
        <w:br/>
      </w:r>
      <w:r>
        <w:rPr>
          <w:rFonts w:ascii="Consolas" w:hAnsi="Consolas"/>
          <w:sz w:val="15"/>
        </w:rPr>
        <w:t xml:space="preserve">    v_exists  NUMBER;</w:t>
      </w:r>
      <w:r>
        <w:br/>
      </w:r>
      <w:r>
        <w:rPr>
          <w:rFonts w:ascii="Consolas" w:hAnsi="Consolas"/>
          <w:sz w:val="15"/>
        </w:rPr>
        <w:t xml:space="preserve">    v_count   NUMBER;</w:t>
      </w:r>
      <w:r>
        <w:br/>
      </w:r>
      <w:r>
        <w:rPr>
          <w:rFonts w:ascii="Consolas" w:hAnsi="Consolas"/>
          <w:sz w:val="15"/>
        </w:rPr>
        <w:t>BEGIN</w:t>
      </w:r>
      <w:r>
        <w:br/>
      </w:r>
      <w:r>
        <w:rPr>
          <w:rFonts w:ascii="Consolas" w:hAnsi="Consolas"/>
          <w:sz w:val="15"/>
        </w:rPr>
        <w:t xml:space="preserve">    SELECT COUNT(*) INTO v_exists FROM CUSTOMER WHERE Customer_ID = P_CUSTOMER_ID;</w:t>
      </w:r>
      <w:r>
        <w:br/>
      </w:r>
      <w:r>
        <w:rPr>
          <w:rFonts w:ascii="Consolas" w:hAnsi="Consolas"/>
          <w:sz w:val="15"/>
        </w:rPr>
        <w:t xml:space="preserve">    IF v_exists = 0 THEN</w:t>
      </w:r>
      <w:r>
        <w:br/>
      </w:r>
      <w:r>
        <w:rPr>
          <w:rFonts w:ascii="Consolas" w:hAnsi="Consolas"/>
          <w:sz w:val="15"/>
        </w:rPr>
        <w:t xml:space="preserve">        RAISE_APPLICATION_ERROR(-20103, 'Customer ' || P_CUSTOMER_ID || ' does not exist.');</w:t>
      </w:r>
      <w:r>
        <w:br/>
      </w:r>
      <w:r>
        <w:rPr>
          <w:rFonts w:ascii="Consolas" w:hAnsi="Consolas"/>
          <w:sz w:val="15"/>
        </w:rPr>
        <w:t xml:space="preserve">    END IF;</w:t>
      </w:r>
      <w:r>
        <w:br/>
      </w:r>
      <w:r>
        <w:rPr>
          <w:rFonts w:ascii="Consolas" w:hAnsi="Consolas"/>
          <w:sz w:val="15"/>
        </w:rPr>
      </w:r>
      <w:r>
        <w:br/>
      </w:r>
      <w:r>
        <w:rPr>
          <w:rFonts w:ascii="Consolas" w:hAnsi="Consolas"/>
          <w:sz w:val="15"/>
        </w:rPr>
        <w:t xml:space="preserve">    SELECT COUNT(*) INTO v_count</w:t>
      </w:r>
      <w:r>
        <w:br/>
      </w:r>
      <w:r>
        <w:rPr>
          <w:rFonts w:ascii="Consolas" w:hAnsi="Consolas"/>
          <w:sz w:val="15"/>
        </w:rPr>
        <w:t xml:space="preserve">    FROM   CUSTOMER_ORDER</w:t>
      </w:r>
      <w:r>
        <w:br/>
      </w:r>
      <w:r>
        <w:rPr>
          <w:rFonts w:ascii="Consolas" w:hAnsi="Consolas"/>
          <w:sz w:val="15"/>
        </w:rPr>
        <w:t xml:space="preserve">    WHERE  Customer_ID = P_CUSTOMER_ID;</w:t>
      </w:r>
      <w:r>
        <w:br/>
      </w:r>
      <w:r>
        <w:rPr>
          <w:rFonts w:ascii="Consolas" w:hAnsi="Consolas"/>
          <w:sz w:val="15"/>
        </w:rPr>
      </w:r>
      <w:r>
        <w:br/>
      </w:r>
      <w:r>
        <w:rPr>
          <w:rFonts w:ascii="Consolas" w:hAnsi="Consolas"/>
          <w:sz w:val="15"/>
        </w:rPr>
        <w:t xml:space="preserve">    RETURN v_count;</w:t>
      </w:r>
      <w:r>
        <w:br/>
      </w:r>
      <w:r>
        <w:rPr>
          <w:rFonts w:ascii="Consolas" w:hAnsi="Consolas"/>
          <w:sz w:val="15"/>
        </w:rPr>
        <w:t>END FN_CUSTOMER_ORDER_COUNT;</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PROCEDURE 1 : PR_CREATE_ORDER</w:t>
      </w:r>
      <w:r>
        <w:br/>
      </w:r>
      <w:r>
        <w:rPr>
          <w:rFonts w:ascii="Consolas" w:hAnsi="Consolas"/>
          <w:sz w:val="15"/>
        </w:rPr>
        <w:t>--   P_CUSTOMER_ID   (IN)  customer placing the order (must exist)</w:t>
      </w:r>
      <w:r>
        <w:br/>
      </w:r>
      <w:r>
        <w:rPr>
          <w:rFonts w:ascii="Consolas" w:hAnsi="Consolas"/>
          <w:sz w:val="15"/>
        </w:rPr>
        <w:t>--   P_ORDER_ID      (OUT) the new Order_ID generated by the sequence</w:t>
      </w:r>
      <w:r>
        <w:br/>
      </w:r>
      <w:r>
        <w:rPr>
          <w:rFonts w:ascii="Consolas" w:hAnsi="Consolas"/>
          <w:sz w:val="15"/>
        </w:rPr>
        <w:t>--   P_SHIP_STREET, P_SHIP_CITY, P_SHIP_STATE, P_SHIP_POSTAL (IN, optional)</w:t>
      </w:r>
      <w:r>
        <w:br/>
      </w:r>
      <w:r>
        <w:rPr>
          <w:rFonts w:ascii="Consolas" w:hAnsi="Consolas"/>
          <w:sz w:val="15"/>
        </w:rPr>
        <w:t>--                         shipping address; if not given, the customer's</w:t>
      </w:r>
      <w:r>
        <w:br/>
      </w:r>
      <w:r>
        <w:rPr>
          <w:rFonts w:ascii="Consolas" w:hAnsi="Consolas"/>
          <w:sz w:val="15"/>
        </w:rPr>
        <w:t>--                         own address is used.</w:t>
      </w:r>
      <w:r>
        <w:br/>
      </w:r>
      <w:r>
        <w:rPr>
          <w:rFonts w:ascii="Consolas" w:hAnsi="Consolas"/>
          <w:sz w:val="15"/>
        </w:rPr>
        <w:t>--   The order is created with status PENDING.</w:t>
      </w:r>
      <w:r>
        <w:br/>
      </w:r>
      <w:r>
        <w:rPr>
          <w:rFonts w:ascii="Consolas" w:hAnsi="Consolas"/>
          <w:sz w:val="15"/>
        </w:rPr>
        <w:t>-- Example:</w:t>
      </w:r>
      <w:r>
        <w:br/>
      </w:r>
      <w:r>
        <w:rPr>
          <w:rFonts w:ascii="Consolas" w:hAnsi="Consolas"/>
          <w:sz w:val="15"/>
        </w:rPr>
        <w:t>--   DECLARE v_id NUMBER; BEGIN PR_CREATE_ORDER(101, v_id); END;</w:t>
      </w:r>
      <w:r>
        <w:br/>
      </w:r>
      <w:r>
        <w:rPr>
          <w:rFonts w:ascii="Consolas" w:hAnsi="Consolas"/>
          <w:sz w:val="15"/>
        </w:rPr>
        <w:t>-- =====================================================================</w:t>
      </w:r>
      <w:r>
        <w:br/>
      </w:r>
      <w:r>
        <w:rPr>
          <w:rFonts w:ascii="Consolas" w:hAnsi="Consolas"/>
          <w:sz w:val="15"/>
        </w:rPr>
        <w:t>CREATE OR REPLACE PROCEDURE PR_CREATE_ORDER (</w:t>
      </w:r>
      <w:r>
        <w:br/>
      </w:r>
      <w:r>
        <w:rPr>
          <w:rFonts w:ascii="Consolas" w:hAnsi="Consolas"/>
          <w:sz w:val="15"/>
        </w:rPr>
        <w:t xml:space="preserve">    P_CUSTOMER_ID  IN  NUMBER,</w:t>
      </w:r>
      <w:r>
        <w:br/>
      </w:r>
      <w:r>
        <w:rPr>
          <w:rFonts w:ascii="Consolas" w:hAnsi="Consolas"/>
          <w:sz w:val="15"/>
        </w:rPr>
        <w:t xml:space="preserve">    P_ORDER_ID     OUT NUMBER,</w:t>
      </w:r>
      <w:r>
        <w:br/>
      </w:r>
      <w:r>
        <w:rPr>
          <w:rFonts w:ascii="Consolas" w:hAnsi="Consolas"/>
          <w:sz w:val="15"/>
        </w:rPr>
        <w:t xml:space="preserve">    P_SHIP_STREET  IN  VARCHAR2 DEFAULT NULL,</w:t>
      </w:r>
      <w:r>
        <w:br/>
      </w:r>
      <w:r>
        <w:rPr>
          <w:rFonts w:ascii="Consolas" w:hAnsi="Consolas"/>
          <w:sz w:val="15"/>
        </w:rPr>
        <w:t xml:space="preserve">    P_SHIP_CITY    IN  VARCHAR2 DEFAULT NULL,</w:t>
      </w:r>
      <w:r>
        <w:br/>
      </w:r>
      <w:r>
        <w:rPr>
          <w:rFonts w:ascii="Consolas" w:hAnsi="Consolas"/>
          <w:sz w:val="15"/>
        </w:rPr>
        <w:t xml:space="preserve">    P_SHIP_STATE   IN  VARCHAR2 DEFAULT NULL,</w:t>
      </w:r>
      <w:r>
        <w:br/>
      </w:r>
      <w:r>
        <w:rPr>
          <w:rFonts w:ascii="Consolas" w:hAnsi="Consolas"/>
          <w:sz w:val="15"/>
        </w:rPr>
        <w:t xml:space="preserve">    P_SHIP_POSTAL  IN  VARCHAR2 DEFAULT NULL</w:t>
      </w:r>
      <w:r>
        <w:br/>
      </w:r>
      <w:r>
        <w:rPr>
          <w:rFonts w:ascii="Consolas" w:hAnsi="Consolas"/>
          <w:sz w:val="15"/>
        </w:rPr>
        <w:t>)</w:t>
      </w:r>
      <w:r>
        <w:br/>
      </w:r>
      <w:r>
        <w:rPr>
          <w:rFonts w:ascii="Consolas" w:hAnsi="Consolas"/>
          <w:sz w:val="15"/>
        </w:rPr>
        <w:t>IS</w:t>
      </w:r>
      <w:r>
        <w:br/>
      </w:r>
      <w:r>
        <w:rPr>
          <w:rFonts w:ascii="Consolas" w:hAnsi="Consolas"/>
          <w:sz w:val="15"/>
        </w:rPr>
        <w:t xml:space="preserve">    v_street  CUSTOMER.Street%TYPE;</w:t>
      </w:r>
      <w:r>
        <w:br/>
      </w:r>
      <w:r>
        <w:rPr>
          <w:rFonts w:ascii="Consolas" w:hAnsi="Consolas"/>
          <w:sz w:val="15"/>
        </w:rPr>
        <w:t xml:space="preserve">    v_city    CUSTOMER.City%TYPE;</w:t>
      </w:r>
      <w:r>
        <w:br/>
      </w:r>
      <w:r>
        <w:rPr>
          <w:rFonts w:ascii="Consolas" w:hAnsi="Consolas"/>
          <w:sz w:val="15"/>
        </w:rPr>
        <w:t xml:space="preserve">    v_state   CUSTOMER.State%TYPE;</w:t>
      </w:r>
      <w:r>
        <w:br/>
      </w:r>
      <w:r>
        <w:rPr>
          <w:rFonts w:ascii="Consolas" w:hAnsi="Consolas"/>
          <w:sz w:val="15"/>
        </w:rPr>
        <w:t xml:space="preserve">    v_postal  CUSTOMER.Postal_Code%TYPE;</w:t>
      </w:r>
      <w:r>
        <w:br/>
      </w:r>
      <w:r>
        <w:rPr>
          <w:rFonts w:ascii="Consolas" w:hAnsi="Consolas"/>
          <w:sz w:val="15"/>
        </w:rPr>
        <w:t>BEGIN</w:t>
      </w:r>
      <w:r>
        <w:br/>
      </w:r>
      <w:r>
        <w:rPr>
          <w:rFonts w:ascii="Consolas" w:hAnsi="Consolas"/>
          <w:sz w:val="15"/>
        </w:rPr>
        <w:t xml:space="preserve">    BEGIN</w:t>
      </w:r>
      <w:r>
        <w:br/>
      </w:r>
      <w:r>
        <w:rPr>
          <w:rFonts w:ascii="Consolas" w:hAnsi="Consolas"/>
          <w:sz w:val="15"/>
        </w:rPr>
        <w:t xml:space="preserve">        SELECT Street, City, State, Postal_Code</w:t>
      </w:r>
      <w:r>
        <w:br/>
      </w:r>
      <w:r>
        <w:rPr>
          <w:rFonts w:ascii="Consolas" w:hAnsi="Consolas"/>
          <w:sz w:val="15"/>
        </w:rPr>
        <w:t xml:space="preserve">        INTO   v_street, v_city, v_state, v_postal</w:t>
      </w:r>
      <w:r>
        <w:br/>
      </w:r>
      <w:r>
        <w:rPr>
          <w:rFonts w:ascii="Consolas" w:hAnsi="Consolas"/>
          <w:sz w:val="15"/>
        </w:rPr>
        <w:t xml:space="preserve">        FROM   CUSTOMER</w:t>
      </w:r>
      <w:r>
        <w:br/>
      </w:r>
      <w:r>
        <w:rPr>
          <w:rFonts w:ascii="Consolas" w:hAnsi="Consolas"/>
          <w:sz w:val="15"/>
        </w:rPr>
        <w:t xml:space="preserve">        WHERE  Customer_ID = P_CUSTOMER_ID;</w:t>
      </w:r>
      <w:r>
        <w:br/>
      </w:r>
      <w:r>
        <w:rPr>
          <w:rFonts w:ascii="Consolas" w:hAnsi="Consolas"/>
          <w:sz w:val="15"/>
        </w:rPr>
        <w:t xml:space="preserve">    EXCEPTION</w:t>
      </w:r>
      <w:r>
        <w:br/>
      </w:r>
      <w:r>
        <w:rPr>
          <w:rFonts w:ascii="Consolas" w:hAnsi="Consolas"/>
          <w:sz w:val="15"/>
        </w:rPr>
        <w:t xml:space="preserve">        WHEN NO_DATA_FOUND THEN</w:t>
      </w:r>
      <w:r>
        <w:br/>
      </w:r>
      <w:r>
        <w:rPr>
          <w:rFonts w:ascii="Consolas" w:hAnsi="Consolas"/>
          <w:sz w:val="15"/>
        </w:rPr>
        <w:t xml:space="preserve">            RAISE_APPLICATION_ERROR(-20201,</w:t>
      </w:r>
      <w:r>
        <w:br/>
      </w:r>
      <w:r>
        <w:rPr>
          <w:rFonts w:ascii="Consolas" w:hAnsi="Consolas"/>
          <w:sz w:val="15"/>
        </w:rPr>
        <w:t xml:space="preserve">                'Cannot create order: customer ' || P_CUSTOMER_ID || ' does not exist.');</w:t>
      </w:r>
      <w:r>
        <w:br/>
      </w:r>
      <w:r>
        <w:rPr>
          <w:rFonts w:ascii="Consolas" w:hAnsi="Consolas"/>
          <w:sz w:val="15"/>
        </w:rPr>
        <w:t xml:space="preserve">    END;</w:t>
      </w:r>
      <w:r>
        <w:br/>
      </w:r>
      <w:r>
        <w:rPr>
          <w:rFonts w:ascii="Consolas" w:hAnsi="Consolas"/>
          <w:sz w:val="15"/>
        </w:rPr>
      </w:r>
      <w:r>
        <w:br/>
      </w:r>
      <w:r>
        <w:rPr>
          <w:rFonts w:ascii="Consolas" w:hAnsi="Consolas"/>
          <w:sz w:val="15"/>
        </w:rPr>
        <w:t xml:space="preserve">    INSERT INTO CUSTOMER_ORDER (Customer_ID, Order_Status,</w:t>
      </w:r>
      <w:r>
        <w:br/>
      </w:r>
      <w:r>
        <w:rPr>
          <w:rFonts w:ascii="Consolas" w:hAnsi="Consolas"/>
          <w:sz w:val="15"/>
        </w:rPr>
        <w:t xml:space="preserve">                                Shipping_Street, Shipping_City, Shipping_State, Shipping_Postal_Code)</w:t>
      </w:r>
      <w:r>
        <w:br/>
      </w:r>
      <w:r>
        <w:rPr>
          <w:rFonts w:ascii="Consolas" w:hAnsi="Consolas"/>
          <w:sz w:val="15"/>
        </w:rPr>
        <w:t xml:space="preserve">    VALUES (P_CUSTOMER_ID, 'PENDING',</w:t>
      </w:r>
      <w:r>
        <w:br/>
      </w:r>
      <w:r>
        <w:rPr>
          <w:rFonts w:ascii="Consolas" w:hAnsi="Consolas"/>
          <w:sz w:val="15"/>
        </w:rPr>
        <w:t xml:space="preserve">            NVL(P_SHIP_STREET, v_street), NVL(P_SHIP_CITY, v_city),</w:t>
      </w:r>
      <w:r>
        <w:br/>
      </w:r>
      <w:r>
        <w:rPr>
          <w:rFonts w:ascii="Consolas" w:hAnsi="Consolas"/>
          <w:sz w:val="15"/>
        </w:rPr>
        <w:t xml:space="preserve">            NVL(P_SHIP_STATE, v_state),   NVL(P_SHIP_POSTAL, v_postal))</w:t>
      </w:r>
      <w:r>
        <w:br/>
      </w:r>
      <w:r>
        <w:rPr>
          <w:rFonts w:ascii="Consolas" w:hAnsi="Consolas"/>
          <w:sz w:val="15"/>
        </w:rPr>
        <w:t xml:space="preserve">    RETURNING Order_ID INTO P_ORDER_ID;</w:t>
      </w:r>
      <w:r>
        <w:br/>
      </w:r>
      <w:r>
        <w:rPr>
          <w:rFonts w:ascii="Consolas" w:hAnsi="Consolas"/>
          <w:sz w:val="15"/>
        </w:rPr>
      </w:r>
      <w:r>
        <w:br/>
      </w:r>
      <w:r>
        <w:rPr>
          <w:rFonts w:ascii="Consolas" w:hAnsi="Consolas"/>
          <w:sz w:val="15"/>
        </w:rPr>
        <w:t xml:space="preserve">    DBMS_OUTPUT.PUT_LINE('Order ' || P_ORDER_ID || ' created (PENDING) for customer ' || P_CUSTOMER_ID || '.');</w:t>
      </w:r>
      <w:r>
        <w:br/>
      </w:r>
      <w:r>
        <w:rPr>
          <w:rFonts w:ascii="Consolas" w:hAnsi="Consolas"/>
          <w:sz w:val="15"/>
        </w:rPr>
        <w:t>END PR_CREATE_ORDER;</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PROCEDURE 2 : PR_ADD_ORDER_ITEM</w:t>
      </w:r>
      <w:r>
        <w:br/>
      </w:r>
      <w:r>
        <w:rPr>
          <w:rFonts w:ascii="Consolas" w:hAnsi="Consolas"/>
          <w:sz w:val="15"/>
        </w:rPr>
        <w:t>--   P_ORDER_ID   (IN) order to add to (must be PENDING)</w:t>
      </w:r>
      <w:r>
        <w:br/>
      </w:r>
      <w:r>
        <w:rPr>
          <w:rFonts w:ascii="Consolas" w:hAnsi="Consolas"/>
          <w:sz w:val="15"/>
        </w:rPr>
        <w:t>--   P_PRODUCT_ID (IN) product to add (must exist and be ACTIVE)</w:t>
      </w:r>
      <w:r>
        <w:br/>
      </w:r>
      <w:r>
        <w:rPr>
          <w:rFonts w:ascii="Consolas" w:hAnsi="Consolas"/>
          <w:sz w:val="15"/>
        </w:rPr>
        <w:t>--   P_QUANTITY   (IN) quantity (&gt; 0 and &lt;= available stock)</w:t>
      </w:r>
      <w:r>
        <w:br/>
      </w:r>
      <w:r>
        <w:rPr>
          <w:rFonts w:ascii="Consolas" w:hAnsi="Consolas"/>
          <w:sz w:val="15"/>
        </w:rPr>
        <w:t>--   Copies the current PRODUCT.Unit_Price into ORDER_ITEM. The stock is</w:t>
      </w:r>
      <w:r>
        <w:br/>
      </w:r>
      <w:r>
        <w:rPr>
          <w:rFonts w:ascii="Consolas" w:hAnsi="Consolas"/>
          <w:sz w:val="15"/>
        </w:rPr>
        <w:t>--   reduced by trigger TRG_ORDER_ITEM_STOCK (not here) - no double reduction.</w:t>
      </w:r>
      <w:r>
        <w:br/>
      </w:r>
      <w:r>
        <w:rPr>
          <w:rFonts w:ascii="Consolas" w:hAnsi="Consolas"/>
          <w:sz w:val="15"/>
        </w:rPr>
        <w:t>--   The product row is locked with FOR UPDATE so the stock check stays</w:t>
      </w:r>
      <w:r>
        <w:br/>
      </w:r>
      <w:r>
        <w:rPr>
          <w:rFonts w:ascii="Consolas" w:hAnsi="Consolas"/>
          <w:sz w:val="15"/>
        </w:rPr>
        <w:t>--   correct even if another user orders the same product at the same time.</w:t>
      </w:r>
      <w:r>
        <w:br/>
      </w:r>
      <w:r>
        <w:rPr>
          <w:rFonts w:ascii="Consolas" w:hAnsi="Consolas"/>
          <w:sz w:val="15"/>
        </w:rPr>
        <w:t>-- =====================================================================</w:t>
      </w:r>
      <w:r>
        <w:br/>
      </w:r>
      <w:r>
        <w:rPr>
          <w:rFonts w:ascii="Consolas" w:hAnsi="Consolas"/>
          <w:sz w:val="15"/>
        </w:rPr>
        <w:t>CREATE OR REPLACE PROCEDURE PR_ADD_ORDER_ITEM (</w:t>
      </w:r>
      <w:r>
        <w:br/>
      </w:r>
      <w:r>
        <w:rPr>
          <w:rFonts w:ascii="Consolas" w:hAnsi="Consolas"/>
          <w:sz w:val="15"/>
        </w:rPr>
        <w:t xml:space="preserve">    P_ORDER_ID    IN NUMBER,</w:t>
      </w:r>
      <w:r>
        <w:br/>
      </w:r>
      <w:r>
        <w:rPr>
          <w:rFonts w:ascii="Consolas" w:hAnsi="Consolas"/>
          <w:sz w:val="15"/>
        </w:rPr>
        <w:t xml:space="preserve">    P_PRODUCT_ID  IN NUMBER,</w:t>
      </w:r>
      <w:r>
        <w:br/>
      </w:r>
      <w:r>
        <w:rPr>
          <w:rFonts w:ascii="Consolas" w:hAnsi="Consolas"/>
          <w:sz w:val="15"/>
        </w:rPr>
        <w:t xml:space="preserve">    P_QUANTITY    IN NUMBER</w:t>
      </w:r>
      <w:r>
        <w:br/>
      </w:r>
      <w:r>
        <w:rPr>
          <w:rFonts w:ascii="Consolas" w:hAnsi="Consolas"/>
          <w:sz w:val="15"/>
        </w:rPr>
        <w:t>)</w:t>
      </w:r>
      <w:r>
        <w:br/>
      </w:r>
      <w:r>
        <w:rPr>
          <w:rFonts w:ascii="Consolas" w:hAnsi="Consolas"/>
          <w:sz w:val="15"/>
        </w:rPr>
        <w:t>IS</w:t>
      </w:r>
      <w:r>
        <w:br/>
      </w:r>
      <w:r>
        <w:rPr>
          <w:rFonts w:ascii="Consolas" w:hAnsi="Consolas"/>
          <w:sz w:val="15"/>
        </w:rPr>
        <w:t xml:space="preserve">    v_order_status  CUSTOMER_ORDER.Order_Status%TYPE;</w:t>
      </w:r>
      <w:r>
        <w:br/>
      </w:r>
      <w:r>
        <w:rPr>
          <w:rFonts w:ascii="Consolas" w:hAnsi="Consolas"/>
          <w:sz w:val="15"/>
        </w:rPr>
        <w:t xml:space="preserve">    v_price         PRODUCT.Unit_Price%TYPE;</w:t>
      </w:r>
      <w:r>
        <w:br/>
      </w:r>
      <w:r>
        <w:rPr>
          <w:rFonts w:ascii="Consolas" w:hAnsi="Consolas"/>
          <w:sz w:val="15"/>
        </w:rPr>
        <w:t xml:space="preserve">    v_stock         PRODUCT.Stock_Quantity%TYPE;</w:t>
      </w:r>
      <w:r>
        <w:br/>
      </w:r>
      <w:r>
        <w:rPr>
          <w:rFonts w:ascii="Consolas" w:hAnsi="Consolas"/>
          <w:sz w:val="15"/>
        </w:rPr>
        <w:t xml:space="preserve">    v_prod_status   PRODUCT.Product_Status%TYPE;</w:t>
      </w:r>
      <w:r>
        <w:br/>
      </w:r>
      <w:r>
        <w:rPr>
          <w:rFonts w:ascii="Consolas" w:hAnsi="Consolas"/>
          <w:sz w:val="15"/>
        </w:rPr>
        <w:t xml:space="preserve">    v_exists        NUMBER;</w:t>
      </w:r>
      <w:r>
        <w:br/>
      </w:r>
      <w:r>
        <w:rPr>
          <w:rFonts w:ascii="Consolas" w:hAnsi="Consolas"/>
          <w:sz w:val="15"/>
        </w:rPr>
        <w:t>BEGIN</w:t>
      </w:r>
      <w:r>
        <w:br/>
      </w:r>
      <w:r>
        <w:rPr>
          <w:rFonts w:ascii="Consolas" w:hAnsi="Consolas"/>
          <w:sz w:val="15"/>
        </w:rPr>
        <w:t xml:space="preserve">    IF P_QUANTITY IS NULL OR P_QUANTITY &lt;= 0 THEN</w:t>
      </w:r>
      <w:r>
        <w:br/>
      </w:r>
      <w:r>
        <w:rPr>
          <w:rFonts w:ascii="Consolas" w:hAnsi="Consolas"/>
          <w:sz w:val="15"/>
        </w:rPr>
        <w:t xml:space="preserve">        RAISE_APPLICATION_ERROR(-20210, 'Quantity must be greater than zero.');</w:t>
      </w:r>
      <w:r>
        <w:br/>
      </w:r>
      <w:r>
        <w:rPr>
          <w:rFonts w:ascii="Consolas" w:hAnsi="Consolas"/>
          <w:sz w:val="15"/>
        </w:rPr>
        <w:t xml:space="preserve">    END IF;</w:t>
      </w:r>
      <w:r>
        <w:br/>
      </w:r>
      <w:r>
        <w:rPr>
          <w:rFonts w:ascii="Consolas" w:hAnsi="Consolas"/>
          <w:sz w:val="15"/>
        </w:rPr>
      </w:r>
      <w:r>
        <w:br/>
      </w:r>
      <w:r>
        <w:rPr>
          <w:rFonts w:ascii="Consolas" w:hAnsi="Consolas"/>
          <w:sz w:val="15"/>
        </w:rPr>
        <w:t xml:space="preserve">    BEGIN</w:t>
      </w:r>
      <w:r>
        <w:br/>
      </w:r>
      <w:r>
        <w:rPr>
          <w:rFonts w:ascii="Consolas" w:hAnsi="Consolas"/>
          <w:sz w:val="15"/>
        </w:rPr>
        <w:t xml:space="preserve">        SELECT Order_Status INTO v_order_status</w:t>
      </w:r>
      <w:r>
        <w:br/>
      </w:r>
      <w:r>
        <w:rPr>
          <w:rFonts w:ascii="Consolas" w:hAnsi="Consolas"/>
          <w:sz w:val="15"/>
        </w:rPr>
        <w:t xml:space="preserve">        FROM   CUSTOMER_ORDER</w:t>
      </w:r>
      <w:r>
        <w:br/>
      </w:r>
      <w:r>
        <w:rPr>
          <w:rFonts w:ascii="Consolas" w:hAnsi="Consolas"/>
          <w:sz w:val="15"/>
        </w:rPr>
        <w:t xml:space="preserve">        WHERE  Order_ID = P_ORDER_ID;</w:t>
      </w:r>
      <w:r>
        <w:br/>
      </w:r>
      <w:r>
        <w:rPr>
          <w:rFonts w:ascii="Consolas" w:hAnsi="Consolas"/>
          <w:sz w:val="15"/>
        </w:rPr>
        <w:t xml:space="preserve">    EXCEPTION</w:t>
      </w:r>
      <w:r>
        <w:br/>
      </w:r>
      <w:r>
        <w:rPr>
          <w:rFonts w:ascii="Consolas" w:hAnsi="Consolas"/>
          <w:sz w:val="15"/>
        </w:rPr>
        <w:t xml:space="preserve">        WHEN NO_DATA_FOUND THEN</w:t>
      </w:r>
      <w:r>
        <w:br/>
      </w:r>
      <w:r>
        <w:rPr>
          <w:rFonts w:ascii="Consolas" w:hAnsi="Consolas"/>
          <w:sz w:val="15"/>
        </w:rPr>
        <w:t xml:space="preserve">            RAISE_APPLICATION_ERROR(-20211, 'Order ' || P_ORDER_ID || ' does not exist.');</w:t>
      </w:r>
      <w:r>
        <w:br/>
      </w:r>
      <w:r>
        <w:rPr>
          <w:rFonts w:ascii="Consolas" w:hAnsi="Consolas"/>
          <w:sz w:val="15"/>
        </w:rPr>
        <w:t xml:space="preserve">    END;</w:t>
      </w:r>
      <w:r>
        <w:br/>
      </w:r>
      <w:r>
        <w:rPr>
          <w:rFonts w:ascii="Consolas" w:hAnsi="Consolas"/>
          <w:sz w:val="15"/>
        </w:rPr>
      </w:r>
      <w:r>
        <w:br/>
      </w:r>
      <w:r>
        <w:rPr>
          <w:rFonts w:ascii="Consolas" w:hAnsi="Consolas"/>
          <w:sz w:val="15"/>
        </w:rPr>
        <w:t xml:space="preserve">    IF v_order_status &lt;&gt; 'PENDING' THEN</w:t>
      </w:r>
      <w:r>
        <w:br/>
      </w:r>
      <w:r>
        <w:rPr>
          <w:rFonts w:ascii="Consolas" w:hAnsi="Consolas"/>
          <w:sz w:val="15"/>
        </w:rPr>
        <w:t xml:space="preserve">        RAISE_APPLICATION_ERROR(-20212,</w:t>
      </w:r>
      <w:r>
        <w:br/>
      </w:r>
      <w:r>
        <w:rPr>
          <w:rFonts w:ascii="Consolas" w:hAnsi="Consolas"/>
          <w:sz w:val="15"/>
        </w:rPr>
        <w:t xml:space="preserve">            'Items can be added only to a PENDING order. Order ' || P_ORDER_ID || ' is ' || v_order_status || '.');</w:t>
      </w:r>
      <w:r>
        <w:br/>
      </w:r>
      <w:r>
        <w:rPr>
          <w:rFonts w:ascii="Consolas" w:hAnsi="Consolas"/>
          <w:sz w:val="15"/>
        </w:rPr>
        <w:t xml:space="preserve">    END IF;</w:t>
      </w:r>
      <w:r>
        <w:br/>
      </w:r>
      <w:r>
        <w:rPr>
          <w:rFonts w:ascii="Consolas" w:hAnsi="Consolas"/>
          <w:sz w:val="15"/>
        </w:rPr>
      </w:r>
      <w:r>
        <w:br/>
      </w:r>
      <w:r>
        <w:rPr>
          <w:rFonts w:ascii="Consolas" w:hAnsi="Consolas"/>
          <w:sz w:val="15"/>
        </w:rPr>
        <w:t xml:space="preserve">    BEGIN</w:t>
      </w:r>
      <w:r>
        <w:br/>
      </w:r>
      <w:r>
        <w:rPr>
          <w:rFonts w:ascii="Consolas" w:hAnsi="Consolas"/>
          <w:sz w:val="15"/>
        </w:rPr>
        <w:t xml:space="preserve">        SELECT Unit_Price, Stock_Quantity, Product_Status</w:t>
      </w:r>
      <w:r>
        <w:br/>
      </w:r>
      <w:r>
        <w:rPr>
          <w:rFonts w:ascii="Consolas" w:hAnsi="Consolas"/>
          <w:sz w:val="15"/>
        </w:rPr>
        <w:t xml:space="preserve">        INTO   v_price, v_stock, v_prod_status</w:t>
      </w:r>
      <w:r>
        <w:br/>
      </w:r>
      <w:r>
        <w:rPr>
          <w:rFonts w:ascii="Consolas" w:hAnsi="Consolas"/>
          <w:sz w:val="15"/>
        </w:rPr>
        <w:t xml:space="preserve">        FROM   PRODUCT</w:t>
      </w:r>
      <w:r>
        <w:br/>
      </w:r>
      <w:r>
        <w:rPr>
          <w:rFonts w:ascii="Consolas" w:hAnsi="Consolas"/>
          <w:sz w:val="15"/>
        </w:rPr>
        <w:t xml:space="preserve">        WHERE  Product_ID = P_PRODUCT_ID</w:t>
      </w:r>
      <w:r>
        <w:br/>
      </w:r>
      <w:r>
        <w:rPr>
          <w:rFonts w:ascii="Consolas" w:hAnsi="Consolas"/>
          <w:sz w:val="15"/>
        </w:rPr>
        <w:t xml:space="preserve">        FOR UPDATE;                                  -- lock the product row</w:t>
      </w:r>
      <w:r>
        <w:br/>
      </w:r>
      <w:r>
        <w:rPr>
          <w:rFonts w:ascii="Consolas" w:hAnsi="Consolas"/>
          <w:sz w:val="15"/>
        </w:rPr>
        <w:t xml:space="preserve">    EXCEPTION</w:t>
      </w:r>
      <w:r>
        <w:br/>
      </w:r>
      <w:r>
        <w:rPr>
          <w:rFonts w:ascii="Consolas" w:hAnsi="Consolas"/>
          <w:sz w:val="15"/>
        </w:rPr>
        <w:t xml:space="preserve">        WHEN NO_DATA_FOUND THEN</w:t>
      </w:r>
      <w:r>
        <w:br/>
      </w:r>
      <w:r>
        <w:rPr>
          <w:rFonts w:ascii="Consolas" w:hAnsi="Consolas"/>
          <w:sz w:val="15"/>
        </w:rPr>
        <w:t xml:space="preserve">            RAISE_APPLICATION_ERROR(-20213, 'Product ' || P_PRODUCT_ID || ' does not exist.');</w:t>
      </w:r>
      <w:r>
        <w:br/>
      </w:r>
      <w:r>
        <w:rPr>
          <w:rFonts w:ascii="Consolas" w:hAnsi="Consolas"/>
          <w:sz w:val="15"/>
        </w:rPr>
        <w:t xml:space="preserve">    END;</w:t>
      </w:r>
      <w:r>
        <w:br/>
      </w:r>
      <w:r>
        <w:rPr>
          <w:rFonts w:ascii="Consolas" w:hAnsi="Consolas"/>
          <w:sz w:val="15"/>
        </w:rPr>
      </w:r>
      <w:r>
        <w:br/>
      </w:r>
      <w:r>
        <w:rPr>
          <w:rFonts w:ascii="Consolas" w:hAnsi="Consolas"/>
          <w:sz w:val="15"/>
        </w:rPr>
        <w:t xml:space="preserve">    IF v_prod_status &lt;&gt; 'ACTIVE' THEN</w:t>
      </w:r>
      <w:r>
        <w:br/>
      </w:r>
      <w:r>
        <w:rPr>
          <w:rFonts w:ascii="Consolas" w:hAnsi="Consolas"/>
          <w:sz w:val="15"/>
        </w:rPr>
        <w:t xml:space="preserve">        RAISE_APPLICATION_ERROR(-20214,</w:t>
      </w:r>
      <w:r>
        <w:br/>
      </w:r>
      <w:r>
        <w:rPr>
          <w:rFonts w:ascii="Consolas" w:hAnsi="Consolas"/>
          <w:sz w:val="15"/>
        </w:rPr>
        <w:t xml:space="preserve">            'Product ' || P_PRODUCT_ID || ' is ' || v_prod_status || ' and cannot be ordered.');</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P_QUANTITY &gt; v_stock THEN</w:t>
      </w:r>
      <w:r>
        <w:br/>
      </w:r>
      <w:r>
        <w:rPr>
          <w:rFonts w:ascii="Consolas" w:hAnsi="Consolas"/>
          <w:sz w:val="15"/>
        </w:rPr>
        <w:t xml:space="preserve">        RAISE_APPLICATION_ERROR(-20215,</w:t>
      </w:r>
      <w:r>
        <w:br/>
      </w:r>
      <w:r>
        <w:rPr>
          <w:rFonts w:ascii="Consolas" w:hAnsi="Consolas"/>
          <w:sz w:val="15"/>
        </w:rPr>
        <w:t xml:space="preserve">            'Insufficient stock for product ' || P_PRODUCT_ID ||</w:t>
      </w:r>
      <w:r>
        <w:br/>
      </w:r>
      <w:r>
        <w:rPr>
          <w:rFonts w:ascii="Consolas" w:hAnsi="Consolas"/>
          <w:sz w:val="15"/>
        </w:rPr>
        <w:t xml:space="preserve">            '. Available: ' || v_stock || ', requested: ' || P_QUANTITY || '.');</w:t>
      </w:r>
      <w:r>
        <w:br/>
      </w:r>
      <w:r>
        <w:rPr>
          <w:rFonts w:ascii="Consolas" w:hAnsi="Consolas"/>
          <w:sz w:val="15"/>
        </w:rPr>
        <w:t xml:space="preserve">    END IF;</w:t>
      </w:r>
      <w:r>
        <w:br/>
      </w:r>
      <w:r>
        <w:rPr>
          <w:rFonts w:ascii="Consolas" w:hAnsi="Consolas"/>
          <w:sz w:val="15"/>
        </w:rPr>
      </w:r>
      <w:r>
        <w:br/>
      </w:r>
      <w:r>
        <w:rPr>
          <w:rFonts w:ascii="Consolas" w:hAnsi="Consolas"/>
          <w:sz w:val="15"/>
        </w:rPr>
        <w:t xml:space="preserve">    SELECT COUNT(*) INTO v_exists</w:t>
      </w:r>
      <w:r>
        <w:br/>
      </w:r>
      <w:r>
        <w:rPr>
          <w:rFonts w:ascii="Consolas" w:hAnsi="Consolas"/>
          <w:sz w:val="15"/>
        </w:rPr>
        <w:t xml:space="preserve">    FROM   ORDER_ITEM</w:t>
      </w:r>
      <w:r>
        <w:br/>
      </w:r>
      <w:r>
        <w:rPr>
          <w:rFonts w:ascii="Consolas" w:hAnsi="Consolas"/>
          <w:sz w:val="15"/>
        </w:rPr>
        <w:t xml:space="preserve">    WHERE  Order_ID = P_ORDER_ID AND Product_ID = P_PRODUCT_ID;</w:t>
      </w:r>
      <w:r>
        <w:br/>
      </w:r>
      <w:r>
        <w:rPr>
          <w:rFonts w:ascii="Consolas" w:hAnsi="Consolas"/>
          <w:sz w:val="15"/>
        </w:rPr>
      </w:r>
      <w:r>
        <w:br/>
      </w:r>
      <w:r>
        <w:rPr>
          <w:rFonts w:ascii="Consolas" w:hAnsi="Consolas"/>
          <w:sz w:val="15"/>
        </w:rPr>
        <w:t xml:space="preserve">    IF v_exists &gt; 0 THEN</w:t>
      </w:r>
      <w:r>
        <w:br/>
      </w:r>
      <w:r>
        <w:rPr>
          <w:rFonts w:ascii="Consolas" w:hAnsi="Consolas"/>
          <w:sz w:val="15"/>
        </w:rPr>
        <w:t xml:space="preserve">        RAISE_APPLICATION_ERROR(-20216,</w:t>
      </w:r>
      <w:r>
        <w:br/>
      </w:r>
      <w:r>
        <w:rPr>
          <w:rFonts w:ascii="Consolas" w:hAnsi="Consolas"/>
          <w:sz w:val="15"/>
        </w:rPr>
        <w:t xml:space="preserve">            'Product ' || P_PRODUCT_ID || ' is already in order ' || P_ORDER_ID ||</w:t>
      </w:r>
      <w:r>
        <w:br/>
      </w:r>
      <w:r>
        <w:rPr>
          <w:rFonts w:ascii="Consolas" w:hAnsi="Consolas"/>
          <w:sz w:val="15"/>
        </w:rPr>
        <w:t xml:space="preserve">            '. Update its quantity instead of adding it again.');</w:t>
      </w:r>
      <w:r>
        <w:br/>
      </w:r>
      <w:r>
        <w:rPr>
          <w:rFonts w:ascii="Consolas" w:hAnsi="Consolas"/>
          <w:sz w:val="15"/>
        </w:rPr>
        <w:t xml:space="preserve">    END IF;</w:t>
      </w:r>
      <w:r>
        <w:br/>
      </w:r>
      <w:r>
        <w:rPr>
          <w:rFonts w:ascii="Consolas" w:hAnsi="Consolas"/>
          <w:sz w:val="15"/>
        </w:rPr>
      </w:r>
      <w:r>
        <w:br/>
      </w:r>
      <w:r>
        <w:rPr>
          <w:rFonts w:ascii="Consolas" w:hAnsi="Consolas"/>
          <w:sz w:val="15"/>
        </w:rPr>
        <w:t xml:space="preserve">    INSERT INTO ORDER_ITEM (Order_ID, Product_ID, Quantity, Unit_Price)</w:t>
      </w:r>
      <w:r>
        <w:br/>
      </w:r>
      <w:r>
        <w:rPr>
          <w:rFonts w:ascii="Consolas" w:hAnsi="Consolas"/>
          <w:sz w:val="15"/>
        </w:rPr>
        <w:t xml:space="preserve">    VALUES (P_ORDER_ID, P_PRODUCT_ID, P_QUANTITY, v_price);   -- trigger reduces stock</w:t>
      </w:r>
      <w:r>
        <w:br/>
      </w:r>
      <w:r>
        <w:rPr>
          <w:rFonts w:ascii="Consolas" w:hAnsi="Consolas"/>
          <w:sz w:val="15"/>
        </w:rPr>
      </w:r>
      <w:r>
        <w:br/>
      </w:r>
      <w:r>
        <w:rPr>
          <w:rFonts w:ascii="Consolas" w:hAnsi="Consolas"/>
          <w:sz w:val="15"/>
        </w:rPr>
        <w:t xml:space="preserve">    DBMS_OUTPUT.PUT_LINE('Added product ' || P_PRODUCT_ID || ' x ' || P_QUANTITY ||</w:t>
      </w:r>
      <w:r>
        <w:br/>
      </w:r>
      <w:r>
        <w:rPr>
          <w:rFonts w:ascii="Consolas" w:hAnsi="Consolas"/>
          <w:sz w:val="15"/>
        </w:rPr>
        <w:t xml:space="preserve">                         ' @ ' || v_price || ' to order ' || P_ORDER_ID || '.');</w:t>
      </w:r>
      <w:r>
        <w:br/>
      </w:r>
      <w:r>
        <w:rPr>
          <w:rFonts w:ascii="Consolas" w:hAnsi="Consolas"/>
          <w:sz w:val="15"/>
        </w:rPr>
        <w:t>END PR_ADD_ORDER_ITEM;</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PROCEDURE 3 : PR_CONFIRM_ORDER</w:t>
      </w:r>
      <w:r>
        <w:br/>
      </w:r>
      <w:r>
        <w:rPr>
          <w:rFonts w:ascii="Consolas" w:hAnsi="Consolas"/>
          <w:sz w:val="15"/>
        </w:rPr>
        <w:t>--   P_ORDER_ID (IN) order to confirm.</w:t>
      </w:r>
      <w:r>
        <w:br/>
      </w:r>
      <w:r>
        <w:rPr>
          <w:rFonts w:ascii="Consolas" w:hAnsi="Consolas"/>
          <w:sz w:val="15"/>
        </w:rPr>
        <w:t>--   Checks: order exists, is PENDING, has at least one item.</w:t>
      </w:r>
      <w:r>
        <w:br/>
      </w:r>
      <w:r>
        <w:rPr>
          <w:rFonts w:ascii="Consolas" w:hAnsi="Consolas"/>
          <w:sz w:val="15"/>
        </w:rPr>
        <w:t>--   A foreign key cannot check "an order has at least one item", so this</w:t>
      </w:r>
      <w:r>
        <w:br/>
      </w:r>
      <w:r>
        <w:rPr>
          <w:rFonts w:ascii="Consolas" w:hAnsi="Consolas"/>
          <w:sz w:val="15"/>
        </w:rPr>
        <w:t>--   check is done here (and again by TRG_ORDER_STATUS_RULES).</w:t>
      </w:r>
      <w:r>
        <w:br/>
      </w:r>
      <w:r>
        <w:rPr>
          <w:rFonts w:ascii="Consolas" w:hAnsi="Consolas"/>
          <w:sz w:val="15"/>
        </w:rPr>
        <w:t>-- =====================================================================</w:t>
      </w:r>
      <w:r>
        <w:br/>
      </w:r>
      <w:r>
        <w:rPr>
          <w:rFonts w:ascii="Consolas" w:hAnsi="Consolas"/>
          <w:sz w:val="15"/>
        </w:rPr>
        <w:t>CREATE OR REPLACE PROCEDURE PR_CONFIRM_ORDER (P_ORDER_ID IN NUMBER)</w:t>
      </w:r>
      <w:r>
        <w:br/>
      </w:r>
      <w:r>
        <w:rPr>
          <w:rFonts w:ascii="Consolas" w:hAnsi="Consolas"/>
          <w:sz w:val="15"/>
        </w:rPr>
        <w:t>IS</w:t>
      </w:r>
      <w:r>
        <w:br/>
      </w:r>
      <w:r>
        <w:rPr>
          <w:rFonts w:ascii="Consolas" w:hAnsi="Consolas"/>
          <w:sz w:val="15"/>
        </w:rPr>
        <w:t xml:space="preserve">    v_status  CUSTOMER_ORDER.Order_Status%TYPE;</w:t>
      </w:r>
      <w:r>
        <w:br/>
      </w:r>
      <w:r>
        <w:rPr>
          <w:rFonts w:ascii="Consolas" w:hAnsi="Consolas"/>
          <w:sz w:val="15"/>
        </w:rPr>
        <w:t xml:space="preserve">    v_items   NUMBER;</w:t>
      </w:r>
      <w:r>
        <w:br/>
      </w:r>
      <w:r>
        <w:rPr>
          <w:rFonts w:ascii="Consolas" w:hAnsi="Consolas"/>
          <w:sz w:val="15"/>
        </w:rPr>
        <w:t>BEGIN</w:t>
      </w:r>
      <w:r>
        <w:br/>
      </w:r>
      <w:r>
        <w:rPr>
          <w:rFonts w:ascii="Consolas" w:hAnsi="Consolas"/>
          <w:sz w:val="15"/>
        </w:rPr>
        <w:t xml:space="preserve">    BEGIN</w:t>
      </w:r>
      <w:r>
        <w:br/>
      </w:r>
      <w:r>
        <w:rPr>
          <w:rFonts w:ascii="Consolas" w:hAnsi="Consolas"/>
          <w:sz w:val="15"/>
        </w:rPr>
        <w:t xml:space="preserve">        SELECT Order_Status INTO v_status</w:t>
      </w:r>
      <w:r>
        <w:br/>
      </w:r>
      <w:r>
        <w:rPr>
          <w:rFonts w:ascii="Consolas" w:hAnsi="Consolas"/>
          <w:sz w:val="15"/>
        </w:rPr>
        <w:t xml:space="preserve">        FROM   CUSTOMER_ORDER</w:t>
      </w:r>
      <w:r>
        <w:br/>
      </w:r>
      <w:r>
        <w:rPr>
          <w:rFonts w:ascii="Consolas" w:hAnsi="Consolas"/>
          <w:sz w:val="15"/>
        </w:rPr>
        <w:t xml:space="preserve">        WHERE  Order_ID = P_ORDER_ID;</w:t>
      </w:r>
      <w:r>
        <w:br/>
      </w:r>
      <w:r>
        <w:rPr>
          <w:rFonts w:ascii="Consolas" w:hAnsi="Consolas"/>
          <w:sz w:val="15"/>
        </w:rPr>
        <w:t xml:space="preserve">    EXCEPTION</w:t>
      </w:r>
      <w:r>
        <w:br/>
      </w:r>
      <w:r>
        <w:rPr>
          <w:rFonts w:ascii="Consolas" w:hAnsi="Consolas"/>
          <w:sz w:val="15"/>
        </w:rPr>
        <w:t xml:space="preserve">        WHEN NO_DATA_FOUND THEN</w:t>
      </w:r>
      <w:r>
        <w:br/>
      </w:r>
      <w:r>
        <w:rPr>
          <w:rFonts w:ascii="Consolas" w:hAnsi="Consolas"/>
          <w:sz w:val="15"/>
        </w:rPr>
        <w:t xml:space="preserve">            RAISE_APPLICATION_ERROR(-20221, 'Order ' || P_ORDER_ID || ' does not exist.');</w:t>
      </w:r>
      <w:r>
        <w:br/>
      </w:r>
      <w:r>
        <w:rPr>
          <w:rFonts w:ascii="Consolas" w:hAnsi="Consolas"/>
          <w:sz w:val="15"/>
        </w:rPr>
        <w:t xml:space="preserve">    END;</w:t>
      </w:r>
      <w:r>
        <w:br/>
      </w:r>
      <w:r>
        <w:rPr>
          <w:rFonts w:ascii="Consolas" w:hAnsi="Consolas"/>
          <w:sz w:val="15"/>
        </w:rPr>
      </w:r>
      <w:r>
        <w:br/>
      </w:r>
      <w:r>
        <w:rPr>
          <w:rFonts w:ascii="Consolas" w:hAnsi="Consolas"/>
          <w:sz w:val="15"/>
        </w:rPr>
        <w:t xml:space="preserve">    IF v_status &lt;&gt; 'PENDING' THEN</w:t>
      </w:r>
      <w:r>
        <w:br/>
      </w:r>
      <w:r>
        <w:rPr>
          <w:rFonts w:ascii="Consolas" w:hAnsi="Consolas"/>
          <w:sz w:val="15"/>
        </w:rPr>
        <w:t xml:space="preserve">        RAISE_APPLICATION_ERROR(-20222,</w:t>
      </w:r>
      <w:r>
        <w:br/>
      </w:r>
      <w:r>
        <w:rPr>
          <w:rFonts w:ascii="Consolas" w:hAnsi="Consolas"/>
          <w:sz w:val="15"/>
        </w:rPr>
        <w:t xml:space="preserve">            'Only a PENDING order can be confirmed. Order ' || P_ORDER_ID || ' is ' || v_status || '.');</w:t>
      </w:r>
      <w:r>
        <w:br/>
      </w:r>
      <w:r>
        <w:rPr>
          <w:rFonts w:ascii="Consolas" w:hAnsi="Consolas"/>
          <w:sz w:val="15"/>
        </w:rPr>
        <w:t xml:space="preserve">    END IF;</w:t>
      </w:r>
      <w:r>
        <w:br/>
      </w:r>
      <w:r>
        <w:rPr>
          <w:rFonts w:ascii="Consolas" w:hAnsi="Consolas"/>
          <w:sz w:val="15"/>
        </w:rPr>
      </w:r>
      <w:r>
        <w:br/>
      </w:r>
      <w:r>
        <w:rPr>
          <w:rFonts w:ascii="Consolas" w:hAnsi="Consolas"/>
          <w:sz w:val="15"/>
        </w:rPr>
        <w:t xml:space="preserve">    SELECT COUNT(*) INTO v_items FROM ORDER_ITEM WHERE Order_ID = P_ORDER_ID;</w:t>
      </w:r>
      <w:r>
        <w:br/>
      </w:r>
      <w:r>
        <w:rPr>
          <w:rFonts w:ascii="Consolas" w:hAnsi="Consolas"/>
          <w:sz w:val="15"/>
        </w:rPr>
      </w:r>
      <w:r>
        <w:br/>
      </w:r>
      <w:r>
        <w:rPr>
          <w:rFonts w:ascii="Consolas" w:hAnsi="Consolas"/>
          <w:sz w:val="15"/>
        </w:rPr>
        <w:t xml:space="preserve">    IF v_items = 0 THEN</w:t>
      </w:r>
      <w:r>
        <w:br/>
      </w:r>
      <w:r>
        <w:rPr>
          <w:rFonts w:ascii="Consolas" w:hAnsi="Consolas"/>
          <w:sz w:val="15"/>
        </w:rPr>
        <w:t xml:space="preserve">        RAISE_APPLICATION_ERROR(-20223,</w:t>
      </w:r>
      <w:r>
        <w:br/>
      </w:r>
      <w:r>
        <w:rPr>
          <w:rFonts w:ascii="Consolas" w:hAnsi="Consolas"/>
          <w:sz w:val="15"/>
        </w:rPr>
        <w:t xml:space="preserve">            'Order ' || P_ORDER_ID || ' has no items. Add at least one item before confirming.');</w:t>
      </w:r>
      <w:r>
        <w:br/>
      </w:r>
      <w:r>
        <w:rPr>
          <w:rFonts w:ascii="Consolas" w:hAnsi="Consolas"/>
          <w:sz w:val="15"/>
        </w:rPr>
        <w:t xml:space="preserve">    END IF;</w:t>
      </w:r>
      <w:r>
        <w:br/>
      </w:r>
      <w:r>
        <w:rPr>
          <w:rFonts w:ascii="Consolas" w:hAnsi="Consolas"/>
          <w:sz w:val="15"/>
        </w:rPr>
      </w:r>
      <w:r>
        <w:br/>
      </w:r>
      <w:r>
        <w:rPr>
          <w:rFonts w:ascii="Consolas" w:hAnsi="Consolas"/>
          <w:sz w:val="15"/>
        </w:rPr>
        <w:t xml:space="preserve">    UPDATE CUSTOMER_ORDER SET Order_Status = 'CONFIRMED' WHERE Order_ID = P_ORDER_ID;</w:t>
      </w:r>
      <w:r>
        <w:br/>
      </w:r>
      <w:r>
        <w:rPr>
          <w:rFonts w:ascii="Consolas" w:hAnsi="Consolas"/>
          <w:sz w:val="15"/>
        </w:rPr>
      </w:r>
      <w:r>
        <w:br/>
      </w:r>
      <w:r>
        <w:rPr>
          <w:rFonts w:ascii="Consolas" w:hAnsi="Consolas"/>
          <w:sz w:val="15"/>
        </w:rPr>
        <w:t xml:space="preserve">    DBMS_OUTPUT.PUT_LINE('Order ' || P_ORDER_ID || ' confirmed with ' || v_items ||</w:t>
      </w:r>
      <w:r>
        <w:br/>
      </w:r>
      <w:r>
        <w:rPr>
          <w:rFonts w:ascii="Consolas" w:hAnsi="Consolas"/>
          <w:sz w:val="15"/>
        </w:rPr>
        <w:t xml:space="preserve">                         ' item(s). Total = ' || FN_ORDER_TOTAL(P_ORDER_ID));</w:t>
      </w:r>
      <w:r>
        <w:br/>
      </w:r>
      <w:r>
        <w:rPr>
          <w:rFonts w:ascii="Consolas" w:hAnsi="Consolas"/>
          <w:sz w:val="15"/>
        </w:rPr>
        <w:t>END PR_CONFIRM_ORDER;</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PROCEDURE 4 : PR_RECORD_PAYMENT</w:t>
      </w:r>
      <w:r>
        <w:br/>
      </w:r>
      <w:r>
        <w:rPr>
          <w:rFonts w:ascii="Consolas" w:hAnsi="Consolas"/>
          <w:sz w:val="15"/>
        </w:rPr>
        <w:t>--   P_ORDER_ID   (IN)  order being paid (must exist, not CANCELLED, have items)</w:t>
      </w:r>
      <w:r>
        <w:br/>
      </w:r>
      <w:r>
        <w:rPr>
          <w:rFonts w:ascii="Consolas" w:hAnsi="Consolas"/>
          <w:sz w:val="15"/>
        </w:rPr>
        <w:t>--   P_METHOD     (IN)  UPI / CARD / NET_BANKING / COD / WALLET</w:t>
      </w:r>
      <w:r>
        <w:br/>
      </w:r>
      <w:r>
        <w:rPr>
          <w:rFonts w:ascii="Consolas" w:hAnsi="Consolas"/>
          <w:sz w:val="15"/>
        </w:rPr>
        <w:t>--   P_AMOUNT     (IN)  amount (&gt; 0 and not more than the order total)</w:t>
      </w:r>
      <w:r>
        <w:br/>
      </w:r>
      <w:r>
        <w:rPr>
          <w:rFonts w:ascii="Consolas" w:hAnsi="Consolas"/>
          <w:sz w:val="15"/>
        </w:rPr>
        <w:t>--   P_REFERENCE  (IN)  transaction reference (required except for COD)</w:t>
      </w:r>
      <w:r>
        <w:br/>
      </w:r>
      <w:r>
        <w:rPr>
          <w:rFonts w:ascii="Consolas" w:hAnsi="Consolas"/>
          <w:sz w:val="15"/>
        </w:rPr>
        <w:t>--   P_PAYMENT_ID (OUT) new Payment_ID</w:t>
      </w:r>
      <w:r>
        <w:br/>
      </w:r>
      <w:r>
        <w:rPr>
          <w:rFonts w:ascii="Consolas" w:hAnsi="Consolas"/>
          <w:sz w:val="15"/>
        </w:rPr>
        <w:t>--   P_STATUS     (IN, default SUCCESS) PENDING / SUCCESS / FAILED</w:t>
      </w:r>
      <w:r>
        <w:br/>
      </w:r>
      <w:r>
        <w:rPr>
          <w:rFonts w:ascii="Consolas" w:hAnsi="Consolas"/>
          <w:sz w:val="15"/>
        </w:rPr>
        <w:t>--   Only one payment per order is allowed (also enforced by UQ_PAYMENT_ORDER).</w:t>
      </w:r>
      <w:r>
        <w:br/>
      </w:r>
      <w:r>
        <w:rPr>
          <w:rFonts w:ascii="Consolas" w:hAnsi="Consolas"/>
          <w:sz w:val="15"/>
        </w:rPr>
        <w:t>-- =====================================================================</w:t>
      </w:r>
      <w:r>
        <w:br/>
      </w:r>
      <w:r>
        <w:rPr>
          <w:rFonts w:ascii="Consolas" w:hAnsi="Consolas"/>
          <w:sz w:val="15"/>
        </w:rPr>
        <w:t>CREATE OR REPLACE PROCEDURE PR_RECORD_PAYMENT (</w:t>
      </w:r>
      <w:r>
        <w:br/>
      </w:r>
      <w:r>
        <w:rPr>
          <w:rFonts w:ascii="Consolas" w:hAnsi="Consolas"/>
          <w:sz w:val="15"/>
        </w:rPr>
        <w:t xml:space="preserve">    P_ORDER_ID    IN  NUMBER,</w:t>
      </w:r>
      <w:r>
        <w:br/>
      </w:r>
      <w:r>
        <w:rPr>
          <w:rFonts w:ascii="Consolas" w:hAnsi="Consolas"/>
          <w:sz w:val="15"/>
        </w:rPr>
        <w:t xml:space="preserve">    P_METHOD      IN  VARCHAR2,</w:t>
      </w:r>
      <w:r>
        <w:br/>
      </w:r>
      <w:r>
        <w:rPr>
          <w:rFonts w:ascii="Consolas" w:hAnsi="Consolas"/>
          <w:sz w:val="15"/>
        </w:rPr>
        <w:t xml:space="preserve">    P_AMOUNT      IN  NUMBER,</w:t>
      </w:r>
      <w:r>
        <w:br/>
      </w:r>
      <w:r>
        <w:rPr>
          <w:rFonts w:ascii="Consolas" w:hAnsi="Consolas"/>
          <w:sz w:val="15"/>
        </w:rPr>
        <w:t xml:space="preserve">    P_REFERENCE   IN  VARCHAR2,</w:t>
      </w:r>
      <w:r>
        <w:br/>
      </w:r>
      <w:r>
        <w:rPr>
          <w:rFonts w:ascii="Consolas" w:hAnsi="Consolas"/>
          <w:sz w:val="15"/>
        </w:rPr>
        <w:t xml:space="preserve">    P_PAYMENT_ID  OUT NUMBER,</w:t>
      </w:r>
      <w:r>
        <w:br/>
      </w:r>
      <w:r>
        <w:rPr>
          <w:rFonts w:ascii="Consolas" w:hAnsi="Consolas"/>
          <w:sz w:val="15"/>
        </w:rPr>
        <w:t xml:space="preserve">    P_STATUS      IN  VARCHAR2 DEFAULT 'SUCCESS'</w:t>
      </w:r>
      <w:r>
        <w:br/>
      </w:r>
      <w:r>
        <w:rPr>
          <w:rFonts w:ascii="Consolas" w:hAnsi="Consolas"/>
          <w:sz w:val="15"/>
        </w:rPr>
        <w:t>)</w:t>
      </w:r>
      <w:r>
        <w:br/>
      </w:r>
      <w:r>
        <w:rPr>
          <w:rFonts w:ascii="Consolas" w:hAnsi="Consolas"/>
          <w:sz w:val="15"/>
        </w:rPr>
        <w:t>IS</w:t>
      </w:r>
      <w:r>
        <w:br/>
      </w:r>
      <w:r>
        <w:rPr>
          <w:rFonts w:ascii="Consolas" w:hAnsi="Consolas"/>
          <w:sz w:val="15"/>
        </w:rPr>
        <w:t xml:space="preserve">    v_order_status  CUSTOMER_ORDER.Order_Status%TYPE;</w:t>
      </w:r>
      <w:r>
        <w:br/>
      </w:r>
      <w:r>
        <w:rPr>
          <w:rFonts w:ascii="Consolas" w:hAnsi="Consolas"/>
          <w:sz w:val="15"/>
        </w:rPr>
        <w:t xml:space="preserve">    v_total         NUMBER(12,2);</w:t>
      </w:r>
      <w:r>
        <w:br/>
      </w:r>
      <w:r>
        <w:rPr>
          <w:rFonts w:ascii="Consolas" w:hAnsi="Consolas"/>
          <w:sz w:val="15"/>
        </w:rPr>
        <w:t xml:space="preserve">    v_method        PAYMENT.Payment_Method%TYPE := UPPER(TRIM(P_METHOD));</w:t>
      </w:r>
      <w:r>
        <w:br/>
      </w:r>
      <w:r>
        <w:rPr>
          <w:rFonts w:ascii="Consolas" w:hAnsi="Consolas"/>
          <w:sz w:val="15"/>
        </w:rPr>
        <w:t xml:space="preserve">    v_status        PAYMENT.Payment_Status%TYPE := UPPER(TRIM(P_STATUS));</w:t>
      </w:r>
      <w:r>
        <w:br/>
      </w:r>
      <w:r>
        <w:rPr>
          <w:rFonts w:ascii="Consolas" w:hAnsi="Consolas"/>
          <w:sz w:val="15"/>
        </w:rPr>
        <w:t xml:space="preserve">    v_existing      NUMBER;</w:t>
      </w:r>
      <w:r>
        <w:br/>
      </w:r>
      <w:r>
        <w:rPr>
          <w:rFonts w:ascii="Consolas" w:hAnsi="Consolas"/>
          <w:sz w:val="15"/>
        </w:rPr>
        <w:t>BEGIN</w:t>
      </w:r>
      <w:r>
        <w:br/>
      </w:r>
      <w:r>
        <w:rPr>
          <w:rFonts w:ascii="Consolas" w:hAnsi="Consolas"/>
          <w:sz w:val="15"/>
        </w:rPr>
        <w:t xml:space="preserve">    BEGIN</w:t>
      </w:r>
      <w:r>
        <w:br/>
      </w:r>
      <w:r>
        <w:rPr>
          <w:rFonts w:ascii="Consolas" w:hAnsi="Consolas"/>
          <w:sz w:val="15"/>
        </w:rPr>
        <w:t xml:space="preserve">        SELECT Order_Status INTO v_order_status</w:t>
      </w:r>
      <w:r>
        <w:br/>
      </w:r>
      <w:r>
        <w:rPr>
          <w:rFonts w:ascii="Consolas" w:hAnsi="Consolas"/>
          <w:sz w:val="15"/>
        </w:rPr>
        <w:t xml:space="preserve">        FROM   CUSTOMER_ORDER</w:t>
      </w:r>
      <w:r>
        <w:br/>
      </w:r>
      <w:r>
        <w:rPr>
          <w:rFonts w:ascii="Consolas" w:hAnsi="Consolas"/>
          <w:sz w:val="15"/>
        </w:rPr>
        <w:t xml:space="preserve">        WHERE  Order_ID = P_ORDER_ID;</w:t>
      </w:r>
      <w:r>
        <w:br/>
      </w:r>
      <w:r>
        <w:rPr>
          <w:rFonts w:ascii="Consolas" w:hAnsi="Consolas"/>
          <w:sz w:val="15"/>
        </w:rPr>
        <w:t xml:space="preserve">    EXCEPTION</w:t>
      </w:r>
      <w:r>
        <w:br/>
      </w:r>
      <w:r>
        <w:rPr>
          <w:rFonts w:ascii="Consolas" w:hAnsi="Consolas"/>
          <w:sz w:val="15"/>
        </w:rPr>
        <w:t xml:space="preserve">        WHEN NO_DATA_FOUND THEN</w:t>
      </w:r>
      <w:r>
        <w:br/>
      </w:r>
      <w:r>
        <w:rPr>
          <w:rFonts w:ascii="Consolas" w:hAnsi="Consolas"/>
          <w:sz w:val="15"/>
        </w:rPr>
        <w:t xml:space="preserve">            RAISE_APPLICATION_ERROR(-20231, 'Order ' || P_ORDER_ID || ' does not exist.');</w:t>
      </w:r>
      <w:r>
        <w:br/>
      </w:r>
      <w:r>
        <w:rPr>
          <w:rFonts w:ascii="Consolas" w:hAnsi="Consolas"/>
          <w:sz w:val="15"/>
        </w:rPr>
        <w:t xml:space="preserve">    END;</w:t>
      </w:r>
      <w:r>
        <w:br/>
      </w:r>
      <w:r>
        <w:rPr>
          <w:rFonts w:ascii="Consolas" w:hAnsi="Consolas"/>
          <w:sz w:val="15"/>
        </w:rPr>
      </w:r>
      <w:r>
        <w:br/>
      </w:r>
      <w:r>
        <w:rPr>
          <w:rFonts w:ascii="Consolas" w:hAnsi="Consolas"/>
          <w:sz w:val="15"/>
        </w:rPr>
        <w:t xml:space="preserve">    IF v_order_status = 'CANCELLED' THEN</w:t>
      </w:r>
      <w:r>
        <w:br/>
      </w:r>
      <w:r>
        <w:rPr>
          <w:rFonts w:ascii="Consolas" w:hAnsi="Consolas"/>
          <w:sz w:val="15"/>
        </w:rPr>
        <w:t xml:space="preserve">        RAISE_APPLICATION_ERROR(-20232, 'Order ' || P_ORDER_ID || ' is CANCELLED. Payment not allowed.');</w:t>
      </w:r>
      <w:r>
        <w:br/>
      </w:r>
      <w:r>
        <w:rPr>
          <w:rFonts w:ascii="Consolas" w:hAnsi="Consolas"/>
          <w:sz w:val="15"/>
        </w:rPr>
        <w:t xml:space="preserve">    END IF;</w:t>
      </w:r>
      <w:r>
        <w:br/>
      </w:r>
      <w:r>
        <w:rPr>
          <w:rFonts w:ascii="Consolas" w:hAnsi="Consolas"/>
          <w:sz w:val="15"/>
        </w:rPr>
      </w:r>
      <w:r>
        <w:br/>
      </w:r>
      <w:r>
        <w:rPr>
          <w:rFonts w:ascii="Consolas" w:hAnsi="Consolas"/>
          <w:sz w:val="15"/>
        </w:rPr>
        <w:t xml:space="preserve">    v_total := FN_ORDER_TOTAL(P_ORDER_ID);</w:t>
      </w:r>
      <w:r>
        <w:br/>
      </w:r>
      <w:r>
        <w:rPr>
          <w:rFonts w:ascii="Consolas" w:hAnsi="Consolas"/>
          <w:sz w:val="15"/>
        </w:rPr>
        <w:t xml:space="preserve">    IF v_total = 0 THEN</w:t>
      </w:r>
      <w:r>
        <w:br/>
      </w:r>
      <w:r>
        <w:rPr>
          <w:rFonts w:ascii="Consolas" w:hAnsi="Consolas"/>
          <w:sz w:val="15"/>
        </w:rPr>
        <w:t xml:space="preserve">        RAISE_APPLICATION_ERROR(-20233, 'Order ' || P_ORDER_ID || ' has no items, so nothing can be paid.');</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P_AMOUNT IS NULL OR P_AMOUNT &lt;= 0 THEN</w:t>
      </w:r>
      <w:r>
        <w:br/>
      </w:r>
      <w:r>
        <w:rPr>
          <w:rFonts w:ascii="Consolas" w:hAnsi="Consolas"/>
          <w:sz w:val="15"/>
        </w:rPr>
        <w:t xml:space="preserve">        RAISE_APPLICATION_ERROR(-20234, 'Payment amount must be greater than zero.');</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P_AMOUNT &gt; v_total THEN</w:t>
      </w:r>
      <w:r>
        <w:br/>
      </w:r>
      <w:r>
        <w:rPr>
          <w:rFonts w:ascii="Consolas" w:hAnsi="Consolas"/>
          <w:sz w:val="15"/>
        </w:rPr>
        <w:t xml:space="preserve">        RAISE_APPLICATION_ERROR(-20235,</w:t>
      </w:r>
      <w:r>
        <w:br/>
      </w:r>
      <w:r>
        <w:rPr>
          <w:rFonts w:ascii="Consolas" w:hAnsi="Consolas"/>
          <w:sz w:val="15"/>
        </w:rPr>
        <w:t xml:space="preserve">            'Payment amount ' || P_AMOUNT || ' is more than the order total ' || v_total || '.');</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v_method IS NULL OR v_method NOT IN ('UPI', 'CARD', 'NET_BANKING', 'COD', 'WALLET') THEN</w:t>
      </w:r>
      <w:r>
        <w:br/>
      </w:r>
      <w:r>
        <w:rPr>
          <w:rFonts w:ascii="Consolas" w:hAnsi="Consolas"/>
          <w:sz w:val="15"/>
        </w:rPr>
        <w:t xml:space="preserve">        RAISE_APPLICATION_ERROR(-20236,</w:t>
      </w:r>
      <w:r>
        <w:br/>
      </w:r>
      <w:r>
        <w:rPr>
          <w:rFonts w:ascii="Consolas" w:hAnsi="Consolas"/>
          <w:sz w:val="15"/>
        </w:rPr>
        <w:t xml:space="preserve">            'Invalid payment method "' || P_METHOD || '". Use UPI, CARD, NET_BANKING, COD or WALLET.');</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v_method &lt;&gt; 'COD' AND P_REFERENCE IS NULL THEN</w:t>
      </w:r>
      <w:r>
        <w:br/>
      </w:r>
      <w:r>
        <w:rPr>
          <w:rFonts w:ascii="Consolas" w:hAnsi="Consolas"/>
          <w:sz w:val="15"/>
        </w:rPr>
        <w:t xml:space="preserve">        RAISE_APPLICATION_ERROR(-20237, 'Transaction reference is required for ' || v_method || ' payments.');</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v_status IS NULL OR v_status NOT IN ('PENDING', 'SUCCESS', 'FAILED') THEN</w:t>
      </w:r>
      <w:r>
        <w:br/>
      </w:r>
      <w:r>
        <w:rPr>
          <w:rFonts w:ascii="Consolas" w:hAnsi="Consolas"/>
          <w:sz w:val="15"/>
        </w:rPr>
        <w:t xml:space="preserve">        RAISE_APPLICATION_ERROR(-20238, 'A new payment status must be PENDING, SUCCESS or FAILED.');</w:t>
      </w:r>
      <w:r>
        <w:br/>
      </w:r>
      <w:r>
        <w:rPr>
          <w:rFonts w:ascii="Consolas" w:hAnsi="Consolas"/>
          <w:sz w:val="15"/>
        </w:rPr>
        <w:t xml:space="preserve">    END IF;</w:t>
      </w:r>
      <w:r>
        <w:br/>
      </w:r>
      <w:r>
        <w:rPr>
          <w:rFonts w:ascii="Consolas" w:hAnsi="Consolas"/>
          <w:sz w:val="15"/>
        </w:rPr>
      </w:r>
      <w:r>
        <w:br/>
      </w:r>
      <w:r>
        <w:rPr>
          <w:rFonts w:ascii="Consolas" w:hAnsi="Consolas"/>
          <w:sz w:val="15"/>
        </w:rPr>
        <w:t xml:space="preserve">    SELECT COUNT(*) INTO v_existing FROM PAYMENT WHERE Order_ID = P_ORDER_ID;</w:t>
      </w:r>
      <w:r>
        <w:br/>
      </w:r>
      <w:r>
        <w:rPr>
          <w:rFonts w:ascii="Consolas" w:hAnsi="Consolas"/>
          <w:sz w:val="15"/>
        </w:rPr>
        <w:t xml:space="preserve">    IF v_existing &gt; 0 THEN</w:t>
      </w:r>
      <w:r>
        <w:br/>
      </w:r>
      <w:r>
        <w:rPr>
          <w:rFonts w:ascii="Consolas" w:hAnsi="Consolas"/>
          <w:sz w:val="15"/>
        </w:rPr>
        <w:t xml:space="preserve">        RAISE_APPLICATION_ERROR(-20239,</w:t>
      </w:r>
      <w:r>
        <w:br/>
      </w:r>
      <w:r>
        <w:rPr>
          <w:rFonts w:ascii="Consolas" w:hAnsi="Consolas"/>
          <w:sz w:val="15"/>
        </w:rPr>
        <w:t xml:space="preserve">            'Order ' || P_ORDER_ID || ' already has a payment. Only one payment per order is allowed.');</w:t>
      </w:r>
      <w:r>
        <w:br/>
      </w:r>
      <w:r>
        <w:rPr>
          <w:rFonts w:ascii="Consolas" w:hAnsi="Consolas"/>
          <w:sz w:val="15"/>
        </w:rPr>
        <w:t xml:space="preserve">    END IF;</w:t>
      </w:r>
      <w:r>
        <w:br/>
      </w:r>
      <w:r>
        <w:rPr>
          <w:rFonts w:ascii="Consolas" w:hAnsi="Consolas"/>
          <w:sz w:val="15"/>
        </w:rPr>
      </w:r>
      <w:r>
        <w:br/>
      </w:r>
      <w:r>
        <w:rPr>
          <w:rFonts w:ascii="Consolas" w:hAnsi="Consolas"/>
          <w:sz w:val="15"/>
        </w:rPr>
        <w:t xml:space="preserve">    INSERT INTO PAYMENT (Order_ID, Payment_Method, Payment_Amount, Transaction_Reference, Payment_Status)</w:t>
      </w:r>
      <w:r>
        <w:br/>
      </w:r>
      <w:r>
        <w:rPr>
          <w:rFonts w:ascii="Consolas" w:hAnsi="Consolas"/>
          <w:sz w:val="15"/>
        </w:rPr>
        <w:t xml:space="preserve">    VALUES (P_ORDER_ID, v_method, P_AMOUNT, P_REFERENCE, v_status)</w:t>
      </w:r>
      <w:r>
        <w:br/>
      </w:r>
      <w:r>
        <w:rPr>
          <w:rFonts w:ascii="Consolas" w:hAnsi="Consolas"/>
          <w:sz w:val="15"/>
        </w:rPr>
        <w:t xml:space="preserve">    RETURNING Payment_ID INTO P_PAYMENT_ID;</w:t>
      </w:r>
      <w:r>
        <w:br/>
      </w:r>
      <w:r>
        <w:rPr>
          <w:rFonts w:ascii="Consolas" w:hAnsi="Consolas"/>
          <w:sz w:val="15"/>
        </w:rPr>
      </w:r>
      <w:r>
        <w:br/>
      </w:r>
      <w:r>
        <w:rPr>
          <w:rFonts w:ascii="Consolas" w:hAnsi="Consolas"/>
          <w:sz w:val="15"/>
        </w:rPr>
        <w:t xml:space="preserve">    DBMS_OUTPUT.PUT_LINE('Payment ' || P_PAYMENT_ID || ' recorded: ' || v_method || ' ' || P_AMOUNT ||</w:t>
      </w:r>
      <w:r>
        <w:br/>
      </w:r>
      <w:r>
        <w:rPr>
          <w:rFonts w:ascii="Consolas" w:hAnsi="Consolas"/>
          <w:sz w:val="15"/>
        </w:rPr>
        <w:t xml:space="preserve">                         ' (' || v_status || ') for order ' || P_ORDER_ID || '.');</w:t>
      </w:r>
      <w:r>
        <w:br/>
      </w:r>
      <w:r>
        <w:rPr>
          <w:rFonts w:ascii="Consolas" w:hAnsi="Consolas"/>
          <w:sz w:val="15"/>
        </w:rPr>
        <w:t>EXCEPTION</w:t>
      </w:r>
      <w:r>
        <w:br/>
      </w:r>
      <w:r>
        <w:rPr>
          <w:rFonts w:ascii="Consolas" w:hAnsi="Consolas"/>
          <w:sz w:val="15"/>
        </w:rPr>
        <w:t xml:space="preserve">    WHEN DUP_VAL_ON_INDEX THEN</w:t>
      </w:r>
      <w:r>
        <w:br/>
      </w:r>
      <w:r>
        <w:rPr>
          <w:rFonts w:ascii="Consolas" w:hAnsi="Consolas"/>
          <w:sz w:val="15"/>
        </w:rPr>
        <w:t xml:space="preserve">        RAISE_APPLICATION_ERROR(-20240,</w:t>
      </w:r>
      <w:r>
        <w:br/>
      </w:r>
      <w:r>
        <w:rPr>
          <w:rFonts w:ascii="Consolas" w:hAnsi="Consolas"/>
          <w:sz w:val="15"/>
        </w:rPr>
        <w:t xml:space="preserve">            'Duplicate payment: this order already has a payment or the transaction reference "'</w:t>
      </w:r>
      <w:r>
        <w:br/>
      </w:r>
      <w:r>
        <w:rPr>
          <w:rFonts w:ascii="Consolas" w:hAnsi="Consolas"/>
          <w:sz w:val="15"/>
        </w:rPr>
        <w:t xml:space="preserve">            || P_REFERENCE || '" is already used.');</w:t>
      </w:r>
      <w:r>
        <w:br/>
      </w:r>
      <w:r>
        <w:rPr>
          <w:rFonts w:ascii="Consolas" w:hAnsi="Consolas"/>
          <w:sz w:val="15"/>
        </w:rPr>
        <w:t>END PR_RECORD_PAYMENT;</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PROCEDURE 5 : PR_CREATE_RETURN_REQUEST</w:t>
      </w:r>
      <w:r>
        <w:br/>
      </w:r>
      <w:r>
        <w:rPr>
          <w:rFonts w:ascii="Consolas" w:hAnsi="Consolas"/>
          <w:sz w:val="15"/>
        </w:rPr>
        <w:t>--   P_ORDER_ID    (IN)  order of the returned item</w:t>
      </w:r>
      <w:r>
        <w:br/>
      </w:r>
      <w:r>
        <w:rPr>
          <w:rFonts w:ascii="Consolas" w:hAnsi="Consolas"/>
          <w:sz w:val="15"/>
        </w:rPr>
        <w:t>--   P_PRODUCT_ID  (IN)  product being returned (must be in that order)</w:t>
      </w:r>
      <w:r>
        <w:br/>
      </w:r>
      <w:r>
        <w:rPr>
          <w:rFonts w:ascii="Consolas" w:hAnsi="Consolas"/>
          <w:sz w:val="15"/>
        </w:rPr>
        <w:t>--   P_RETURN_QTY  (IN)  quantity (&gt; 0 and &lt;= ordered quantity)</w:t>
      </w:r>
      <w:r>
        <w:br/>
      </w:r>
      <w:r>
        <w:rPr>
          <w:rFonts w:ascii="Consolas" w:hAnsi="Consolas"/>
          <w:sz w:val="15"/>
        </w:rPr>
        <w:t>--   P_REASON      (IN)  reason text</w:t>
      </w:r>
      <w:r>
        <w:br/>
      </w:r>
      <w:r>
        <w:rPr>
          <w:rFonts w:ascii="Consolas" w:hAnsi="Consolas"/>
          <w:sz w:val="15"/>
        </w:rPr>
        <w:t>--   P_RETURN_ID   (OUT) new Return_ID</w:t>
      </w:r>
      <w:r>
        <w:br/>
      </w:r>
      <w:r>
        <w:rPr>
          <w:rFonts w:ascii="Consolas" w:hAnsi="Consolas"/>
          <w:sz w:val="15"/>
        </w:rPr>
        <w:t>--   Creates the request with status REQUESTED and refund 0. The refund is</w:t>
      </w:r>
      <w:r>
        <w:br/>
      </w:r>
      <w:r>
        <w:rPr>
          <w:rFonts w:ascii="Consolas" w:hAnsi="Consolas"/>
          <w:sz w:val="15"/>
        </w:rPr>
        <w:t>--   filled in later when the return is approved / refunded.</w:t>
      </w:r>
      <w:r>
        <w:br/>
      </w:r>
      <w:r>
        <w:rPr>
          <w:rFonts w:ascii="Consolas" w:hAnsi="Consolas"/>
          <w:sz w:val="15"/>
        </w:rPr>
        <w:t>-- =====================================================================</w:t>
      </w:r>
      <w:r>
        <w:br/>
      </w:r>
      <w:r>
        <w:rPr>
          <w:rFonts w:ascii="Consolas" w:hAnsi="Consolas"/>
          <w:sz w:val="15"/>
        </w:rPr>
        <w:t>CREATE OR REPLACE PROCEDURE PR_CREATE_RETURN_REQUEST (</w:t>
      </w:r>
      <w:r>
        <w:br/>
      </w:r>
      <w:r>
        <w:rPr>
          <w:rFonts w:ascii="Consolas" w:hAnsi="Consolas"/>
          <w:sz w:val="15"/>
        </w:rPr>
        <w:t xml:space="preserve">    P_ORDER_ID    IN  NUMBER,</w:t>
      </w:r>
      <w:r>
        <w:br/>
      </w:r>
      <w:r>
        <w:rPr>
          <w:rFonts w:ascii="Consolas" w:hAnsi="Consolas"/>
          <w:sz w:val="15"/>
        </w:rPr>
        <w:t xml:space="preserve">    P_PRODUCT_ID  IN  NUMBER,</w:t>
      </w:r>
      <w:r>
        <w:br/>
      </w:r>
      <w:r>
        <w:rPr>
          <w:rFonts w:ascii="Consolas" w:hAnsi="Consolas"/>
          <w:sz w:val="15"/>
        </w:rPr>
        <w:t xml:space="preserve">    P_RETURN_QTY  IN  NUMBER,</w:t>
      </w:r>
      <w:r>
        <w:br/>
      </w:r>
      <w:r>
        <w:rPr>
          <w:rFonts w:ascii="Consolas" w:hAnsi="Consolas"/>
          <w:sz w:val="15"/>
        </w:rPr>
        <w:t xml:space="preserve">    P_REASON      IN  VARCHAR2,</w:t>
      </w:r>
      <w:r>
        <w:br/>
      </w:r>
      <w:r>
        <w:rPr>
          <w:rFonts w:ascii="Consolas" w:hAnsi="Consolas"/>
          <w:sz w:val="15"/>
        </w:rPr>
        <w:t xml:space="preserve">    P_RETURN_ID   OUT NUMBER</w:t>
      </w:r>
      <w:r>
        <w:br/>
      </w:r>
      <w:r>
        <w:rPr>
          <w:rFonts w:ascii="Consolas" w:hAnsi="Consolas"/>
          <w:sz w:val="15"/>
        </w:rPr>
        <w:t>)</w:t>
      </w:r>
      <w:r>
        <w:br/>
      </w:r>
      <w:r>
        <w:rPr>
          <w:rFonts w:ascii="Consolas" w:hAnsi="Consolas"/>
          <w:sz w:val="15"/>
        </w:rPr>
        <w:t>IS</w:t>
      </w:r>
      <w:r>
        <w:br/>
      </w:r>
      <w:r>
        <w:rPr>
          <w:rFonts w:ascii="Consolas" w:hAnsi="Consolas"/>
          <w:sz w:val="15"/>
        </w:rPr>
        <w:t xml:space="preserve">    v_ordered_qty   ORDER_ITEM.Quantity%TYPE;</w:t>
      </w:r>
      <w:r>
        <w:br/>
      </w:r>
      <w:r>
        <w:rPr>
          <w:rFonts w:ascii="Consolas" w:hAnsi="Consolas"/>
          <w:sz w:val="15"/>
        </w:rPr>
        <w:t xml:space="preserve">    v_order_status  CUSTOMER_ORDER.Order_Status%TYPE;</w:t>
      </w:r>
      <w:r>
        <w:br/>
      </w:r>
      <w:r>
        <w:rPr>
          <w:rFonts w:ascii="Consolas" w:hAnsi="Consolas"/>
          <w:sz w:val="15"/>
        </w:rPr>
        <w:t xml:space="preserve">    v_existing      NUMBER;</w:t>
      </w:r>
      <w:r>
        <w:br/>
      </w:r>
      <w:r>
        <w:rPr>
          <w:rFonts w:ascii="Consolas" w:hAnsi="Consolas"/>
          <w:sz w:val="15"/>
        </w:rPr>
        <w:t>BEGIN</w:t>
      </w:r>
      <w:r>
        <w:br/>
      </w:r>
      <w:r>
        <w:rPr>
          <w:rFonts w:ascii="Consolas" w:hAnsi="Consolas"/>
          <w:sz w:val="15"/>
        </w:rPr>
        <w:t xml:space="preserve">    BEGIN</w:t>
      </w:r>
      <w:r>
        <w:br/>
      </w:r>
      <w:r>
        <w:rPr>
          <w:rFonts w:ascii="Consolas" w:hAnsi="Consolas"/>
          <w:sz w:val="15"/>
        </w:rPr>
        <w:t xml:space="preserve">        SELECT oi.Quantity, co.Order_Status</w:t>
      </w:r>
      <w:r>
        <w:br/>
      </w:r>
      <w:r>
        <w:rPr>
          <w:rFonts w:ascii="Consolas" w:hAnsi="Consolas"/>
          <w:sz w:val="15"/>
        </w:rPr>
        <w:t xml:space="preserve">        INTO   v_ordered_qty, v_order_status</w:t>
      </w:r>
      <w:r>
        <w:br/>
      </w:r>
      <w:r>
        <w:rPr>
          <w:rFonts w:ascii="Consolas" w:hAnsi="Consolas"/>
          <w:sz w:val="15"/>
        </w:rPr>
        <w:t xml:space="preserve">        FROM   ORDER_ITEM oi</w:t>
      </w:r>
      <w:r>
        <w:br/>
      </w:r>
      <w:r>
        <w:rPr>
          <w:rFonts w:ascii="Consolas" w:hAnsi="Consolas"/>
          <w:sz w:val="15"/>
        </w:rPr>
        <w:t xml:space="preserve">               JOIN CUSTOMER_ORDER co ON co.Order_ID = oi.Order_ID</w:t>
      </w:r>
      <w:r>
        <w:br/>
      </w:r>
      <w:r>
        <w:rPr>
          <w:rFonts w:ascii="Consolas" w:hAnsi="Consolas"/>
          <w:sz w:val="15"/>
        </w:rPr>
        <w:t xml:space="preserve">        WHERE  oi.Order_ID = P_ORDER_ID</w:t>
      </w:r>
      <w:r>
        <w:br/>
      </w:r>
      <w:r>
        <w:rPr>
          <w:rFonts w:ascii="Consolas" w:hAnsi="Consolas"/>
          <w:sz w:val="15"/>
        </w:rPr>
        <w:t xml:space="preserve">        AND    oi.Product_ID = P_PRODUCT_ID;</w:t>
      </w:r>
      <w:r>
        <w:br/>
      </w:r>
      <w:r>
        <w:rPr>
          <w:rFonts w:ascii="Consolas" w:hAnsi="Consolas"/>
          <w:sz w:val="15"/>
        </w:rPr>
        <w:t xml:space="preserve">    EXCEPTION</w:t>
      </w:r>
      <w:r>
        <w:br/>
      </w:r>
      <w:r>
        <w:rPr>
          <w:rFonts w:ascii="Consolas" w:hAnsi="Consolas"/>
          <w:sz w:val="15"/>
        </w:rPr>
        <w:t xml:space="preserve">        WHEN NO_DATA_FOUND THEN</w:t>
      </w:r>
      <w:r>
        <w:br/>
      </w:r>
      <w:r>
        <w:rPr>
          <w:rFonts w:ascii="Consolas" w:hAnsi="Consolas"/>
          <w:sz w:val="15"/>
        </w:rPr>
        <w:t xml:space="preserve">            RAISE_APPLICATION_ERROR(-20251,</w:t>
      </w:r>
      <w:r>
        <w:br/>
      </w:r>
      <w:r>
        <w:rPr>
          <w:rFonts w:ascii="Consolas" w:hAnsi="Consolas"/>
          <w:sz w:val="15"/>
        </w:rPr>
        <w:t xml:space="preserve">                'Product ' || P_PRODUCT_ID || ' was not ordered in order ' || P_ORDER_ID || '.');</w:t>
      </w:r>
      <w:r>
        <w:br/>
      </w:r>
      <w:r>
        <w:rPr>
          <w:rFonts w:ascii="Consolas" w:hAnsi="Consolas"/>
          <w:sz w:val="15"/>
        </w:rPr>
        <w:t xml:space="preserve">    END;</w:t>
      </w:r>
      <w:r>
        <w:br/>
      </w:r>
      <w:r>
        <w:rPr>
          <w:rFonts w:ascii="Consolas" w:hAnsi="Consolas"/>
          <w:sz w:val="15"/>
        </w:rPr>
      </w:r>
      <w:r>
        <w:br/>
      </w:r>
      <w:r>
        <w:rPr>
          <w:rFonts w:ascii="Consolas" w:hAnsi="Consolas"/>
          <w:sz w:val="15"/>
        </w:rPr>
        <w:t xml:space="preserve">    IF v_order_status &lt;&gt; 'DELIVERED' THEN</w:t>
      </w:r>
      <w:r>
        <w:br/>
      </w:r>
      <w:r>
        <w:rPr>
          <w:rFonts w:ascii="Consolas" w:hAnsi="Consolas"/>
          <w:sz w:val="15"/>
        </w:rPr>
        <w:t xml:space="preserve">        RAISE_APPLICATION_ERROR(-20252,</w:t>
      </w:r>
      <w:r>
        <w:br/>
      </w:r>
      <w:r>
        <w:rPr>
          <w:rFonts w:ascii="Consolas" w:hAnsi="Consolas"/>
          <w:sz w:val="15"/>
        </w:rPr>
        <w:t xml:space="preserve">            'Returns are allowed only for DELIVERED orders. Order ' || P_ORDER_ID || ' is ' || v_order_status || '.');</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P_RETURN_QTY IS NULL OR P_RETURN_QTY &lt;= 0 THEN</w:t>
      </w:r>
      <w:r>
        <w:br/>
      </w:r>
      <w:r>
        <w:rPr>
          <w:rFonts w:ascii="Consolas" w:hAnsi="Consolas"/>
          <w:sz w:val="15"/>
        </w:rPr>
        <w:t xml:space="preserve">        RAISE_APPLICATION_ERROR(-20253, 'Return quantity must be greater than zero.');</w:t>
      </w:r>
      <w:r>
        <w:br/>
      </w:r>
      <w:r>
        <w:rPr>
          <w:rFonts w:ascii="Consolas" w:hAnsi="Consolas"/>
          <w:sz w:val="15"/>
        </w:rPr>
        <w:t xml:space="preserve">    END IF;</w:t>
      </w:r>
      <w:r>
        <w:br/>
      </w:r>
      <w:r>
        <w:rPr>
          <w:rFonts w:ascii="Consolas" w:hAnsi="Consolas"/>
          <w:sz w:val="15"/>
        </w:rPr>
      </w:r>
      <w:r>
        <w:br/>
      </w:r>
      <w:r>
        <w:rPr>
          <w:rFonts w:ascii="Consolas" w:hAnsi="Consolas"/>
          <w:sz w:val="15"/>
        </w:rPr>
        <w:t xml:space="preserve">    IF P_RETURN_QTY &gt; v_ordered_qty THEN</w:t>
      </w:r>
      <w:r>
        <w:br/>
      </w:r>
      <w:r>
        <w:rPr>
          <w:rFonts w:ascii="Consolas" w:hAnsi="Consolas"/>
          <w:sz w:val="15"/>
        </w:rPr>
        <w:t xml:space="preserve">        RAISE_APPLICATION_ERROR(-20254,</w:t>
      </w:r>
      <w:r>
        <w:br/>
      </w:r>
      <w:r>
        <w:rPr>
          <w:rFonts w:ascii="Consolas" w:hAnsi="Consolas"/>
          <w:sz w:val="15"/>
        </w:rPr>
        <w:t xml:space="preserve">            'Return quantity ' || P_RETURN_QTY || ' is more than the ordered quantity ' || v_ordered_qty || '.');</w:t>
      </w:r>
      <w:r>
        <w:br/>
      </w:r>
      <w:r>
        <w:rPr>
          <w:rFonts w:ascii="Consolas" w:hAnsi="Consolas"/>
          <w:sz w:val="15"/>
        </w:rPr>
        <w:t xml:space="preserve">    END IF;</w:t>
      </w:r>
      <w:r>
        <w:br/>
      </w:r>
      <w:r>
        <w:rPr>
          <w:rFonts w:ascii="Consolas" w:hAnsi="Consolas"/>
          <w:sz w:val="15"/>
        </w:rPr>
      </w:r>
      <w:r>
        <w:br/>
      </w:r>
      <w:r>
        <w:rPr>
          <w:rFonts w:ascii="Consolas" w:hAnsi="Consolas"/>
          <w:sz w:val="15"/>
        </w:rPr>
        <w:t xml:space="preserve">    SELECT COUNT(*) INTO v_existing</w:t>
      </w:r>
      <w:r>
        <w:br/>
      </w:r>
      <w:r>
        <w:rPr>
          <w:rFonts w:ascii="Consolas" w:hAnsi="Consolas"/>
          <w:sz w:val="15"/>
        </w:rPr>
        <w:t xml:space="preserve">    FROM   RETURN_REQUEST</w:t>
      </w:r>
      <w:r>
        <w:br/>
      </w:r>
      <w:r>
        <w:rPr>
          <w:rFonts w:ascii="Consolas" w:hAnsi="Consolas"/>
          <w:sz w:val="15"/>
        </w:rPr>
        <w:t xml:space="preserve">    WHERE  Order_ID = P_ORDER_ID AND Product_ID = P_PRODUCT_ID;</w:t>
      </w:r>
      <w:r>
        <w:br/>
      </w:r>
      <w:r>
        <w:rPr>
          <w:rFonts w:ascii="Consolas" w:hAnsi="Consolas"/>
          <w:sz w:val="15"/>
        </w:rPr>
      </w:r>
      <w:r>
        <w:br/>
      </w:r>
      <w:r>
        <w:rPr>
          <w:rFonts w:ascii="Consolas" w:hAnsi="Consolas"/>
          <w:sz w:val="15"/>
        </w:rPr>
        <w:t xml:space="preserve">    IF v_existing &gt; 0 THEN</w:t>
      </w:r>
      <w:r>
        <w:br/>
      </w:r>
      <w:r>
        <w:rPr>
          <w:rFonts w:ascii="Consolas" w:hAnsi="Consolas"/>
          <w:sz w:val="15"/>
        </w:rPr>
        <w:t xml:space="preserve">        RAISE_APPLICATION_ERROR(-20255,</w:t>
      </w:r>
      <w:r>
        <w:br/>
      </w:r>
      <w:r>
        <w:rPr>
          <w:rFonts w:ascii="Consolas" w:hAnsi="Consolas"/>
          <w:sz w:val="15"/>
        </w:rPr>
        <w:t xml:space="preserve">            'A return request already exists for product ' || P_PRODUCT_ID || ' in order ' || P_ORDER_ID ||</w:t>
      </w:r>
      <w:r>
        <w:br/>
      </w:r>
      <w:r>
        <w:rPr>
          <w:rFonts w:ascii="Consolas" w:hAnsi="Consolas"/>
          <w:sz w:val="15"/>
        </w:rPr>
        <w:t xml:space="preserve">            '. Only one return per order item is allowed.');</w:t>
      </w:r>
      <w:r>
        <w:br/>
      </w:r>
      <w:r>
        <w:rPr>
          <w:rFonts w:ascii="Consolas" w:hAnsi="Consolas"/>
          <w:sz w:val="15"/>
        </w:rPr>
        <w:t xml:space="preserve">    END IF;</w:t>
      </w:r>
      <w:r>
        <w:br/>
      </w:r>
      <w:r>
        <w:rPr>
          <w:rFonts w:ascii="Consolas" w:hAnsi="Consolas"/>
          <w:sz w:val="15"/>
        </w:rPr>
      </w:r>
      <w:r>
        <w:br/>
      </w:r>
      <w:r>
        <w:rPr>
          <w:rFonts w:ascii="Consolas" w:hAnsi="Consolas"/>
          <w:sz w:val="15"/>
        </w:rPr>
        <w:t xml:space="preserve">    INSERT INTO RETURN_REQUEST (Order_ID, Product_ID, Return_Quantity, Return_Reason, Return_Status, Refund_Amount)</w:t>
      </w:r>
      <w:r>
        <w:br/>
      </w:r>
      <w:r>
        <w:rPr>
          <w:rFonts w:ascii="Consolas" w:hAnsi="Consolas"/>
          <w:sz w:val="15"/>
        </w:rPr>
        <w:t xml:space="preserve">    VALUES (P_ORDER_ID, P_PRODUCT_ID, P_RETURN_QTY, P_REASON, 'REQUESTED', 0)</w:t>
      </w:r>
      <w:r>
        <w:br/>
      </w:r>
      <w:r>
        <w:rPr>
          <w:rFonts w:ascii="Consolas" w:hAnsi="Consolas"/>
          <w:sz w:val="15"/>
        </w:rPr>
        <w:t xml:space="preserve">    RETURNING Return_ID INTO P_RETURN_ID;</w:t>
      </w:r>
      <w:r>
        <w:br/>
      </w:r>
      <w:r>
        <w:rPr>
          <w:rFonts w:ascii="Consolas" w:hAnsi="Consolas"/>
          <w:sz w:val="15"/>
        </w:rPr>
      </w:r>
      <w:r>
        <w:br/>
      </w:r>
      <w:r>
        <w:rPr>
          <w:rFonts w:ascii="Consolas" w:hAnsi="Consolas"/>
          <w:sz w:val="15"/>
        </w:rPr>
        <w:t xml:space="preserve">    DBMS_OUTPUT.PUT_LINE('Return request ' || P_RETURN_ID || ' created for product ' || P_PRODUCT_ID ||</w:t>
      </w:r>
      <w:r>
        <w:br/>
      </w:r>
      <w:r>
        <w:rPr>
          <w:rFonts w:ascii="Consolas" w:hAnsi="Consolas"/>
          <w:sz w:val="15"/>
        </w:rPr>
        <w:t xml:space="preserve">                         ' (qty ' || P_RETURN_QTY || ') in order ' || P_ORDER_ID || '.');</w:t>
      </w:r>
      <w:r>
        <w:br/>
      </w:r>
      <w:r>
        <w:rPr>
          <w:rFonts w:ascii="Consolas" w:hAnsi="Consolas"/>
          <w:sz w:val="15"/>
        </w:rPr>
        <w:t>END PR_CREATE_RETURN_REQUEST;</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PROCEDURE 6 : PR_UPDATE_ORDER_STATUS</w:t>
      </w:r>
      <w:r>
        <w:br/>
      </w:r>
      <w:r>
        <w:rPr>
          <w:rFonts w:ascii="Consolas" w:hAnsi="Consolas"/>
          <w:sz w:val="15"/>
        </w:rPr>
        <w:t>--   P_ORDER_ID   (IN) order to change</w:t>
      </w:r>
      <w:r>
        <w:br/>
      </w:r>
      <w:r>
        <w:rPr>
          <w:rFonts w:ascii="Consolas" w:hAnsi="Consolas"/>
          <w:sz w:val="15"/>
        </w:rPr>
        <w:t>--   P_NEW_STATUS (IN) PENDING / CONFIRMED / SHIPPED / DELIVERED / CANCELLED</w:t>
      </w:r>
      <w:r>
        <w:br/>
      </w:r>
      <w:r>
        <w:rPr>
          <w:rFonts w:ascii="Consolas" w:hAnsi="Consolas"/>
          <w:sz w:val="15"/>
        </w:rPr>
        <w:t>--   Checks the value is valid and different from the current one.</w:t>
      </w:r>
      <w:r>
        <w:br/>
      </w:r>
      <w:r>
        <w:rPr>
          <w:rFonts w:ascii="Consolas" w:hAnsi="Consolas"/>
          <w:sz w:val="15"/>
        </w:rPr>
        <w:t>--   The allowed path (PENDING-&gt;CONFIRMED-&gt;SHIPPED-&gt;DELIVERED, cancel from</w:t>
      </w:r>
      <w:r>
        <w:br/>
      </w:r>
      <w:r>
        <w:rPr>
          <w:rFonts w:ascii="Consolas" w:hAnsi="Consolas"/>
          <w:sz w:val="15"/>
        </w:rPr>
        <w:t>--   PENDING or CONFIRMED) and the stock restore on CANCELLED are done by</w:t>
      </w:r>
      <w:r>
        <w:br/>
      </w:r>
      <w:r>
        <w:rPr>
          <w:rFonts w:ascii="Consolas" w:hAnsi="Consolas"/>
          <w:sz w:val="15"/>
        </w:rPr>
        <w:t>--   trigger TRG_ORDER_STATUS_RULES, so they also apply to plain UPDATEs.</w:t>
      </w:r>
      <w:r>
        <w:br/>
      </w:r>
      <w:r>
        <w:rPr>
          <w:rFonts w:ascii="Consolas" w:hAnsi="Consolas"/>
          <w:sz w:val="15"/>
        </w:rPr>
        <w:t>-- =====================================================================</w:t>
      </w:r>
      <w:r>
        <w:br/>
      </w:r>
      <w:r>
        <w:rPr>
          <w:rFonts w:ascii="Consolas" w:hAnsi="Consolas"/>
          <w:sz w:val="15"/>
        </w:rPr>
        <w:t>CREATE OR REPLACE PROCEDURE PR_UPDATE_ORDER_STATUS (</w:t>
      </w:r>
      <w:r>
        <w:br/>
      </w:r>
      <w:r>
        <w:rPr>
          <w:rFonts w:ascii="Consolas" w:hAnsi="Consolas"/>
          <w:sz w:val="15"/>
        </w:rPr>
        <w:t xml:space="preserve">    P_ORDER_ID    IN NUMBER,</w:t>
      </w:r>
      <w:r>
        <w:br/>
      </w:r>
      <w:r>
        <w:rPr>
          <w:rFonts w:ascii="Consolas" w:hAnsi="Consolas"/>
          <w:sz w:val="15"/>
        </w:rPr>
        <w:t xml:space="preserve">    P_NEW_STATUS  IN VARCHAR2</w:t>
      </w:r>
      <w:r>
        <w:br/>
      </w:r>
      <w:r>
        <w:rPr>
          <w:rFonts w:ascii="Consolas" w:hAnsi="Consolas"/>
          <w:sz w:val="15"/>
        </w:rPr>
        <w:t>)</w:t>
      </w:r>
      <w:r>
        <w:br/>
      </w:r>
      <w:r>
        <w:rPr>
          <w:rFonts w:ascii="Consolas" w:hAnsi="Consolas"/>
          <w:sz w:val="15"/>
        </w:rPr>
        <w:t>IS</w:t>
      </w:r>
      <w:r>
        <w:br/>
      </w:r>
      <w:r>
        <w:rPr>
          <w:rFonts w:ascii="Consolas" w:hAnsi="Consolas"/>
          <w:sz w:val="15"/>
        </w:rPr>
        <w:t xml:space="preserve">    v_new  CUSTOMER_ORDER.Order_Status%TYPE := UPPER(TRIM(P_NEW_STATUS));</w:t>
      </w:r>
      <w:r>
        <w:br/>
      </w:r>
      <w:r>
        <w:rPr>
          <w:rFonts w:ascii="Consolas" w:hAnsi="Consolas"/>
          <w:sz w:val="15"/>
        </w:rPr>
        <w:t xml:space="preserve">    v_old  CUSTOMER_ORDER.Order_Status%TYPE;</w:t>
      </w:r>
      <w:r>
        <w:br/>
      </w:r>
      <w:r>
        <w:rPr>
          <w:rFonts w:ascii="Consolas" w:hAnsi="Consolas"/>
          <w:sz w:val="15"/>
        </w:rPr>
        <w:t>BEGIN</w:t>
      </w:r>
      <w:r>
        <w:br/>
      </w:r>
      <w:r>
        <w:rPr>
          <w:rFonts w:ascii="Consolas" w:hAnsi="Consolas"/>
          <w:sz w:val="15"/>
        </w:rPr>
        <w:t xml:space="preserve">    IF v_new IS NULL OR v_new NOT IN ('PENDING', 'CONFIRMED', 'SHIPPED', 'DELIVERED', 'CANCELLED') THEN</w:t>
      </w:r>
      <w:r>
        <w:br/>
      </w:r>
      <w:r>
        <w:rPr>
          <w:rFonts w:ascii="Consolas" w:hAnsi="Consolas"/>
          <w:sz w:val="15"/>
        </w:rPr>
        <w:t xml:space="preserve">        RAISE_APPLICATION_ERROR(-20261,</w:t>
      </w:r>
      <w:r>
        <w:br/>
      </w:r>
      <w:r>
        <w:rPr>
          <w:rFonts w:ascii="Consolas" w:hAnsi="Consolas"/>
          <w:sz w:val="15"/>
        </w:rPr>
        <w:t xml:space="preserve">            'Invalid order status "' || P_NEW_STATUS || '". Use PENDING, CONFIRMED, SHIPPED, DELIVERED or CANCELLED.');</w:t>
      </w:r>
      <w:r>
        <w:br/>
      </w:r>
      <w:r>
        <w:rPr>
          <w:rFonts w:ascii="Consolas" w:hAnsi="Consolas"/>
          <w:sz w:val="15"/>
        </w:rPr>
        <w:t xml:space="preserve">    END IF;</w:t>
      </w:r>
      <w:r>
        <w:br/>
      </w:r>
      <w:r>
        <w:rPr>
          <w:rFonts w:ascii="Consolas" w:hAnsi="Consolas"/>
          <w:sz w:val="15"/>
        </w:rPr>
      </w:r>
      <w:r>
        <w:br/>
      </w:r>
      <w:r>
        <w:rPr>
          <w:rFonts w:ascii="Consolas" w:hAnsi="Consolas"/>
          <w:sz w:val="15"/>
        </w:rPr>
        <w:t xml:space="preserve">    BEGIN</w:t>
      </w:r>
      <w:r>
        <w:br/>
      </w:r>
      <w:r>
        <w:rPr>
          <w:rFonts w:ascii="Consolas" w:hAnsi="Consolas"/>
          <w:sz w:val="15"/>
        </w:rPr>
        <w:t xml:space="preserve">        SELECT Order_Status INTO v_old</w:t>
      </w:r>
      <w:r>
        <w:br/>
      </w:r>
      <w:r>
        <w:rPr>
          <w:rFonts w:ascii="Consolas" w:hAnsi="Consolas"/>
          <w:sz w:val="15"/>
        </w:rPr>
        <w:t xml:space="preserve">        FROM   CUSTOMER_ORDER</w:t>
      </w:r>
      <w:r>
        <w:br/>
      </w:r>
      <w:r>
        <w:rPr>
          <w:rFonts w:ascii="Consolas" w:hAnsi="Consolas"/>
          <w:sz w:val="15"/>
        </w:rPr>
        <w:t xml:space="preserve">        WHERE  Order_ID = P_ORDER_ID;</w:t>
      </w:r>
      <w:r>
        <w:br/>
      </w:r>
      <w:r>
        <w:rPr>
          <w:rFonts w:ascii="Consolas" w:hAnsi="Consolas"/>
          <w:sz w:val="15"/>
        </w:rPr>
        <w:t xml:space="preserve">    EXCEPTION</w:t>
      </w:r>
      <w:r>
        <w:br/>
      </w:r>
      <w:r>
        <w:rPr>
          <w:rFonts w:ascii="Consolas" w:hAnsi="Consolas"/>
          <w:sz w:val="15"/>
        </w:rPr>
        <w:t xml:space="preserve">        WHEN NO_DATA_FOUND THEN</w:t>
      </w:r>
      <w:r>
        <w:br/>
      </w:r>
      <w:r>
        <w:rPr>
          <w:rFonts w:ascii="Consolas" w:hAnsi="Consolas"/>
          <w:sz w:val="15"/>
        </w:rPr>
        <w:t xml:space="preserve">            RAISE_APPLICATION_ERROR(-20262, 'Order ' || P_ORDER_ID || ' does not exist.');</w:t>
      </w:r>
      <w:r>
        <w:br/>
      </w:r>
      <w:r>
        <w:rPr>
          <w:rFonts w:ascii="Consolas" w:hAnsi="Consolas"/>
          <w:sz w:val="15"/>
        </w:rPr>
        <w:t xml:space="preserve">    END;</w:t>
      </w:r>
      <w:r>
        <w:br/>
      </w:r>
      <w:r>
        <w:rPr>
          <w:rFonts w:ascii="Consolas" w:hAnsi="Consolas"/>
          <w:sz w:val="15"/>
        </w:rPr>
      </w:r>
      <w:r>
        <w:br/>
      </w:r>
      <w:r>
        <w:rPr>
          <w:rFonts w:ascii="Consolas" w:hAnsi="Consolas"/>
          <w:sz w:val="15"/>
        </w:rPr>
        <w:t xml:space="preserve">    IF v_old = v_new THEN</w:t>
      </w:r>
      <w:r>
        <w:br/>
      </w:r>
      <w:r>
        <w:rPr>
          <w:rFonts w:ascii="Consolas" w:hAnsi="Consolas"/>
          <w:sz w:val="15"/>
        </w:rPr>
        <w:t xml:space="preserve">        RAISE_APPLICATION_ERROR(-20263, 'Order ' || P_ORDER_ID || ' is already ' || v_new || '.');</w:t>
      </w:r>
      <w:r>
        <w:br/>
      </w:r>
      <w:r>
        <w:rPr>
          <w:rFonts w:ascii="Consolas" w:hAnsi="Consolas"/>
          <w:sz w:val="15"/>
        </w:rPr>
        <w:t xml:space="preserve">    END IF;</w:t>
      </w:r>
      <w:r>
        <w:br/>
      </w:r>
      <w:r>
        <w:rPr>
          <w:rFonts w:ascii="Consolas" w:hAnsi="Consolas"/>
          <w:sz w:val="15"/>
        </w:rPr>
      </w:r>
      <w:r>
        <w:br/>
      </w:r>
      <w:r>
        <w:rPr>
          <w:rFonts w:ascii="Consolas" w:hAnsi="Consolas"/>
          <w:sz w:val="15"/>
        </w:rPr>
        <w:t xml:space="preserve">    UPDATE CUSTOMER_ORDER SET Order_Status = v_new WHERE Order_ID = P_ORDER_ID;  -- trigger validates</w:t>
      </w:r>
      <w:r>
        <w:br/>
      </w:r>
      <w:r>
        <w:rPr>
          <w:rFonts w:ascii="Consolas" w:hAnsi="Consolas"/>
          <w:sz w:val="15"/>
        </w:rPr>
      </w:r>
      <w:r>
        <w:br/>
      </w:r>
      <w:r>
        <w:rPr>
          <w:rFonts w:ascii="Consolas" w:hAnsi="Consolas"/>
          <w:sz w:val="15"/>
        </w:rPr>
        <w:t xml:space="preserve">    DBMS_OUTPUT.PUT_LINE('Order ' || P_ORDER_ID || ' status changed: ' || v_old || ' -&gt; ' || v_new || '.');</w:t>
      </w:r>
      <w:r>
        <w:br/>
      </w:r>
      <w:r>
        <w:rPr>
          <w:rFonts w:ascii="Consolas" w:hAnsi="Consolas"/>
          <w:sz w:val="15"/>
        </w:rPr>
        <w:t>END PR_UPDATE_ORDER_STATUS;</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PROCEDURE 7 : PR_REGISTER_CUSTOMER</w:t>
      </w:r>
      <w:r>
        <w:br/>
      </w:r>
      <w:r>
        <w:rPr>
          <w:rFonts w:ascii="Consolas" w:hAnsi="Consolas"/>
          <w:sz w:val="15"/>
        </w:rPr>
        <w:t>--   Registers a customer AND the first phone number together, so the rule</w:t>
      </w:r>
      <w:r>
        <w:br/>
      </w:r>
      <w:r>
        <w:rPr>
          <w:rFonts w:ascii="Consolas" w:hAnsi="Consolas"/>
          <w:sz w:val="15"/>
        </w:rPr>
        <w:t>--   "every customer has at least one phone" (which a foreign key cannot</w:t>
      </w:r>
      <w:r>
        <w:br/>
      </w:r>
      <w:r>
        <w:rPr>
          <w:rFonts w:ascii="Consolas" w:hAnsi="Consolas"/>
          <w:sz w:val="15"/>
        </w:rPr>
        <w:t>--   enforce) is kept. If the phone insert fails, the customer insert is</w:t>
      </w:r>
      <w:r>
        <w:br/>
      </w:r>
      <w:r>
        <w:rPr>
          <w:rFonts w:ascii="Consolas" w:hAnsi="Consolas"/>
          <w:sz w:val="15"/>
        </w:rPr>
        <w:t>--   undone too (ROLLBACK TO SAVEPOINT inside the procedure).</w:t>
      </w:r>
      <w:r>
        <w:br/>
      </w:r>
      <w:r>
        <w:rPr>
          <w:rFonts w:ascii="Consolas" w:hAnsi="Consolas"/>
          <w:sz w:val="15"/>
        </w:rPr>
        <w:t>--   P_FIRST_NAME, P_LAST_NAME, P_EMAIL, P_STREET, P_CITY, P_STATE,</w:t>
      </w:r>
      <w:r>
        <w:br/>
      </w:r>
      <w:r>
        <w:rPr>
          <w:rFonts w:ascii="Consolas" w:hAnsi="Consolas"/>
          <w:sz w:val="15"/>
        </w:rPr>
        <w:t>--   P_POSTAL, P_PHONE (IN)  customer details and first phone</w:t>
      </w:r>
      <w:r>
        <w:br/>
      </w:r>
      <w:r>
        <w:rPr>
          <w:rFonts w:ascii="Consolas" w:hAnsi="Consolas"/>
          <w:sz w:val="15"/>
        </w:rPr>
        <w:t>--   P_CUSTOMER_ID (OUT)     new Customer_ID</w:t>
      </w:r>
      <w:r>
        <w:br/>
      </w:r>
      <w:r>
        <w:rPr>
          <w:rFonts w:ascii="Consolas" w:hAnsi="Consolas"/>
          <w:sz w:val="15"/>
        </w:rPr>
        <w:t>-- =====================================================================</w:t>
      </w:r>
      <w:r>
        <w:br/>
      </w:r>
      <w:r>
        <w:rPr>
          <w:rFonts w:ascii="Consolas" w:hAnsi="Consolas"/>
          <w:sz w:val="15"/>
        </w:rPr>
        <w:t>CREATE OR REPLACE PROCEDURE PR_REGISTER_CUSTOMER (</w:t>
      </w:r>
      <w:r>
        <w:br/>
      </w:r>
      <w:r>
        <w:rPr>
          <w:rFonts w:ascii="Consolas" w:hAnsi="Consolas"/>
          <w:sz w:val="15"/>
        </w:rPr>
        <w:t xml:space="preserve">    P_FIRST_NAME   IN  VARCHAR2,</w:t>
      </w:r>
      <w:r>
        <w:br/>
      </w:r>
      <w:r>
        <w:rPr>
          <w:rFonts w:ascii="Consolas" w:hAnsi="Consolas"/>
          <w:sz w:val="15"/>
        </w:rPr>
        <w:t xml:space="preserve">    P_LAST_NAME    IN  VARCHAR2,</w:t>
      </w:r>
      <w:r>
        <w:br/>
      </w:r>
      <w:r>
        <w:rPr>
          <w:rFonts w:ascii="Consolas" w:hAnsi="Consolas"/>
          <w:sz w:val="15"/>
        </w:rPr>
        <w:t xml:space="preserve">    P_EMAIL        IN  VARCHAR2,</w:t>
      </w:r>
      <w:r>
        <w:br/>
      </w:r>
      <w:r>
        <w:rPr>
          <w:rFonts w:ascii="Consolas" w:hAnsi="Consolas"/>
          <w:sz w:val="15"/>
        </w:rPr>
        <w:t xml:space="preserve">    P_STREET       IN  VARCHAR2,</w:t>
      </w:r>
      <w:r>
        <w:br/>
      </w:r>
      <w:r>
        <w:rPr>
          <w:rFonts w:ascii="Consolas" w:hAnsi="Consolas"/>
          <w:sz w:val="15"/>
        </w:rPr>
        <w:t xml:space="preserve">    P_CITY         IN  VARCHAR2,</w:t>
      </w:r>
      <w:r>
        <w:br/>
      </w:r>
      <w:r>
        <w:rPr>
          <w:rFonts w:ascii="Consolas" w:hAnsi="Consolas"/>
          <w:sz w:val="15"/>
        </w:rPr>
        <w:t xml:space="preserve">    P_STATE        IN  VARCHAR2,</w:t>
      </w:r>
      <w:r>
        <w:br/>
      </w:r>
      <w:r>
        <w:rPr>
          <w:rFonts w:ascii="Consolas" w:hAnsi="Consolas"/>
          <w:sz w:val="15"/>
        </w:rPr>
        <w:t xml:space="preserve">    P_POSTAL       IN  VARCHAR2,</w:t>
      </w:r>
      <w:r>
        <w:br/>
      </w:r>
      <w:r>
        <w:rPr>
          <w:rFonts w:ascii="Consolas" w:hAnsi="Consolas"/>
          <w:sz w:val="15"/>
        </w:rPr>
        <w:t xml:space="preserve">    P_PHONE        IN  VARCHAR2,</w:t>
      </w:r>
      <w:r>
        <w:br/>
      </w:r>
      <w:r>
        <w:rPr>
          <w:rFonts w:ascii="Consolas" w:hAnsi="Consolas"/>
          <w:sz w:val="15"/>
        </w:rPr>
        <w:t xml:space="preserve">    P_CUSTOMER_ID  OUT NUMBER</w:t>
      </w:r>
      <w:r>
        <w:br/>
      </w:r>
      <w:r>
        <w:rPr>
          <w:rFonts w:ascii="Consolas" w:hAnsi="Consolas"/>
          <w:sz w:val="15"/>
        </w:rPr>
        <w:t>)</w:t>
      </w:r>
      <w:r>
        <w:br/>
      </w:r>
      <w:r>
        <w:rPr>
          <w:rFonts w:ascii="Consolas" w:hAnsi="Consolas"/>
          <w:sz w:val="15"/>
        </w:rPr>
        <w:t>IS</w:t>
      </w:r>
      <w:r>
        <w:br/>
      </w:r>
      <w:r>
        <w:rPr>
          <w:rFonts w:ascii="Consolas" w:hAnsi="Consolas"/>
          <w:sz w:val="15"/>
        </w:rPr>
        <w:t>BEGIN</w:t>
      </w:r>
      <w:r>
        <w:br/>
      </w:r>
      <w:r>
        <w:rPr>
          <w:rFonts w:ascii="Consolas" w:hAnsi="Consolas"/>
          <w:sz w:val="15"/>
        </w:rPr>
        <w:t xml:space="preserve">    SAVEPOINT sp_register;      -- first statement, so the handlers can always roll back to it</w:t>
      </w:r>
      <w:r>
        <w:br/>
      </w:r>
      <w:r>
        <w:rPr>
          <w:rFonts w:ascii="Consolas" w:hAnsi="Consolas"/>
          <w:sz w:val="15"/>
        </w:rPr>
      </w:r>
      <w:r>
        <w:br/>
      </w:r>
      <w:r>
        <w:rPr>
          <w:rFonts w:ascii="Consolas" w:hAnsi="Consolas"/>
          <w:sz w:val="15"/>
        </w:rPr>
        <w:t xml:space="preserve">    IF P_PHONE IS NULL THEN</w:t>
      </w:r>
      <w:r>
        <w:br/>
      </w:r>
      <w:r>
        <w:rPr>
          <w:rFonts w:ascii="Consolas" w:hAnsi="Consolas"/>
          <w:sz w:val="15"/>
        </w:rPr>
        <w:t xml:space="preserve">        RAISE_APPLICATION_ERROR(-20271, 'At least one phone number is required to register a customer.');</w:t>
      </w:r>
      <w:r>
        <w:br/>
      </w:r>
      <w:r>
        <w:rPr>
          <w:rFonts w:ascii="Consolas" w:hAnsi="Consolas"/>
          <w:sz w:val="15"/>
        </w:rPr>
        <w:t xml:space="preserve">    END IF;</w:t>
      </w:r>
      <w:r>
        <w:br/>
      </w:r>
      <w:r>
        <w:rPr>
          <w:rFonts w:ascii="Consolas" w:hAnsi="Consolas"/>
          <w:sz w:val="15"/>
        </w:rPr>
      </w:r>
      <w:r>
        <w:br/>
      </w:r>
      <w:r>
        <w:rPr>
          <w:rFonts w:ascii="Consolas" w:hAnsi="Consolas"/>
          <w:sz w:val="15"/>
        </w:rPr>
        <w:t xml:space="preserve">    INSERT INTO CUSTOMER (First_Name, Last_Name, Email, Street, City, State, Postal_Code)</w:t>
      </w:r>
      <w:r>
        <w:br/>
      </w:r>
      <w:r>
        <w:rPr>
          <w:rFonts w:ascii="Consolas" w:hAnsi="Consolas"/>
          <w:sz w:val="15"/>
        </w:rPr>
        <w:t xml:space="preserve">    VALUES (P_FIRST_NAME, P_LAST_NAME, P_EMAIL, P_STREET, P_CITY, P_STATE, P_POSTAL)</w:t>
      </w:r>
      <w:r>
        <w:br/>
      </w:r>
      <w:r>
        <w:rPr>
          <w:rFonts w:ascii="Consolas" w:hAnsi="Consolas"/>
          <w:sz w:val="15"/>
        </w:rPr>
        <w:t xml:space="preserve">    RETURNING Customer_ID INTO P_CUSTOMER_ID;</w:t>
      </w:r>
      <w:r>
        <w:br/>
      </w:r>
      <w:r>
        <w:rPr>
          <w:rFonts w:ascii="Consolas" w:hAnsi="Consolas"/>
          <w:sz w:val="15"/>
        </w:rPr>
      </w:r>
      <w:r>
        <w:br/>
      </w:r>
      <w:r>
        <w:rPr>
          <w:rFonts w:ascii="Consolas" w:hAnsi="Consolas"/>
          <w:sz w:val="15"/>
        </w:rPr>
        <w:t xml:space="preserve">    INSERT INTO CUSTOMER_PHONE (Customer_ID, Phone_Number) VALUES (P_CUSTOMER_ID, P_PHONE);</w:t>
      </w:r>
      <w:r>
        <w:br/>
      </w:r>
      <w:r>
        <w:rPr>
          <w:rFonts w:ascii="Consolas" w:hAnsi="Consolas"/>
          <w:sz w:val="15"/>
        </w:rPr>
      </w:r>
      <w:r>
        <w:br/>
      </w:r>
      <w:r>
        <w:rPr>
          <w:rFonts w:ascii="Consolas" w:hAnsi="Consolas"/>
          <w:sz w:val="15"/>
        </w:rPr>
        <w:t xml:space="preserve">    DBMS_OUTPUT.PUT_LINE('Customer ' || P_CUSTOMER_ID || ' registered with phone ' || P_PHONE || '.');</w:t>
      </w:r>
      <w:r>
        <w:br/>
      </w:r>
      <w:r>
        <w:rPr>
          <w:rFonts w:ascii="Consolas" w:hAnsi="Consolas"/>
          <w:sz w:val="15"/>
        </w:rPr>
        <w:t>EXCEPTION</w:t>
      </w:r>
      <w:r>
        <w:br/>
      </w:r>
      <w:r>
        <w:rPr>
          <w:rFonts w:ascii="Consolas" w:hAnsi="Consolas"/>
          <w:sz w:val="15"/>
        </w:rPr>
        <w:t xml:space="preserve">    WHEN DUP_VAL_ON_INDEX THEN</w:t>
      </w:r>
      <w:r>
        <w:br/>
      </w:r>
      <w:r>
        <w:rPr>
          <w:rFonts w:ascii="Consolas" w:hAnsi="Consolas"/>
          <w:sz w:val="15"/>
        </w:rPr>
        <w:t xml:space="preserve">        ROLLBACK TO sp_register;</w:t>
      </w:r>
      <w:r>
        <w:br/>
      </w:r>
      <w:r>
        <w:rPr>
          <w:rFonts w:ascii="Consolas" w:hAnsi="Consolas"/>
          <w:sz w:val="15"/>
        </w:rPr>
        <w:t xml:space="preserve">        RAISE_APPLICATION_ERROR(-20272, 'Email ' || LOWER(P_EMAIL) || ' is already registered.');</w:t>
      </w:r>
      <w:r>
        <w:br/>
      </w:r>
      <w:r>
        <w:rPr>
          <w:rFonts w:ascii="Consolas" w:hAnsi="Consolas"/>
          <w:sz w:val="15"/>
        </w:rPr>
        <w:t xml:space="preserve">    WHEN OTHERS THEN</w:t>
      </w:r>
      <w:r>
        <w:br/>
      </w:r>
      <w:r>
        <w:rPr>
          <w:rFonts w:ascii="Consolas" w:hAnsi="Consolas"/>
          <w:sz w:val="15"/>
        </w:rPr>
        <w:t xml:space="preserve">        ROLLBACK TO sp_register;</w:t>
      </w:r>
      <w:r>
        <w:br/>
      </w:r>
      <w:r>
        <w:rPr>
          <w:rFonts w:ascii="Consolas" w:hAnsi="Consolas"/>
          <w:sz w:val="15"/>
        </w:rPr>
        <w:t xml:space="preserve">        RAISE;</w:t>
      </w:r>
      <w:r>
        <w:br/>
      </w:r>
      <w:r>
        <w:rPr>
          <w:rFonts w:ascii="Consolas" w:hAnsi="Consolas"/>
          <w:sz w:val="15"/>
        </w:rPr>
        <w:t>END PR_REGISTER_CUSTOMER;</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PROCEDURE 8 (CURSOR) : PR_AUTO_RESTOCK</w:t>
      </w:r>
      <w:r>
        <w:br/>
      </w:r>
      <w:r>
        <w:rPr>
          <w:rFonts w:ascii="Consolas" w:hAnsi="Consolas"/>
          <w:sz w:val="15"/>
        </w:rPr>
        <w:t>--   Business use: every evening the store manager restocks all ACTIVE</w:t>
      </w:r>
      <w:r>
        <w:br/>
      </w:r>
      <w:r>
        <w:rPr>
          <w:rFonts w:ascii="Consolas" w:hAnsi="Consolas"/>
          <w:sz w:val="15"/>
        </w:rPr>
        <w:t>--   products that are at or below their reorder level.</w:t>
      </w:r>
      <w:r>
        <w:br/>
      </w:r>
      <w:r>
        <w:rPr>
          <w:rFonts w:ascii="Consolas" w:hAnsi="Consolas"/>
          <w:sz w:val="15"/>
        </w:rPr>
        <w:t>--   An EXPLICIT CURSOR (c_low) selects those products. The loop FETCHes</w:t>
      </w:r>
      <w:r>
        <w:br/>
      </w:r>
      <w:r>
        <w:rPr>
          <w:rFonts w:ascii="Consolas" w:hAnsi="Consolas"/>
          <w:sz w:val="15"/>
        </w:rPr>
        <w:t>--   them one by one and sets the stock to Reorder_Level x P_MULTIPLE.</w:t>
      </w:r>
      <w:r>
        <w:br/>
      </w:r>
      <w:r>
        <w:rPr>
          <w:rFonts w:ascii="Consolas" w:hAnsi="Consolas"/>
          <w:sz w:val="15"/>
        </w:rPr>
        <w:t>--   FOR UPDATE locks the rows; WHERE CURRENT OF updates the row the</w:t>
      </w:r>
      <w:r>
        <w:br/>
      </w:r>
      <w:r>
        <w:rPr>
          <w:rFonts w:ascii="Consolas" w:hAnsi="Consolas"/>
          <w:sz w:val="15"/>
        </w:rPr>
        <w:t>--   cursor is on.</w:t>
      </w:r>
      <w:r>
        <w:br/>
      </w:r>
      <w:r>
        <w:rPr>
          <w:rFonts w:ascii="Consolas" w:hAnsi="Consolas"/>
          <w:sz w:val="15"/>
        </w:rPr>
        <w:t>--   P_MULTIPLE        (IN, default 3) new stock = reorder level x this</w:t>
      </w:r>
      <w:r>
        <w:br/>
      </w:r>
      <w:r>
        <w:rPr>
          <w:rFonts w:ascii="Consolas" w:hAnsi="Consolas"/>
          <w:sz w:val="15"/>
        </w:rPr>
        <w:t>--   P_RESTOCKED_COUNT (OUT)           number of products restocked</w:t>
      </w:r>
      <w:r>
        <w:br/>
      </w:r>
      <w:r>
        <w:rPr>
          <w:rFonts w:ascii="Consolas" w:hAnsi="Consolas"/>
          <w:sz w:val="15"/>
        </w:rPr>
        <w:t>--   Note: this is purchasing new stock - a different event from orders,</w:t>
      </w:r>
      <w:r>
        <w:br/>
      </w:r>
      <w:r>
        <w:rPr>
          <w:rFonts w:ascii="Consolas" w:hAnsi="Consolas"/>
          <w:sz w:val="15"/>
        </w:rPr>
        <w:t>--   so it does not conflict with the inventory trigger.</w:t>
      </w:r>
      <w:r>
        <w:br/>
      </w:r>
      <w:r>
        <w:rPr>
          <w:rFonts w:ascii="Consolas" w:hAnsi="Consolas"/>
          <w:sz w:val="15"/>
        </w:rPr>
        <w:t>-- =====================================================================</w:t>
      </w:r>
      <w:r>
        <w:br/>
      </w:r>
      <w:r>
        <w:rPr>
          <w:rFonts w:ascii="Consolas" w:hAnsi="Consolas"/>
          <w:sz w:val="15"/>
        </w:rPr>
        <w:t>CREATE OR REPLACE PROCEDURE PR_AUTO_RESTOCK (</w:t>
      </w:r>
      <w:r>
        <w:br/>
      </w:r>
      <w:r>
        <w:rPr>
          <w:rFonts w:ascii="Consolas" w:hAnsi="Consolas"/>
          <w:sz w:val="15"/>
        </w:rPr>
        <w:t xml:space="preserve">    P_MULTIPLE         IN  NUMBER DEFAULT 3,</w:t>
      </w:r>
      <w:r>
        <w:br/>
      </w:r>
      <w:r>
        <w:rPr>
          <w:rFonts w:ascii="Consolas" w:hAnsi="Consolas"/>
          <w:sz w:val="15"/>
        </w:rPr>
        <w:t xml:space="preserve">    P_RESTOCKED_COUNT  OUT NUMBER</w:t>
      </w:r>
      <w:r>
        <w:br/>
      </w:r>
      <w:r>
        <w:rPr>
          <w:rFonts w:ascii="Consolas" w:hAnsi="Consolas"/>
          <w:sz w:val="15"/>
        </w:rPr>
        <w:t>)</w:t>
      </w:r>
      <w:r>
        <w:br/>
      </w:r>
      <w:r>
        <w:rPr>
          <w:rFonts w:ascii="Consolas" w:hAnsi="Consolas"/>
          <w:sz w:val="15"/>
        </w:rPr>
        <w:t>IS</w:t>
      </w:r>
      <w:r>
        <w:br/>
      </w:r>
      <w:r>
        <w:rPr>
          <w:rFonts w:ascii="Consolas" w:hAnsi="Consolas"/>
          <w:sz w:val="15"/>
        </w:rPr>
        <w:t xml:space="preserve">    CURSOR c_low IS</w:t>
      </w:r>
      <w:r>
        <w:br/>
      </w:r>
      <w:r>
        <w:rPr>
          <w:rFonts w:ascii="Consolas" w:hAnsi="Consolas"/>
          <w:sz w:val="15"/>
        </w:rPr>
        <w:t xml:space="preserve">        SELECT Product_ID, Product_Name, Stock_Quantity, Reorder_Level</w:t>
      </w:r>
      <w:r>
        <w:br/>
      </w:r>
      <w:r>
        <w:rPr>
          <w:rFonts w:ascii="Consolas" w:hAnsi="Consolas"/>
          <w:sz w:val="15"/>
        </w:rPr>
        <w:t xml:space="preserve">        FROM   PRODUCT</w:t>
      </w:r>
      <w:r>
        <w:br/>
      </w:r>
      <w:r>
        <w:rPr>
          <w:rFonts w:ascii="Consolas" w:hAnsi="Consolas"/>
          <w:sz w:val="15"/>
        </w:rPr>
        <w:t xml:space="preserve">        WHERE  Product_Status = 'ACTIVE'</w:t>
      </w:r>
      <w:r>
        <w:br/>
      </w:r>
      <w:r>
        <w:rPr>
          <w:rFonts w:ascii="Consolas" w:hAnsi="Consolas"/>
          <w:sz w:val="15"/>
        </w:rPr>
        <w:t xml:space="preserve">        AND    Stock_Quantity &lt;= Reorder_Level</w:t>
      </w:r>
      <w:r>
        <w:br/>
      </w:r>
      <w:r>
        <w:rPr>
          <w:rFonts w:ascii="Consolas" w:hAnsi="Consolas"/>
          <w:sz w:val="15"/>
        </w:rPr>
        <w:t xml:space="preserve">        ORDER  BY Product_ID</w:t>
      </w:r>
      <w:r>
        <w:br/>
      </w:r>
      <w:r>
        <w:rPr>
          <w:rFonts w:ascii="Consolas" w:hAnsi="Consolas"/>
          <w:sz w:val="15"/>
        </w:rPr>
        <w:t xml:space="preserve">        FOR UPDATE OF Stock_Quantity;</w:t>
      </w:r>
      <w:r>
        <w:br/>
      </w:r>
      <w:r>
        <w:rPr>
          <w:rFonts w:ascii="Consolas" w:hAnsi="Consolas"/>
          <w:sz w:val="15"/>
        </w:rPr>
      </w:r>
      <w:r>
        <w:br/>
      </w:r>
      <w:r>
        <w:rPr>
          <w:rFonts w:ascii="Consolas" w:hAnsi="Consolas"/>
          <w:sz w:val="15"/>
        </w:rPr>
        <w:t xml:space="preserve">    v_row        c_low%ROWTYPE;</w:t>
      </w:r>
      <w:r>
        <w:br/>
      </w:r>
      <w:r>
        <w:rPr>
          <w:rFonts w:ascii="Consolas" w:hAnsi="Consolas"/>
          <w:sz w:val="15"/>
        </w:rPr>
        <w:t xml:space="preserve">    v_new_stock  PRODUCT.Stock_Quantity%TYPE;</w:t>
      </w:r>
      <w:r>
        <w:br/>
      </w:r>
      <w:r>
        <w:rPr>
          <w:rFonts w:ascii="Consolas" w:hAnsi="Consolas"/>
          <w:sz w:val="15"/>
        </w:rPr>
        <w:t>BEGIN</w:t>
      </w:r>
      <w:r>
        <w:br/>
      </w:r>
      <w:r>
        <w:rPr>
          <w:rFonts w:ascii="Consolas" w:hAnsi="Consolas"/>
          <w:sz w:val="15"/>
        </w:rPr>
        <w:t xml:space="preserve">    IF P_MULTIPLE IS NULL OR P_MULTIPLE &lt; 2 THEN</w:t>
      </w:r>
      <w:r>
        <w:br/>
      </w:r>
      <w:r>
        <w:rPr>
          <w:rFonts w:ascii="Consolas" w:hAnsi="Consolas"/>
          <w:sz w:val="15"/>
        </w:rPr>
        <w:t xml:space="preserve">        RAISE_APPLICATION_ERROR(-20281, 'Restock multiple must be 2 or more.');</w:t>
      </w:r>
      <w:r>
        <w:br/>
      </w:r>
      <w:r>
        <w:rPr>
          <w:rFonts w:ascii="Consolas" w:hAnsi="Consolas"/>
          <w:sz w:val="15"/>
        </w:rPr>
        <w:t xml:space="preserve">    END IF;</w:t>
      </w:r>
      <w:r>
        <w:br/>
      </w:r>
      <w:r>
        <w:rPr>
          <w:rFonts w:ascii="Consolas" w:hAnsi="Consolas"/>
          <w:sz w:val="15"/>
        </w:rPr>
      </w:r>
      <w:r>
        <w:br/>
      </w:r>
      <w:r>
        <w:rPr>
          <w:rFonts w:ascii="Consolas" w:hAnsi="Consolas"/>
          <w:sz w:val="15"/>
        </w:rPr>
        <w:t xml:space="preserve">    P_RESTOCKED_COUNT := 0;</w:t>
      </w:r>
      <w:r>
        <w:br/>
      </w:r>
      <w:r>
        <w:rPr>
          <w:rFonts w:ascii="Consolas" w:hAnsi="Consolas"/>
          <w:sz w:val="15"/>
        </w:rPr>
      </w:r>
      <w:r>
        <w:br/>
      </w:r>
      <w:r>
        <w:rPr>
          <w:rFonts w:ascii="Consolas" w:hAnsi="Consolas"/>
          <w:sz w:val="15"/>
        </w:rPr>
        <w:t xml:space="preserve">    OPEN c_low;</w:t>
      </w:r>
      <w:r>
        <w:br/>
      </w:r>
      <w:r>
        <w:rPr>
          <w:rFonts w:ascii="Consolas" w:hAnsi="Consolas"/>
          <w:sz w:val="15"/>
        </w:rPr>
        <w:t xml:space="preserve">    LOOP</w:t>
      </w:r>
      <w:r>
        <w:br/>
      </w:r>
      <w:r>
        <w:rPr>
          <w:rFonts w:ascii="Consolas" w:hAnsi="Consolas"/>
          <w:sz w:val="15"/>
        </w:rPr>
        <w:t xml:space="preserve">        FETCH c_low INTO v_row;</w:t>
      </w:r>
      <w:r>
        <w:br/>
      </w:r>
      <w:r>
        <w:rPr>
          <w:rFonts w:ascii="Consolas" w:hAnsi="Consolas"/>
          <w:sz w:val="15"/>
        </w:rPr>
        <w:t xml:space="preserve">        EXIT WHEN c_low%NOTFOUND;</w:t>
      </w:r>
      <w:r>
        <w:br/>
      </w:r>
      <w:r>
        <w:rPr>
          <w:rFonts w:ascii="Consolas" w:hAnsi="Consolas"/>
          <w:sz w:val="15"/>
        </w:rPr>
      </w:r>
      <w:r>
        <w:br/>
      </w:r>
      <w:r>
        <w:rPr>
          <w:rFonts w:ascii="Consolas" w:hAnsi="Consolas"/>
          <w:sz w:val="15"/>
        </w:rPr>
        <w:t xml:space="preserve">        v_new_stock := GREATEST(v_row.Reorder_Level * P_MULTIPLE, v_row.Reorder_Level + 1);</w:t>
      </w:r>
      <w:r>
        <w:br/>
      </w:r>
      <w:r>
        <w:rPr>
          <w:rFonts w:ascii="Consolas" w:hAnsi="Consolas"/>
          <w:sz w:val="15"/>
        </w:rPr>
      </w:r>
      <w:r>
        <w:br/>
      </w:r>
      <w:r>
        <w:rPr>
          <w:rFonts w:ascii="Consolas" w:hAnsi="Consolas"/>
          <w:sz w:val="15"/>
        </w:rPr>
        <w:t xml:space="preserve">        UPDATE PRODUCT</w:t>
      </w:r>
      <w:r>
        <w:br/>
      </w:r>
      <w:r>
        <w:rPr>
          <w:rFonts w:ascii="Consolas" w:hAnsi="Consolas"/>
          <w:sz w:val="15"/>
        </w:rPr>
        <w:t xml:space="preserve">        SET    Stock_Quantity = v_new_stock</w:t>
      </w:r>
      <w:r>
        <w:br/>
      </w:r>
      <w:r>
        <w:rPr>
          <w:rFonts w:ascii="Consolas" w:hAnsi="Consolas"/>
          <w:sz w:val="15"/>
        </w:rPr>
        <w:t xml:space="preserve">        WHERE  CURRENT OF c_low;</w:t>
      </w:r>
      <w:r>
        <w:br/>
      </w:r>
      <w:r>
        <w:rPr>
          <w:rFonts w:ascii="Consolas" w:hAnsi="Consolas"/>
          <w:sz w:val="15"/>
        </w:rPr>
      </w:r>
      <w:r>
        <w:br/>
      </w:r>
      <w:r>
        <w:rPr>
          <w:rFonts w:ascii="Consolas" w:hAnsi="Consolas"/>
          <w:sz w:val="15"/>
        </w:rPr>
        <w:t xml:space="preserve">        P_RESTOCKED_COUNT := P_RESTOCKED_COUNT + 1;</w:t>
      </w:r>
      <w:r>
        <w:br/>
      </w:r>
      <w:r>
        <w:rPr>
          <w:rFonts w:ascii="Consolas" w:hAnsi="Consolas"/>
          <w:sz w:val="15"/>
        </w:rPr>
        <w:t xml:space="preserve">        DBMS_OUTPUT.PUT_LINE('Restocked ' || v_row.Product_ID || ' ' || v_row.Product_Name ||</w:t>
      </w:r>
      <w:r>
        <w:br/>
      </w:r>
      <w:r>
        <w:rPr>
          <w:rFonts w:ascii="Consolas" w:hAnsi="Consolas"/>
          <w:sz w:val="15"/>
        </w:rPr>
        <w:t xml:space="preserve">                             ': ' || v_row.Stock_Quantity || ' -&gt; ' || v_new_stock);</w:t>
      </w:r>
      <w:r>
        <w:br/>
      </w:r>
      <w:r>
        <w:rPr>
          <w:rFonts w:ascii="Consolas" w:hAnsi="Consolas"/>
          <w:sz w:val="15"/>
        </w:rPr>
        <w:t xml:space="preserve">    END LOOP;</w:t>
      </w:r>
      <w:r>
        <w:br/>
      </w:r>
      <w:r>
        <w:rPr>
          <w:rFonts w:ascii="Consolas" w:hAnsi="Consolas"/>
          <w:sz w:val="15"/>
        </w:rPr>
        <w:t xml:space="preserve">    CLOSE c_low;</w:t>
      </w:r>
      <w:r>
        <w:br/>
      </w:r>
      <w:r>
        <w:rPr>
          <w:rFonts w:ascii="Consolas" w:hAnsi="Consolas"/>
          <w:sz w:val="15"/>
        </w:rPr>
      </w:r>
      <w:r>
        <w:br/>
      </w:r>
      <w:r>
        <w:rPr>
          <w:rFonts w:ascii="Consolas" w:hAnsi="Consolas"/>
          <w:sz w:val="15"/>
        </w:rPr>
        <w:t xml:space="preserve">    DBMS_OUTPUT.PUT_LINE(P_RESTOCKED_COUNT || ' product(s) restocked.');</w:t>
      </w:r>
      <w:r>
        <w:br/>
      </w:r>
      <w:r>
        <w:rPr>
          <w:rFonts w:ascii="Consolas" w:hAnsi="Consolas"/>
          <w:sz w:val="15"/>
        </w:rPr>
        <w:t>EXCEPTION</w:t>
      </w:r>
      <w:r>
        <w:br/>
      </w:r>
      <w:r>
        <w:rPr>
          <w:rFonts w:ascii="Consolas" w:hAnsi="Consolas"/>
          <w:sz w:val="15"/>
        </w:rPr>
        <w:t xml:space="preserve">    WHEN OTHERS THEN</w:t>
      </w:r>
      <w:r>
        <w:br/>
      </w:r>
      <w:r>
        <w:rPr>
          <w:rFonts w:ascii="Consolas" w:hAnsi="Consolas"/>
          <w:sz w:val="15"/>
        </w:rPr>
        <w:t xml:space="preserve">        IF c_low%ISOPEN THEN</w:t>
      </w:r>
      <w:r>
        <w:br/>
      </w:r>
      <w:r>
        <w:rPr>
          <w:rFonts w:ascii="Consolas" w:hAnsi="Consolas"/>
          <w:sz w:val="15"/>
        </w:rPr>
        <w:t xml:space="preserve">            CLOSE c_low;</w:t>
      </w:r>
      <w:r>
        <w:br/>
      </w:r>
      <w:r>
        <w:rPr>
          <w:rFonts w:ascii="Consolas" w:hAnsi="Consolas"/>
          <w:sz w:val="15"/>
        </w:rPr>
        <w:t xml:space="preserve">        END IF;</w:t>
      </w:r>
      <w:r>
        <w:br/>
      </w:r>
      <w:r>
        <w:rPr>
          <w:rFonts w:ascii="Consolas" w:hAnsi="Consolas"/>
          <w:sz w:val="15"/>
        </w:rPr>
        <w:t xml:space="preserve">        RAISE;</w:t>
      </w:r>
      <w:r>
        <w:br/>
      </w:r>
      <w:r>
        <w:rPr>
          <w:rFonts w:ascii="Consolas" w:hAnsi="Consolas"/>
          <w:sz w:val="15"/>
        </w:rPr>
        <w:t>END PR_AUTO_RESTOCK;</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PROCEDURE 9 (CURSOR) : PR_PROCESS_APPROVED_REFUNDS</w:t>
      </w:r>
      <w:r>
        <w:br/>
      </w:r>
      <w:r>
        <w:rPr>
          <w:rFonts w:ascii="Consolas" w:hAnsi="Consolas"/>
          <w:sz w:val="15"/>
        </w:rPr>
        <w:t>--   Business use: the accounts team pays out all APPROVED returns at once.</w:t>
      </w:r>
      <w:r>
        <w:br/>
      </w:r>
      <w:r>
        <w:rPr>
          <w:rFonts w:ascii="Consolas" w:hAnsi="Consolas"/>
          <w:sz w:val="15"/>
        </w:rPr>
        <w:t>--   An explicit cursor reads every APPROVED return with its selling price;</w:t>
      </w:r>
      <w:r>
        <w:br/>
      </w:r>
      <w:r>
        <w:rPr>
          <w:rFonts w:ascii="Consolas" w:hAnsi="Consolas"/>
          <w:sz w:val="15"/>
        </w:rPr>
        <w:t>--   each one gets Refund_Amount = Return_Quantity x selling price and</w:t>
      </w:r>
      <w:r>
        <w:br/>
      </w:r>
      <w:r>
        <w:rPr>
          <w:rFonts w:ascii="Consolas" w:hAnsi="Consolas"/>
          <w:sz w:val="15"/>
        </w:rPr>
        <w:t>--   status REFUNDED. TRG_RETURN_VALIDATE still checks every row.</w:t>
      </w:r>
      <w:r>
        <w:br/>
      </w:r>
      <w:r>
        <w:rPr>
          <w:rFonts w:ascii="Consolas" w:hAnsi="Consolas"/>
          <w:sz w:val="15"/>
        </w:rPr>
        <w:t>--   P_REFUND_COUNT (OUT)  number of returns refunded</w:t>
      </w:r>
      <w:r>
        <w:br/>
      </w:r>
      <w:r>
        <w:rPr>
          <w:rFonts w:ascii="Consolas" w:hAnsi="Consolas"/>
          <w:sz w:val="15"/>
        </w:rPr>
        <w:t>--   P_REFUND_TOTAL (OUT)  total money refunded</w:t>
      </w:r>
      <w:r>
        <w:br/>
      </w:r>
      <w:r>
        <w:rPr>
          <w:rFonts w:ascii="Consolas" w:hAnsi="Consolas"/>
          <w:sz w:val="15"/>
        </w:rPr>
        <w:t>-- =====================================================================</w:t>
      </w:r>
      <w:r>
        <w:br/>
      </w:r>
      <w:r>
        <w:rPr>
          <w:rFonts w:ascii="Consolas" w:hAnsi="Consolas"/>
          <w:sz w:val="15"/>
        </w:rPr>
        <w:t>CREATE OR REPLACE PROCEDURE PR_PROCESS_APPROVED_REFUNDS (</w:t>
      </w:r>
      <w:r>
        <w:br/>
      </w:r>
      <w:r>
        <w:rPr>
          <w:rFonts w:ascii="Consolas" w:hAnsi="Consolas"/>
          <w:sz w:val="15"/>
        </w:rPr>
        <w:t xml:space="preserve">    P_REFUND_COUNT  OUT NUMBER,</w:t>
      </w:r>
      <w:r>
        <w:br/>
      </w:r>
      <w:r>
        <w:rPr>
          <w:rFonts w:ascii="Consolas" w:hAnsi="Consolas"/>
          <w:sz w:val="15"/>
        </w:rPr>
        <w:t xml:space="preserve">    P_REFUND_TOTAL  OUT NUMBER</w:t>
      </w:r>
      <w:r>
        <w:br/>
      </w:r>
      <w:r>
        <w:rPr>
          <w:rFonts w:ascii="Consolas" w:hAnsi="Consolas"/>
          <w:sz w:val="15"/>
        </w:rPr>
        <w:t>)</w:t>
      </w:r>
      <w:r>
        <w:br/>
      </w:r>
      <w:r>
        <w:rPr>
          <w:rFonts w:ascii="Consolas" w:hAnsi="Consolas"/>
          <w:sz w:val="15"/>
        </w:rPr>
        <w:t>IS</w:t>
      </w:r>
      <w:r>
        <w:br/>
      </w:r>
      <w:r>
        <w:rPr>
          <w:rFonts w:ascii="Consolas" w:hAnsi="Consolas"/>
          <w:sz w:val="15"/>
        </w:rPr>
        <w:t xml:space="preserve">    CURSOR c_approved IS</w:t>
      </w:r>
      <w:r>
        <w:br/>
      </w:r>
      <w:r>
        <w:rPr>
          <w:rFonts w:ascii="Consolas" w:hAnsi="Consolas"/>
          <w:sz w:val="15"/>
        </w:rPr>
        <w:t xml:space="preserve">        SELECT r.Return_ID, r.Order_ID, r.Product_ID, r.Return_Quantity, oi.Unit_Price</w:t>
      </w:r>
      <w:r>
        <w:br/>
      </w:r>
      <w:r>
        <w:rPr>
          <w:rFonts w:ascii="Consolas" w:hAnsi="Consolas"/>
          <w:sz w:val="15"/>
        </w:rPr>
        <w:t xml:space="preserve">        FROM   RETURN_REQUEST r</w:t>
      </w:r>
      <w:r>
        <w:br/>
      </w:r>
      <w:r>
        <w:rPr>
          <w:rFonts w:ascii="Consolas" w:hAnsi="Consolas"/>
          <w:sz w:val="15"/>
        </w:rPr>
        <w:t xml:space="preserve">               JOIN ORDER_ITEM oi ON oi.Order_ID = r.Order_ID AND oi.Product_ID = r.Product_ID</w:t>
      </w:r>
      <w:r>
        <w:br/>
      </w:r>
      <w:r>
        <w:rPr>
          <w:rFonts w:ascii="Consolas" w:hAnsi="Consolas"/>
          <w:sz w:val="15"/>
        </w:rPr>
        <w:t xml:space="preserve">        WHERE  r.Return_Status = 'APPROVED'</w:t>
      </w:r>
      <w:r>
        <w:br/>
      </w:r>
      <w:r>
        <w:rPr>
          <w:rFonts w:ascii="Consolas" w:hAnsi="Consolas"/>
          <w:sz w:val="15"/>
        </w:rPr>
        <w:t xml:space="preserve">        ORDER  BY r.Return_ID</w:t>
      </w:r>
      <w:r>
        <w:br/>
      </w:r>
      <w:r>
        <w:rPr>
          <w:rFonts w:ascii="Consolas" w:hAnsi="Consolas"/>
          <w:sz w:val="15"/>
        </w:rPr>
        <w:t xml:space="preserve">        FOR UPDATE OF r.Return_Status, r.Refund_Amount;</w:t>
      </w:r>
      <w:r>
        <w:br/>
      </w:r>
      <w:r>
        <w:rPr>
          <w:rFonts w:ascii="Consolas" w:hAnsi="Consolas"/>
          <w:sz w:val="15"/>
        </w:rPr>
      </w:r>
      <w:r>
        <w:br/>
      </w:r>
      <w:r>
        <w:rPr>
          <w:rFonts w:ascii="Consolas" w:hAnsi="Consolas"/>
          <w:sz w:val="15"/>
        </w:rPr>
        <w:t xml:space="preserve">    v_amount  NUMBER(12,2);</w:t>
      </w:r>
      <w:r>
        <w:br/>
      </w:r>
      <w:r>
        <w:rPr>
          <w:rFonts w:ascii="Consolas" w:hAnsi="Consolas"/>
          <w:sz w:val="15"/>
        </w:rPr>
        <w:t>BEGIN</w:t>
      </w:r>
      <w:r>
        <w:br/>
      </w:r>
      <w:r>
        <w:rPr>
          <w:rFonts w:ascii="Consolas" w:hAnsi="Consolas"/>
          <w:sz w:val="15"/>
        </w:rPr>
        <w:t xml:space="preserve">    P_REFUND_COUNT := 0;</w:t>
      </w:r>
      <w:r>
        <w:br/>
      </w:r>
      <w:r>
        <w:rPr>
          <w:rFonts w:ascii="Consolas" w:hAnsi="Consolas"/>
          <w:sz w:val="15"/>
        </w:rPr>
        <w:t xml:space="preserve">    P_REFUND_TOTAL := 0;</w:t>
      </w:r>
      <w:r>
        <w:br/>
      </w:r>
      <w:r>
        <w:rPr>
          <w:rFonts w:ascii="Consolas" w:hAnsi="Consolas"/>
          <w:sz w:val="15"/>
        </w:rPr>
      </w:r>
      <w:r>
        <w:br/>
      </w:r>
      <w:r>
        <w:rPr>
          <w:rFonts w:ascii="Consolas" w:hAnsi="Consolas"/>
          <w:sz w:val="15"/>
        </w:rPr>
        <w:t xml:space="preserve">    FOR rec IN c_approved LOOP          -- cursor FOR loop: opens, fetches and closes automatically</w:t>
      </w:r>
      <w:r>
        <w:br/>
      </w:r>
      <w:r>
        <w:rPr>
          <w:rFonts w:ascii="Consolas" w:hAnsi="Consolas"/>
          <w:sz w:val="15"/>
        </w:rPr>
        <w:t xml:space="preserve">        v_amount := rec.Return_Quantity * rec.Unit_Price;</w:t>
      </w:r>
      <w:r>
        <w:br/>
      </w:r>
      <w:r>
        <w:rPr>
          <w:rFonts w:ascii="Consolas" w:hAnsi="Consolas"/>
          <w:sz w:val="15"/>
        </w:rPr>
      </w:r>
      <w:r>
        <w:br/>
      </w:r>
      <w:r>
        <w:rPr>
          <w:rFonts w:ascii="Consolas" w:hAnsi="Consolas"/>
          <w:sz w:val="15"/>
        </w:rPr>
        <w:t xml:space="preserve">        UPDATE RETURN_REQUEST</w:t>
      </w:r>
      <w:r>
        <w:br/>
      </w:r>
      <w:r>
        <w:rPr>
          <w:rFonts w:ascii="Consolas" w:hAnsi="Consolas"/>
          <w:sz w:val="15"/>
        </w:rPr>
        <w:t xml:space="preserve">        SET    Return_Status = 'REFUNDED',</w:t>
      </w:r>
      <w:r>
        <w:br/>
      </w:r>
      <w:r>
        <w:rPr>
          <w:rFonts w:ascii="Consolas" w:hAnsi="Consolas"/>
          <w:sz w:val="15"/>
        </w:rPr>
        <w:t xml:space="preserve">               Refund_Amount = v_amount</w:t>
      </w:r>
      <w:r>
        <w:br/>
      </w:r>
      <w:r>
        <w:rPr>
          <w:rFonts w:ascii="Consolas" w:hAnsi="Consolas"/>
          <w:sz w:val="15"/>
        </w:rPr>
        <w:t xml:space="preserve">        WHERE  CURRENT OF c_approved;</w:t>
      </w:r>
      <w:r>
        <w:br/>
      </w:r>
      <w:r>
        <w:rPr>
          <w:rFonts w:ascii="Consolas" w:hAnsi="Consolas"/>
          <w:sz w:val="15"/>
        </w:rPr>
      </w:r>
      <w:r>
        <w:br/>
      </w:r>
      <w:r>
        <w:rPr>
          <w:rFonts w:ascii="Consolas" w:hAnsi="Consolas"/>
          <w:sz w:val="15"/>
        </w:rPr>
        <w:t xml:space="preserve">        P_REFUND_COUNT := P_REFUND_COUNT + 1;</w:t>
      </w:r>
      <w:r>
        <w:br/>
      </w:r>
      <w:r>
        <w:rPr>
          <w:rFonts w:ascii="Consolas" w:hAnsi="Consolas"/>
          <w:sz w:val="15"/>
        </w:rPr>
        <w:t xml:space="preserve">        P_REFUND_TOTAL := P_REFUND_TOTAL + v_amount;</w:t>
      </w:r>
      <w:r>
        <w:br/>
      </w:r>
      <w:r>
        <w:rPr>
          <w:rFonts w:ascii="Consolas" w:hAnsi="Consolas"/>
          <w:sz w:val="15"/>
        </w:rPr>
        <w:t xml:space="preserve">        DBMS_OUTPUT.PUT_LINE('Return ' || rec.Return_ID || ' (order ' || rec.Order_ID ||</w:t>
      </w:r>
      <w:r>
        <w:br/>
      </w:r>
      <w:r>
        <w:rPr>
          <w:rFonts w:ascii="Consolas" w:hAnsi="Consolas"/>
          <w:sz w:val="15"/>
        </w:rPr>
        <w:t xml:space="preserve">                             ', product ' || rec.Product_ID || ') refunded ' || v_amount);</w:t>
      </w:r>
      <w:r>
        <w:br/>
      </w:r>
      <w:r>
        <w:rPr>
          <w:rFonts w:ascii="Consolas" w:hAnsi="Consolas"/>
          <w:sz w:val="15"/>
        </w:rPr>
        <w:t xml:space="preserve">    END LOOP;</w:t>
      </w:r>
      <w:r>
        <w:br/>
      </w:r>
      <w:r>
        <w:rPr>
          <w:rFonts w:ascii="Consolas" w:hAnsi="Consolas"/>
          <w:sz w:val="15"/>
        </w:rPr>
      </w:r>
      <w:r>
        <w:br/>
      </w:r>
      <w:r>
        <w:rPr>
          <w:rFonts w:ascii="Consolas" w:hAnsi="Consolas"/>
          <w:sz w:val="15"/>
        </w:rPr>
        <w:t xml:space="preserve">    DBMS_OUTPUT.PUT_LINE(P_REFUND_COUNT || ' refund(s) processed, total ' || P_REFUND_TOTAL || '.');</w:t>
      </w:r>
      <w:r>
        <w:br/>
      </w:r>
      <w:r>
        <w:rPr>
          <w:rFonts w:ascii="Consolas" w:hAnsi="Consolas"/>
          <w:sz w:val="15"/>
        </w:rPr>
        <w:t>END PR_PROCESS_APPROVED_REFUNDS;</w:t>
      </w:r>
      <w:r>
        <w:br/>
      </w:r>
      <w:r>
        <w:rPr>
          <w:rFonts w:ascii="Consolas" w:hAnsi="Consolas"/>
          <w:sz w:val="15"/>
        </w:rPr>
        <w:t>/</w:t>
      </w:r>
      <w:r>
        <w:br/>
      </w:r>
      <w:r>
        <w:rPr>
          <w:rFonts w:ascii="Consolas" w:hAnsi="Consolas"/>
          <w:sz w:val="15"/>
        </w:rPr>
      </w:r>
      <w:r>
        <w:br/>
      </w:r>
      <w:r>
        <w:rPr>
          <w:rFonts w:ascii="Consolas" w:hAnsi="Consolas"/>
          <w:sz w:val="15"/>
        </w:rPr>
        <w:t>-- Check compilation</w:t>
      </w:r>
      <w:r>
        <w:br/>
      </w:r>
      <w:r>
        <w:rPr>
          <w:rFonts w:ascii="Consolas" w:hAnsi="Consolas"/>
          <w:sz w:val="15"/>
        </w:rPr>
        <w:t>SELECT object_name, object_type, status</w:t>
      </w:r>
      <w:r>
        <w:br/>
      </w:r>
      <w:r>
        <w:rPr>
          <w:rFonts w:ascii="Consolas" w:hAnsi="Consolas"/>
          <w:sz w:val="15"/>
        </w:rPr>
        <w:t>FROM   USER_OBJECTS</w:t>
      </w:r>
      <w:r>
        <w:br/>
      </w:r>
      <w:r>
        <w:rPr>
          <w:rFonts w:ascii="Consolas" w:hAnsi="Consolas"/>
          <w:sz w:val="15"/>
        </w:rPr>
        <w:t>WHERE  object_type IN ('FUNCTION', 'PROCEDURE')</w:t>
      </w:r>
      <w:r>
        <w:br/>
      </w:r>
      <w:r>
        <w:rPr>
          <w:rFonts w:ascii="Consolas" w:hAnsi="Consolas"/>
          <w:sz w:val="15"/>
        </w:rPr>
        <w:t>ORDER  BY object_type, object_name;</w:t>
      </w:r>
      <w:r>
        <w:br/>
      </w:r>
      <w:r>
        <w:rPr>
          <w:rFonts w:ascii="Consolas" w:hAnsi="Consolas"/>
          <w:sz w:val="15"/>
        </w:rPr>
      </w:r>
      <w:r>
        <w:br/>
      </w:r>
      <w:r>
        <w:rPr>
          <w:rFonts w:ascii="Consolas" w:hAnsi="Consolas"/>
          <w:sz w:val="15"/>
        </w:rPr>
        <w:t>SELECT name, type, line, position, text FROM USER_ERRORS</w:t>
      </w:r>
      <w:r>
        <w:br/>
      </w:r>
      <w:r>
        <w:rPr>
          <w:rFonts w:ascii="Consolas" w:hAnsi="Consolas"/>
          <w:sz w:val="15"/>
        </w:rPr>
        <w:t>WHERE  type IN ('FUNCTION', 'PROCEDURE') ORDER BY name, sequence;</w:t>
      </w:r>
    </w:p>
    <w:p>
      <w:pPr>
        <w:pStyle w:val="Heading3"/>
      </w:pPr>
      <w:r>
        <w:t>A.8  08_views.sql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08_views.sql</w:t>
      </w:r>
      <w:r>
        <w:br/>
      </w:r>
      <w:r>
        <w:rPr>
          <w:rFonts w:ascii="Consolas" w:hAnsi="Consolas"/>
          <w:sz w:val="15"/>
        </w:rPr>
        <w:t>-- PURPOSE   : Ready-made reports. A view is a saved SELECT query; it</w:t>
      </w:r>
      <w:r>
        <w:br/>
      </w:r>
      <w:r>
        <w:rPr>
          <w:rFonts w:ascii="Consolas" w:hAnsi="Consolas"/>
          <w:sz w:val="15"/>
        </w:rPr>
        <w:t>--             stores no data of its own and always shows current data.</w:t>
      </w:r>
      <w:r>
        <w:br/>
      </w:r>
      <w:r>
        <w:rPr>
          <w:rFonts w:ascii="Consolas" w:hAnsi="Consolas"/>
          <w:sz w:val="15"/>
        </w:rPr>
        <w:t>-- =====================================================================</w:t>
      </w:r>
      <w:r>
        <w:br/>
      </w:r>
      <w:r>
        <w:rPr>
          <w:rFonts w:ascii="Consolas" w:hAnsi="Consolas"/>
          <w:sz w:val="15"/>
        </w:rPr>
        <w:t>SET DEFINE OFF</w:t>
      </w:r>
      <w:r>
        <w:br/>
      </w:r>
      <w:r>
        <w:rPr>
          <w:rFonts w:ascii="Consolas" w:hAnsi="Consolas"/>
          <w:sz w:val="15"/>
        </w:rPr>
      </w:r>
      <w:r>
        <w:br/>
      </w:r>
      <w:r>
        <w:rPr>
          <w:rFonts w:ascii="Consolas" w:hAnsi="Consolas"/>
          <w:sz w:val="15"/>
        </w:rPr>
        <w:t>-- 1. Product, category, stock, reorder level and calculated stock status</w:t>
      </w:r>
      <w:r>
        <w:br/>
      </w:r>
      <w:r>
        <w:rPr>
          <w:rFonts w:ascii="Consolas" w:hAnsi="Consolas"/>
          <w:sz w:val="15"/>
        </w:rPr>
        <w:t>CREATE OR REPLACE VIEW VW_PRODUCT_STOCK_STATUS AS</w:t>
      </w:r>
      <w:r>
        <w:br/>
      </w:r>
      <w:r>
        <w:rPr>
          <w:rFonts w:ascii="Consolas" w:hAnsi="Consolas"/>
          <w:sz w:val="15"/>
        </w:rPr>
        <w:t>SELECT p.Product_ID,</w:t>
      </w:r>
      <w:r>
        <w:br/>
      </w:r>
      <w:r>
        <w:rPr>
          <w:rFonts w:ascii="Consolas" w:hAnsi="Consolas"/>
          <w:sz w:val="15"/>
        </w:rPr>
        <w:t xml:space="preserve">       p.Product_Name,</w:t>
      </w:r>
      <w:r>
        <w:br/>
      </w:r>
      <w:r>
        <w:rPr>
          <w:rFonts w:ascii="Consolas" w:hAnsi="Consolas"/>
          <w:sz w:val="15"/>
        </w:rPr>
        <w:t xml:space="preserve">       c.Category_Name,</w:t>
      </w:r>
      <w:r>
        <w:br/>
      </w:r>
      <w:r>
        <w:rPr>
          <w:rFonts w:ascii="Consolas" w:hAnsi="Consolas"/>
          <w:sz w:val="15"/>
        </w:rPr>
        <w:t xml:space="preserve">       p.Unit_Price,</w:t>
      </w:r>
      <w:r>
        <w:br/>
      </w:r>
      <w:r>
        <w:rPr>
          <w:rFonts w:ascii="Consolas" w:hAnsi="Consolas"/>
          <w:sz w:val="15"/>
        </w:rPr>
        <w:t xml:space="preserve">       p.Stock_Quantity,</w:t>
      </w:r>
      <w:r>
        <w:br/>
      </w:r>
      <w:r>
        <w:rPr>
          <w:rFonts w:ascii="Consolas" w:hAnsi="Consolas"/>
          <w:sz w:val="15"/>
        </w:rPr>
        <w:t xml:space="preserve">       p.Reorder_Level,</w:t>
      </w:r>
      <w:r>
        <w:br/>
      </w:r>
      <w:r>
        <w:rPr>
          <w:rFonts w:ascii="Consolas" w:hAnsi="Consolas"/>
          <w:sz w:val="15"/>
        </w:rPr>
        <w:t xml:space="preserve">       p.Stock_Status,          -- virtual column: IN STOCK / LOW STOCK / OUT OF STOCK</w:t>
      </w:r>
      <w:r>
        <w:br/>
      </w:r>
      <w:r>
        <w:rPr>
          <w:rFonts w:ascii="Consolas" w:hAnsi="Consolas"/>
          <w:sz w:val="15"/>
        </w:rPr>
        <w:t xml:space="preserve">       p.Product_Status</w:t>
      </w:r>
      <w:r>
        <w:br/>
      </w:r>
      <w:r>
        <w:rPr>
          <w:rFonts w:ascii="Consolas" w:hAnsi="Consolas"/>
          <w:sz w:val="15"/>
        </w:rPr>
        <w:t>FROM   PRODUCT p</w:t>
      </w:r>
      <w:r>
        <w:br/>
      </w:r>
      <w:r>
        <w:rPr>
          <w:rFonts w:ascii="Consolas" w:hAnsi="Consolas"/>
          <w:sz w:val="15"/>
        </w:rPr>
        <w:t xml:space="preserve">       JOIN CATEGORY c ON c.Category_ID = p.Category_ID;</w:t>
      </w:r>
      <w:r>
        <w:br/>
      </w:r>
      <w:r>
        <w:rPr>
          <w:rFonts w:ascii="Consolas" w:hAnsi="Consolas"/>
          <w:sz w:val="15"/>
        </w:rPr>
      </w:r>
      <w:r>
        <w:br/>
      </w:r>
      <w:r>
        <w:rPr>
          <w:rFonts w:ascii="Consolas" w:hAnsi="Consolas"/>
          <w:sz w:val="15"/>
        </w:rPr>
        <w:t>-- 2. One row per order: customer, totals and payment.</w:t>
      </w:r>
      <w:r>
        <w:br/>
      </w:r>
      <w:r>
        <w:rPr>
          <w:rFonts w:ascii="Consolas" w:hAnsi="Consolas"/>
          <w:sz w:val="15"/>
        </w:rPr>
        <w:t>--    LEFT JOINs keep orders that have no items yet or no payment yet.</w:t>
      </w:r>
      <w:r>
        <w:br/>
      </w:r>
      <w:r>
        <w:rPr>
          <w:rFonts w:ascii="Consolas" w:hAnsi="Consolas"/>
          <w:sz w:val="15"/>
        </w:rPr>
        <w:t>CREATE OR REPLACE VIEW VW_ORDER_SUMMARY AS</w:t>
      </w:r>
      <w:r>
        <w:br/>
      </w:r>
      <w:r>
        <w:rPr>
          <w:rFonts w:ascii="Consolas" w:hAnsi="Consolas"/>
          <w:sz w:val="15"/>
        </w:rPr>
        <w:t>SELECT co.Order_ID,</w:t>
      </w:r>
      <w:r>
        <w:br/>
      </w:r>
      <w:r>
        <w:rPr>
          <w:rFonts w:ascii="Consolas" w:hAnsi="Consolas"/>
          <w:sz w:val="15"/>
        </w:rPr>
        <w:t xml:space="preserve">       c.First_Name || ' ' || c.Last_Name       AS Customer_Name,</w:t>
      </w:r>
      <w:r>
        <w:br/>
      </w:r>
      <w:r>
        <w:rPr>
          <w:rFonts w:ascii="Consolas" w:hAnsi="Consolas"/>
          <w:sz w:val="15"/>
        </w:rPr>
        <w:t xml:space="preserve">       co.Order_Date,</w:t>
      </w:r>
      <w:r>
        <w:br/>
      </w:r>
      <w:r>
        <w:rPr>
          <w:rFonts w:ascii="Consolas" w:hAnsi="Consolas"/>
          <w:sz w:val="15"/>
        </w:rPr>
        <w:t xml:space="preserve">       co.Order_Status,</w:t>
      </w:r>
      <w:r>
        <w:br/>
      </w:r>
      <w:r>
        <w:rPr>
          <w:rFonts w:ascii="Consolas" w:hAnsi="Consolas"/>
          <w:sz w:val="15"/>
        </w:rPr>
        <w:t xml:space="preserve">       NVL(SUM(oi.Quantity), 0)                 AS Total_Quantity,</w:t>
      </w:r>
      <w:r>
        <w:br/>
      </w:r>
      <w:r>
        <w:rPr>
          <w:rFonts w:ascii="Consolas" w:hAnsi="Consolas"/>
          <w:sz w:val="15"/>
        </w:rPr>
        <w:t xml:space="preserve">       NVL(SUM(oi.Item_Subtotal), 0)            AS Total_Order_Value,</w:t>
      </w:r>
      <w:r>
        <w:br/>
      </w:r>
      <w:r>
        <w:rPr>
          <w:rFonts w:ascii="Consolas" w:hAnsi="Consolas"/>
          <w:sz w:val="15"/>
        </w:rPr>
        <w:t xml:space="preserve">       NVL(p.Payment_Status, 'NO PAYMENT')      AS Payment_Status,</w:t>
      </w:r>
      <w:r>
        <w:br/>
      </w:r>
      <w:r>
        <w:rPr>
          <w:rFonts w:ascii="Consolas" w:hAnsi="Consolas"/>
          <w:sz w:val="15"/>
        </w:rPr>
        <w:t xml:space="preserve">       NVL(p.Payment_Method, '-')               AS Payment_Method</w:t>
      </w:r>
      <w:r>
        <w:br/>
      </w:r>
      <w:r>
        <w:rPr>
          <w:rFonts w:ascii="Consolas" w:hAnsi="Consolas"/>
          <w:sz w:val="15"/>
        </w:rPr>
        <w:t>FROM   CUSTOMER_ORDER co</w:t>
      </w:r>
      <w:r>
        <w:br/>
      </w:r>
      <w:r>
        <w:rPr>
          <w:rFonts w:ascii="Consolas" w:hAnsi="Consolas"/>
          <w:sz w:val="15"/>
        </w:rPr>
        <w:t xml:space="preserve">       JOIN      CUSTOMER   c  ON c.Customer_ID = co.Customer_ID</w:t>
      </w:r>
      <w:r>
        <w:br/>
      </w:r>
      <w:r>
        <w:rPr>
          <w:rFonts w:ascii="Consolas" w:hAnsi="Consolas"/>
          <w:sz w:val="15"/>
        </w:rPr>
        <w:t xml:space="preserve">       LEFT JOIN ORDER_ITEM oi ON oi.Order_ID   = co.Order_ID</w:t>
      </w:r>
      <w:r>
        <w:br/>
      </w:r>
      <w:r>
        <w:rPr>
          <w:rFonts w:ascii="Consolas" w:hAnsi="Consolas"/>
          <w:sz w:val="15"/>
        </w:rPr>
        <w:t xml:space="preserve">       LEFT JOIN PAYMENT    p  ON p.Order_ID    = co.Order_ID</w:t>
      </w:r>
      <w:r>
        <w:br/>
      </w:r>
      <w:r>
        <w:rPr>
          <w:rFonts w:ascii="Consolas" w:hAnsi="Consolas"/>
          <w:sz w:val="15"/>
        </w:rPr>
        <w:t>GROUP  BY co.Order_ID, c.First_Name, c.Last_Name, co.Order_Date, co.Order_Status,</w:t>
      </w:r>
      <w:r>
        <w:br/>
      </w:r>
      <w:r>
        <w:rPr>
          <w:rFonts w:ascii="Consolas" w:hAnsi="Consolas"/>
          <w:sz w:val="15"/>
        </w:rPr>
        <w:t xml:space="preserve">          p.Payment_Status, p.Payment_Method;</w:t>
      </w:r>
      <w:r>
        <w:br/>
      </w:r>
      <w:r>
        <w:rPr>
          <w:rFonts w:ascii="Consolas" w:hAnsi="Consolas"/>
          <w:sz w:val="15"/>
        </w:rPr>
      </w:r>
      <w:r>
        <w:br/>
      </w:r>
      <w:r>
        <w:rPr>
          <w:rFonts w:ascii="Consolas" w:hAnsi="Consolas"/>
          <w:sz w:val="15"/>
        </w:rPr>
        <w:t>-- 3. Customers, their orders, products, quantities and item values</w:t>
      </w:r>
      <w:r>
        <w:br/>
      </w:r>
      <w:r>
        <w:rPr>
          <w:rFonts w:ascii="Consolas" w:hAnsi="Consolas"/>
          <w:sz w:val="15"/>
        </w:rPr>
        <w:t>CREATE OR REPLACE VIEW VW_CUSTOMER_ORDER_HISTORY AS</w:t>
      </w:r>
      <w:r>
        <w:br/>
      </w:r>
      <w:r>
        <w:rPr>
          <w:rFonts w:ascii="Consolas" w:hAnsi="Consolas"/>
          <w:sz w:val="15"/>
        </w:rPr>
        <w:t>SELECT c.Customer_ID,</w:t>
      </w:r>
      <w:r>
        <w:br/>
      </w:r>
      <w:r>
        <w:rPr>
          <w:rFonts w:ascii="Consolas" w:hAnsi="Consolas"/>
          <w:sz w:val="15"/>
        </w:rPr>
        <w:t xml:space="preserve">       c.First_Name || ' ' || c.Last_Name  AS Customer_Name,</w:t>
      </w:r>
      <w:r>
        <w:br/>
      </w:r>
      <w:r>
        <w:rPr>
          <w:rFonts w:ascii="Consolas" w:hAnsi="Consolas"/>
          <w:sz w:val="15"/>
        </w:rPr>
        <w:t xml:space="preserve">       co.Order_ID,</w:t>
      </w:r>
      <w:r>
        <w:br/>
      </w:r>
      <w:r>
        <w:rPr>
          <w:rFonts w:ascii="Consolas" w:hAnsi="Consolas"/>
          <w:sz w:val="15"/>
        </w:rPr>
        <w:t xml:space="preserve">       co.Order_Date,</w:t>
      </w:r>
      <w:r>
        <w:br/>
      </w:r>
      <w:r>
        <w:rPr>
          <w:rFonts w:ascii="Consolas" w:hAnsi="Consolas"/>
          <w:sz w:val="15"/>
        </w:rPr>
        <w:t xml:space="preserve">       co.Order_Status,</w:t>
      </w:r>
      <w:r>
        <w:br/>
      </w:r>
      <w:r>
        <w:rPr>
          <w:rFonts w:ascii="Consolas" w:hAnsi="Consolas"/>
          <w:sz w:val="15"/>
        </w:rPr>
        <w:t xml:space="preserve">       p.Product_ID,</w:t>
      </w:r>
      <w:r>
        <w:br/>
      </w:r>
      <w:r>
        <w:rPr>
          <w:rFonts w:ascii="Consolas" w:hAnsi="Consolas"/>
          <w:sz w:val="15"/>
        </w:rPr>
        <w:t xml:space="preserve">       p.Product_Name,</w:t>
      </w:r>
      <w:r>
        <w:br/>
      </w:r>
      <w:r>
        <w:rPr>
          <w:rFonts w:ascii="Consolas" w:hAnsi="Consolas"/>
          <w:sz w:val="15"/>
        </w:rPr>
        <w:t xml:space="preserve">       oi.Quantity,</w:t>
      </w:r>
      <w:r>
        <w:br/>
      </w:r>
      <w:r>
        <w:rPr>
          <w:rFonts w:ascii="Consolas" w:hAnsi="Consolas"/>
          <w:sz w:val="15"/>
        </w:rPr>
        <w:t xml:space="preserve">       oi.Unit_Price                       AS Selling_Price,</w:t>
      </w:r>
      <w:r>
        <w:br/>
      </w:r>
      <w:r>
        <w:rPr>
          <w:rFonts w:ascii="Consolas" w:hAnsi="Consolas"/>
          <w:sz w:val="15"/>
        </w:rPr>
        <w:t xml:space="preserve">       oi.Item_Subtotal                    AS Item_Value</w:t>
      </w:r>
      <w:r>
        <w:br/>
      </w:r>
      <w:r>
        <w:rPr>
          <w:rFonts w:ascii="Consolas" w:hAnsi="Consolas"/>
          <w:sz w:val="15"/>
        </w:rPr>
        <w:t>FROM   CUSTOMER c</w:t>
      </w:r>
      <w:r>
        <w:br/>
      </w:r>
      <w:r>
        <w:rPr>
          <w:rFonts w:ascii="Consolas" w:hAnsi="Consolas"/>
          <w:sz w:val="15"/>
        </w:rPr>
        <w:t xml:space="preserve">       JOIN CUSTOMER_ORDER co ON co.Customer_ID = c.Customer_ID</w:t>
      </w:r>
      <w:r>
        <w:br/>
      </w:r>
      <w:r>
        <w:rPr>
          <w:rFonts w:ascii="Consolas" w:hAnsi="Consolas"/>
          <w:sz w:val="15"/>
        </w:rPr>
        <w:t xml:space="preserve">       JOIN ORDER_ITEM     oi ON oi.Order_ID    = co.Order_ID</w:t>
      </w:r>
      <w:r>
        <w:br/>
      </w:r>
      <w:r>
        <w:rPr>
          <w:rFonts w:ascii="Consolas" w:hAnsi="Consolas"/>
          <w:sz w:val="15"/>
        </w:rPr>
        <w:t xml:space="preserve">       JOIN PRODUCT        p  ON p.Product_ID   = oi.Product_ID;</w:t>
      </w:r>
      <w:r>
        <w:br/>
      </w:r>
      <w:r>
        <w:rPr>
          <w:rFonts w:ascii="Consolas" w:hAnsi="Consolas"/>
          <w:sz w:val="15"/>
        </w:rPr>
      </w:r>
      <w:r>
        <w:br/>
      </w:r>
      <w:r>
        <w:rPr>
          <w:rFonts w:ascii="Consolas" w:hAnsi="Consolas"/>
          <w:sz w:val="15"/>
        </w:rPr>
        <w:t>-- 4. Products at or below their reorder level (need restocking)</w:t>
      </w:r>
      <w:r>
        <w:br/>
      </w:r>
      <w:r>
        <w:rPr>
          <w:rFonts w:ascii="Consolas" w:hAnsi="Consolas"/>
          <w:sz w:val="15"/>
        </w:rPr>
        <w:t>CREATE OR REPLACE VIEW VW_LOW_STOCK_PRODUCTS AS</w:t>
      </w:r>
      <w:r>
        <w:br/>
      </w:r>
      <w:r>
        <w:rPr>
          <w:rFonts w:ascii="Consolas" w:hAnsi="Consolas"/>
          <w:sz w:val="15"/>
        </w:rPr>
        <w:t>SELECT p.Product_ID,</w:t>
      </w:r>
      <w:r>
        <w:br/>
      </w:r>
      <w:r>
        <w:rPr>
          <w:rFonts w:ascii="Consolas" w:hAnsi="Consolas"/>
          <w:sz w:val="15"/>
        </w:rPr>
        <w:t xml:space="preserve">       p.Product_Name,</w:t>
      </w:r>
      <w:r>
        <w:br/>
      </w:r>
      <w:r>
        <w:rPr>
          <w:rFonts w:ascii="Consolas" w:hAnsi="Consolas"/>
          <w:sz w:val="15"/>
        </w:rPr>
        <w:t xml:space="preserve">       c.Category_Name,</w:t>
      </w:r>
      <w:r>
        <w:br/>
      </w:r>
      <w:r>
        <w:rPr>
          <w:rFonts w:ascii="Consolas" w:hAnsi="Consolas"/>
          <w:sz w:val="15"/>
        </w:rPr>
        <w:t xml:space="preserve">       p.Stock_Quantity,</w:t>
      </w:r>
      <w:r>
        <w:br/>
      </w:r>
      <w:r>
        <w:rPr>
          <w:rFonts w:ascii="Consolas" w:hAnsi="Consolas"/>
          <w:sz w:val="15"/>
        </w:rPr>
        <w:t xml:space="preserve">       p.Reorder_Level,</w:t>
      </w:r>
      <w:r>
        <w:br/>
      </w:r>
      <w:r>
        <w:rPr>
          <w:rFonts w:ascii="Consolas" w:hAnsi="Consolas"/>
          <w:sz w:val="15"/>
        </w:rPr>
        <w:t xml:space="preserve">       p.Reorder_Level - p.Stock_Quantity  AS Units_Below_Reorder,</w:t>
      </w:r>
      <w:r>
        <w:br/>
      </w:r>
      <w:r>
        <w:rPr>
          <w:rFonts w:ascii="Consolas" w:hAnsi="Consolas"/>
          <w:sz w:val="15"/>
        </w:rPr>
        <w:t xml:space="preserve">       p.Stock_Status,</w:t>
      </w:r>
      <w:r>
        <w:br/>
      </w:r>
      <w:r>
        <w:rPr>
          <w:rFonts w:ascii="Consolas" w:hAnsi="Consolas"/>
          <w:sz w:val="15"/>
        </w:rPr>
        <w:t xml:space="preserve">       p.Product_Status</w:t>
      </w:r>
      <w:r>
        <w:br/>
      </w:r>
      <w:r>
        <w:rPr>
          <w:rFonts w:ascii="Consolas" w:hAnsi="Consolas"/>
          <w:sz w:val="15"/>
        </w:rPr>
        <w:t>FROM   PRODUCT p</w:t>
      </w:r>
      <w:r>
        <w:br/>
      </w:r>
      <w:r>
        <w:rPr>
          <w:rFonts w:ascii="Consolas" w:hAnsi="Consolas"/>
          <w:sz w:val="15"/>
        </w:rPr>
        <w:t xml:space="preserve">       JOIN CATEGORY c ON c.Category_ID = p.Category_ID</w:t>
      </w:r>
      <w:r>
        <w:br/>
      </w:r>
      <w:r>
        <w:rPr>
          <w:rFonts w:ascii="Consolas" w:hAnsi="Consolas"/>
          <w:sz w:val="15"/>
        </w:rPr>
        <w:t>WHERE  p.Stock_Quantity &lt;= p.Reorder_Level;</w:t>
      </w:r>
      <w:r>
        <w:br/>
      </w:r>
      <w:r>
        <w:rPr>
          <w:rFonts w:ascii="Consolas" w:hAnsi="Consolas"/>
          <w:sz w:val="15"/>
        </w:rPr>
      </w:r>
      <w:r>
        <w:br/>
      </w:r>
      <w:r>
        <w:rPr>
          <w:rFonts w:ascii="Consolas" w:hAnsi="Consolas"/>
          <w:sz w:val="15"/>
        </w:rPr>
        <w:t>-- 5. Return requests with customer, order and product details</w:t>
      </w:r>
      <w:r>
        <w:br/>
      </w:r>
      <w:r>
        <w:rPr>
          <w:rFonts w:ascii="Consolas" w:hAnsi="Consolas"/>
          <w:sz w:val="15"/>
        </w:rPr>
        <w:t>CREATE OR REPLACE VIEW VW_RETURN_DETAILS AS</w:t>
      </w:r>
      <w:r>
        <w:br/>
      </w:r>
      <w:r>
        <w:rPr>
          <w:rFonts w:ascii="Consolas" w:hAnsi="Consolas"/>
          <w:sz w:val="15"/>
        </w:rPr>
        <w:t>SELECT r.Return_ID,</w:t>
      </w:r>
      <w:r>
        <w:br/>
      </w:r>
      <w:r>
        <w:rPr>
          <w:rFonts w:ascii="Consolas" w:hAnsi="Consolas"/>
          <w:sz w:val="15"/>
        </w:rPr>
        <w:t xml:space="preserve">       r.Return_Date,</w:t>
      </w:r>
      <w:r>
        <w:br/>
      </w:r>
      <w:r>
        <w:rPr>
          <w:rFonts w:ascii="Consolas" w:hAnsi="Consolas"/>
          <w:sz w:val="15"/>
        </w:rPr>
        <w:t xml:space="preserve">       c.Customer_ID,</w:t>
      </w:r>
      <w:r>
        <w:br/>
      </w:r>
      <w:r>
        <w:rPr>
          <w:rFonts w:ascii="Consolas" w:hAnsi="Consolas"/>
          <w:sz w:val="15"/>
        </w:rPr>
        <w:t xml:space="preserve">       c.First_Name || ' ' || c.Last_Name  AS Customer_Name,</w:t>
      </w:r>
      <w:r>
        <w:br/>
      </w:r>
      <w:r>
        <w:rPr>
          <w:rFonts w:ascii="Consolas" w:hAnsi="Consolas"/>
          <w:sz w:val="15"/>
        </w:rPr>
        <w:t xml:space="preserve">       r.Order_ID,</w:t>
      </w:r>
      <w:r>
        <w:br/>
      </w:r>
      <w:r>
        <w:rPr>
          <w:rFonts w:ascii="Consolas" w:hAnsi="Consolas"/>
          <w:sz w:val="15"/>
        </w:rPr>
        <w:t xml:space="preserve">       co.Order_Date,</w:t>
      </w:r>
      <w:r>
        <w:br/>
      </w:r>
      <w:r>
        <w:rPr>
          <w:rFonts w:ascii="Consolas" w:hAnsi="Consolas"/>
          <w:sz w:val="15"/>
        </w:rPr>
        <w:t xml:space="preserve">       r.Product_ID,</w:t>
      </w:r>
      <w:r>
        <w:br/>
      </w:r>
      <w:r>
        <w:rPr>
          <w:rFonts w:ascii="Consolas" w:hAnsi="Consolas"/>
          <w:sz w:val="15"/>
        </w:rPr>
        <w:t xml:space="preserve">       p.Product_Name,</w:t>
      </w:r>
      <w:r>
        <w:br/>
      </w:r>
      <w:r>
        <w:rPr>
          <w:rFonts w:ascii="Consolas" w:hAnsi="Consolas"/>
          <w:sz w:val="15"/>
        </w:rPr>
        <w:t xml:space="preserve">       oi.Quantity                         AS Ordered_Quantity,</w:t>
      </w:r>
      <w:r>
        <w:br/>
      </w:r>
      <w:r>
        <w:rPr>
          <w:rFonts w:ascii="Consolas" w:hAnsi="Consolas"/>
          <w:sz w:val="15"/>
        </w:rPr>
        <w:t xml:space="preserve">       r.Return_Quantity,</w:t>
      </w:r>
      <w:r>
        <w:br/>
      </w:r>
      <w:r>
        <w:rPr>
          <w:rFonts w:ascii="Consolas" w:hAnsi="Consolas"/>
          <w:sz w:val="15"/>
        </w:rPr>
        <w:t xml:space="preserve">       r.Return_Reason,</w:t>
      </w:r>
      <w:r>
        <w:br/>
      </w:r>
      <w:r>
        <w:rPr>
          <w:rFonts w:ascii="Consolas" w:hAnsi="Consolas"/>
          <w:sz w:val="15"/>
        </w:rPr>
        <w:t xml:space="preserve">       r.Return_Status,</w:t>
      </w:r>
      <w:r>
        <w:br/>
      </w:r>
      <w:r>
        <w:rPr>
          <w:rFonts w:ascii="Consolas" w:hAnsi="Consolas"/>
          <w:sz w:val="15"/>
        </w:rPr>
        <w:t xml:space="preserve">       r.Refund_Amount</w:t>
      </w:r>
      <w:r>
        <w:br/>
      </w:r>
      <w:r>
        <w:rPr>
          <w:rFonts w:ascii="Consolas" w:hAnsi="Consolas"/>
          <w:sz w:val="15"/>
        </w:rPr>
        <w:t>FROM   RETURN_REQUEST r</w:t>
      </w:r>
      <w:r>
        <w:br/>
      </w:r>
      <w:r>
        <w:rPr>
          <w:rFonts w:ascii="Consolas" w:hAnsi="Consolas"/>
          <w:sz w:val="15"/>
        </w:rPr>
        <w:t xml:space="preserve">       JOIN ORDER_ITEM     oi ON oi.Order_ID = r.Order_ID AND oi.Product_ID = r.Product_ID</w:t>
      </w:r>
      <w:r>
        <w:br/>
      </w:r>
      <w:r>
        <w:rPr>
          <w:rFonts w:ascii="Consolas" w:hAnsi="Consolas"/>
          <w:sz w:val="15"/>
        </w:rPr>
        <w:t xml:space="preserve">       JOIN CUSTOMER_ORDER co ON co.Order_ID = r.Order_ID</w:t>
      </w:r>
      <w:r>
        <w:br/>
      </w:r>
      <w:r>
        <w:rPr>
          <w:rFonts w:ascii="Consolas" w:hAnsi="Consolas"/>
          <w:sz w:val="15"/>
        </w:rPr>
        <w:t xml:space="preserve">       JOIN CUSTOMER       c  ON c.Customer_ID = co.Customer_ID</w:t>
      </w:r>
      <w:r>
        <w:br/>
      </w:r>
      <w:r>
        <w:rPr>
          <w:rFonts w:ascii="Consolas" w:hAnsi="Consolas"/>
          <w:sz w:val="15"/>
        </w:rPr>
        <w:t xml:space="preserve">       JOIN PRODUCT        p  ON p.Product_ID = r.Product_ID;</w:t>
      </w:r>
      <w:r>
        <w:br/>
      </w:r>
      <w:r>
        <w:rPr>
          <w:rFonts w:ascii="Consolas" w:hAnsi="Consolas"/>
          <w:sz w:val="15"/>
        </w:rPr>
      </w:r>
      <w:r>
        <w:br/>
      </w:r>
      <w:r>
        <w:rPr>
          <w:rFonts w:ascii="Consolas" w:hAnsi="Consolas"/>
          <w:sz w:val="15"/>
        </w:rPr>
        <w:t>SELECT view_name FROM USER_VIEWS ORDER BY view_name;</w:t>
      </w:r>
    </w:p>
    <w:p>
      <w:pPr>
        <w:pStyle w:val="Heading3"/>
      </w:pPr>
      <w:r>
        <w:t>A.9  09_sample_data.sql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09_sample_data.sql</w:t>
      </w:r>
      <w:r>
        <w:br/>
      </w:r>
      <w:r>
        <w:rPr>
          <w:rFonts w:ascii="Consolas" w:hAnsi="Consolas"/>
          <w:sz w:val="15"/>
        </w:rPr>
        <w:t>-- PURPOSE   : Realistic Indian sample data (at least 10 rows in every</w:t>
      </w:r>
      <w:r>
        <w:br/>
      </w:r>
      <w:r>
        <w:rPr>
          <w:rFonts w:ascii="Consolas" w:hAnsi="Consolas"/>
          <w:sz w:val="15"/>
        </w:rPr>
        <w:t>--             table), inserted in foreign-key order.</w:t>
      </w:r>
      <w:r>
        <w:br/>
      </w:r>
      <w:r>
        <w:rPr>
          <w:rFonts w:ascii="Consolas" w:hAnsi="Consolas"/>
          <w:sz w:val="15"/>
        </w:rPr>
        <w:t>--</w:t>
      </w:r>
      <w:r>
        <w:br/>
      </w:r>
      <w:r>
        <w:rPr>
          <w:rFonts w:ascii="Consolas" w:hAnsi="Consolas"/>
          <w:sz w:val="15"/>
        </w:rPr>
        <w:t>-- Run this right after files 02-08 (fresh sequences), so the generated IDs</w:t>
      </w:r>
      <w:r>
        <w:br/>
      </w:r>
      <w:r>
        <w:rPr>
          <w:rFonts w:ascii="Consolas" w:hAnsi="Consolas"/>
          <w:sz w:val="15"/>
        </w:rPr>
        <w:t>-- are exactly: customers 101-112, categories 1-10, products 1001-1020,</w:t>
      </w:r>
      <w:r>
        <w:br/>
      </w:r>
      <w:r>
        <w:rPr>
          <w:rFonts w:ascii="Consolas" w:hAnsi="Consolas"/>
          <w:sz w:val="15"/>
        </w:rPr>
        <w:t>-- orders 5001-5015, payments 9001-9014, returns 7001-7010.</w:t>
      </w:r>
      <w:r>
        <w:br/>
      </w:r>
      <w:r>
        <w:rPr>
          <w:rFonts w:ascii="Consolas" w:hAnsi="Consolas"/>
          <w:sz w:val="15"/>
        </w:rPr>
        <w:t>--</w:t>
      </w:r>
      <w:r>
        <w:br/>
      </w:r>
      <w:r>
        <w:rPr>
          <w:rFonts w:ascii="Consolas" w:hAnsi="Consolas"/>
          <w:sz w:val="15"/>
        </w:rPr>
        <w:t>-- Notes:</w:t>
      </w:r>
      <w:r>
        <w:br/>
      </w:r>
      <w:r>
        <w:rPr>
          <w:rFonts w:ascii="Consolas" w:hAnsi="Consolas"/>
          <w:sz w:val="15"/>
        </w:rPr>
        <w:t>--  * IDs are NOT typed - the BEFORE INSERT triggers generate them.</w:t>
      </w:r>
      <w:r>
        <w:br/>
      </w:r>
      <w:r>
        <w:rPr>
          <w:rFonts w:ascii="Consolas" w:hAnsi="Consolas"/>
          <w:sz w:val="15"/>
        </w:rPr>
        <w:t>--  * ORDER_ITEM.Unit_Price is NOT typed - the inventory trigger copies</w:t>
      </w:r>
      <w:r>
        <w:br/>
      </w:r>
      <w:r>
        <w:rPr>
          <w:rFonts w:ascii="Consolas" w:hAnsi="Consolas"/>
          <w:sz w:val="15"/>
        </w:rPr>
        <w:t>--    the current product price and reduces stock automatically.</w:t>
      </w:r>
      <w:r>
        <w:br/>
      </w:r>
      <w:r>
        <w:rPr>
          <w:rFonts w:ascii="Consolas" w:hAnsi="Consolas"/>
          <w:sz w:val="15"/>
        </w:rPr>
        <w:t>--  * Virtual columns (Stock_Status, Item_Subtotal) are never inserted.</w:t>
      </w:r>
      <w:r>
        <w:br/>
      </w:r>
      <w:r>
        <w:rPr>
          <w:rFonts w:ascii="Consolas" w:hAnsi="Consolas"/>
          <w:sz w:val="15"/>
        </w:rPr>
        <w:t>--  * Orders are inserted as PENDING (required), items are added, and then</w:t>
      </w:r>
      <w:r>
        <w:br/>
      </w:r>
      <w:r>
        <w:rPr>
          <w:rFonts w:ascii="Consolas" w:hAnsi="Consolas"/>
          <w:sz w:val="15"/>
        </w:rPr>
        <w:t>--    the status is moved forward step by step, exactly as in real life.</w:t>
      </w:r>
      <w:r>
        <w:br/>
      </w:r>
      <w:r>
        <w:rPr>
          <w:rFonts w:ascii="Consolas" w:hAnsi="Consolas"/>
          <w:sz w:val="15"/>
        </w:rPr>
        <w:t>--  * SET DEFINE OFF stops SQL Developer asking for a value for "&amp;"</w:t>
      </w:r>
      <w:r>
        <w:br/>
      </w:r>
      <w:r>
        <w:rPr>
          <w:rFonts w:ascii="Consolas" w:hAnsi="Consolas"/>
          <w:sz w:val="15"/>
        </w:rPr>
        <w:t>--    in names such as 'Home &amp; Kitchen'.</w:t>
      </w:r>
      <w:r>
        <w:br/>
      </w:r>
      <w:r>
        <w:rPr>
          <w:rFonts w:ascii="Consolas" w:hAnsi="Consolas"/>
          <w:sz w:val="15"/>
        </w:rPr>
        <w:t>-- =====================================================================</w:t>
      </w:r>
      <w:r>
        <w:br/>
      </w:r>
      <w:r>
        <w:rPr>
          <w:rFonts w:ascii="Consolas" w:hAnsi="Consolas"/>
          <w:sz w:val="15"/>
        </w:rPr>
        <w:t>SET DEFINE OFF</w:t>
      </w:r>
      <w:r>
        <w:br/>
      </w:r>
      <w:r>
        <w:rPr>
          <w:rFonts w:ascii="Consolas" w:hAnsi="Consolas"/>
          <w:sz w:val="15"/>
        </w:rPr>
        <w:t>SET SERVEROUTPUT ON</w:t>
      </w:r>
      <w:r>
        <w:br/>
      </w:r>
      <w:r>
        <w:rPr>
          <w:rFonts w:ascii="Consolas" w:hAnsi="Consolas"/>
          <w:sz w:val="15"/>
        </w:rPr>
      </w:r>
      <w:r>
        <w:br/>
      </w:r>
      <w:r>
        <w:rPr>
          <w:rFonts w:ascii="Consolas" w:hAnsi="Consolas"/>
          <w:sz w:val="15"/>
        </w:rPr>
        <w:t>-- ---------------------------------------------------------------------</w:t>
      </w:r>
      <w:r>
        <w:br/>
      </w:r>
      <w:r>
        <w:rPr>
          <w:rFonts w:ascii="Consolas" w:hAnsi="Consolas"/>
          <w:sz w:val="15"/>
        </w:rPr>
        <w:t>-- 1. CATEGORY  (IDs 1-10)</w:t>
      </w:r>
      <w:r>
        <w:br/>
      </w:r>
      <w:r>
        <w:rPr>
          <w:rFonts w:ascii="Consolas" w:hAnsi="Consolas"/>
          <w:sz w:val="15"/>
        </w:rPr>
        <w:t>-- ---------------------------------------------------------------------</w:t>
      </w:r>
      <w:r>
        <w:br/>
      </w:r>
      <w:r>
        <w:rPr>
          <w:rFonts w:ascii="Consolas" w:hAnsi="Consolas"/>
          <w:sz w:val="15"/>
        </w:rPr>
        <w:t>INSERT INTO CATEGORY (Category_Name, Category_Description) VALUES ('Electronics', 'Mobiles, audio devices, chargers and accessories');  -- 1</w:t>
      </w:r>
      <w:r>
        <w:br/>
      </w:r>
      <w:r>
        <w:rPr>
          <w:rFonts w:ascii="Consolas" w:hAnsi="Consolas"/>
          <w:sz w:val="15"/>
        </w:rPr>
        <w:t>INSERT INTO CATEGORY (Category_Name, Category_Description) VALUES ('Fashion', 'Clothing, ethnic wear and footwear');  -- 2</w:t>
      </w:r>
      <w:r>
        <w:br/>
      </w:r>
      <w:r>
        <w:rPr>
          <w:rFonts w:ascii="Consolas" w:hAnsi="Consolas"/>
          <w:sz w:val="15"/>
        </w:rPr>
        <w:t>INSERT INTO CATEGORY (Category_Name, Category_Description) VALUES ('Home &amp; Kitchen', 'Cookware, kitchen appliances and dining items');  -- 3</w:t>
      </w:r>
      <w:r>
        <w:br/>
      </w:r>
      <w:r>
        <w:rPr>
          <w:rFonts w:ascii="Consolas" w:hAnsi="Consolas"/>
          <w:sz w:val="15"/>
        </w:rPr>
        <w:t>INSERT INTO CATEGORY (Category_Name, Category_Description) VALUES ('Books', 'Academic textbooks and competitive exam guides');  -- 4</w:t>
      </w:r>
      <w:r>
        <w:br/>
      </w:r>
      <w:r>
        <w:rPr>
          <w:rFonts w:ascii="Consolas" w:hAnsi="Consolas"/>
          <w:sz w:val="15"/>
        </w:rPr>
        <w:t>INSERT INTO CATEGORY (Category_Name, Category_Description) VALUES ('Beauty &amp; Personal Care', 'Skin care, hair care and grooming products');  -- 5</w:t>
      </w:r>
      <w:r>
        <w:br/>
      </w:r>
      <w:r>
        <w:rPr>
          <w:rFonts w:ascii="Consolas" w:hAnsi="Consolas"/>
          <w:sz w:val="15"/>
        </w:rPr>
        <w:t>INSERT INTO CATEGORY (Category_Name, Category_Description) VALUES ('Sports &amp; Fitness', 'Fitness gear and sports equipment');  -- 6</w:t>
      </w:r>
      <w:r>
        <w:br/>
      </w:r>
      <w:r>
        <w:rPr>
          <w:rFonts w:ascii="Consolas" w:hAnsi="Consolas"/>
          <w:sz w:val="15"/>
        </w:rPr>
        <w:t>INSERT INTO CATEGORY (Category_Name, Category_Description) VALUES ('Toys &amp; Games', 'Board games, puzzles and toys');  -- 7</w:t>
      </w:r>
      <w:r>
        <w:br/>
      </w:r>
      <w:r>
        <w:rPr>
          <w:rFonts w:ascii="Consolas" w:hAnsi="Consolas"/>
          <w:sz w:val="15"/>
        </w:rPr>
        <w:t>INSERT INTO CATEGORY (Category_Name, Category_Description) VALUES ('Grocery', 'Staples, rice, pulses and packaged food');  -- 8</w:t>
      </w:r>
      <w:r>
        <w:br/>
      </w:r>
      <w:r>
        <w:rPr>
          <w:rFonts w:ascii="Consolas" w:hAnsi="Consolas"/>
          <w:sz w:val="15"/>
        </w:rPr>
        <w:t>INSERT INTO CATEGORY (Category_Name, Category_Description) VALUES ('Stationery', 'Pens, notebooks and office supplies');  -- 9</w:t>
      </w:r>
      <w:r>
        <w:br/>
      </w:r>
      <w:r>
        <w:rPr>
          <w:rFonts w:ascii="Consolas" w:hAnsi="Consolas"/>
          <w:sz w:val="15"/>
        </w:rPr>
        <w:t>INSERT INTO CATEGORY (Category_Name, Category_Description) VALUES ('Furniture', 'Chairs, tables and study furniture');  -- 10</w:t>
      </w:r>
      <w:r>
        <w:br/>
      </w:r>
      <w:r>
        <w:rPr>
          <w:rFonts w:ascii="Consolas" w:hAnsi="Consolas"/>
          <w:sz w:val="15"/>
        </w:rPr>
      </w:r>
      <w:r>
        <w:br/>
      </w:r>
      <w:r>
        <w:rPr>
          <w:rFonts w:ascii="Consolas" w:hAnsi="Consolas"/>
          <w:sz w:val="15"/>
        </w:rPr>
        <w:t>-- ---------------------------------------------------------------------</w:t>
      </w:r>
      <w:r>
        <w:br/>
      </w:r>
      <w:r>
        <w:rPr>
          <w:rFonts w:ascii="Consolas" w:hAnsi="Consolas"/>
          <w:sz w:val="15"/>
        </w:rPr>
        <w:t>-- 2. PRODUCT  (IDs 1001-1020)</w:t>
      </w:r>
      <w:r>
        <w:br/>
      </w:r>
      <w:r>
        <w:rPr>
          <w:rFonts w:ascii="Consolas" w:hAnsi="Consolas"/>
          <w:sz w:val="15"/>
        </w:rPr>
        <w:t>-- ---------------------------------------------------------------------</w:t>
      </w:r>
      <w:r>
        <w:br/>
      </w:r>
      <w:r>
        <w:rPr>
          <w:rFonts w:ascii="Consolas" w:hAnsi="Consolas"/>
          <w:sz w:val="15"/>
        </w:rPr>
        <w:t>INSERT INTO PRODUCT (Category_ID, Product_Name, Description, Unit_Price, Stock_Quantity, Reorder_Level, Product_Status)</w:t>
      </w:r>
      <w:r>
        <w:br/>
      </w:r>
      <w:r>
        <w:rPr>
          <w:rFonts w:ascii="Consolas" w:hAnsi="Consolas"/>
          <w:sz w:val="15"/>
        </w:rPr>
        <w:t>VALUES (1, 'Wireless Bluetooth Headphones', 'Over-ear headphones with 30-hour battery and mic', 1499, 40, 10, 'ACTIVE');  -- 1001</w:t>
      </w:r>
      <w:r>
        <w:br/>
      </w:r>
      <w:r>
        <w:rPr>
          <w:rFonts w:ascii="Consolas" w:hAnsi="Consolas"/>
          <w:sz w:val="15"/>
        </w:rPr>
        <w:t>INSERT INTO PRODUCT (Category_ID, Product_Name, Description, Unit_Price, Stock_Quantity, Reorder_Level, Product_Status)</w:t>
      </w:r>
      <w:r>
        <w:br/>
      </w:r>
      <w:r>
        <w:rPr>
          <w:rFonts w:ascii="Consolas" w:hAnsi="Consolas"/>
          <w:sz w:val="15"/>
        </w:rPr>
        <w:t>VALUES (1, 'Smartphone 128 GB', '6.5-inch display, 8 GB RAM, 128 GB storage, 5G', 15999, 15, 5, 'ACTIVE');  -- 1002</w:t>
      </w:r>
      <w:r>
        <w:br/>
      </w:r>
      <w:r>
        <w:rPr>
          <w:rFonts w:ascii="Consolas" w:hAnsi="Consolas"/>
          <w:sz w:val="15"/>
        </w:rPr>
        <w:t>INSERT INTO PRODUCT (Category_ID, Product_Name, Description, Unit_Price, Stock_Quantity, Reorder_Level, Product_Status)</w:t>
      </w:r>
      <w:r>
        <w:br/>
      </w:r>
      <w:r>
        <w:rPr>
          <w:rFonts w:ascii="Consolas" w:hAnsi="Consolas"/>
          <w:sz w:val="15"/>
        </w:rPr>
        <w:t>VALUES (1, '65W USB-C Fast Charger', 'Dual-port fast charger with Type-C cable', 899, 6, 5, 'ACTIVE');  -- 1003</w:t>
      </w:r>
      <w:r>
        <w:br/>
      </w:r>
      <w:r>
        <w:rPr>
          <w:rFonts w:ascii="Consolas" w:hAnsi="Consolas"/>
          <w:sz w:val="15"/>
        </w:rPr>
        <w:t>INSERT INTO PRODUCT (Category_ID, Product_Name, Description, Unit_Price, Stock_Quantity, Reorder_Level, Product_Status)</w:t>
      </w:r>
      <w:r>
        <w:br/>
      </w:r>
      <w:r>
        <w:rPr>
          <w:rFonts w:ascii="Consolas" w:hAnsi="Consolas"/>
          <w:sz w:val="15"/>
        </w:rPr>
        <w:t>VALUES (2, 'Men''s Cotton Kurta', 'Handloom cotton kurta, regular fit', 799, 50, 10, 'ACTIVE');  -- 1004</w:t>
      </w:r>
      <w:r>
        <w:br/>
      </w:r>
      <w:r>
        <w:rPr>
          <w:rFonts w:ascii="Consolas" w:hAnsi="Consolas"/>
          <w:sz w:val="15"/>
        </w:rPr>
        <w:t>INSERT INTO PRODUCT (Category_ID, Product_Name, Description, Unit_Price, Stock_Quantity, Reorder_Level, Product_Status)</w:t>
      </w:r>
      <w:r>
        <w:br/>
      </w:r>
      <w:r>
        <w:rPr>
          <w:rFonts w:ascii="Consolas" w:hAnsi="Consolas"/>
          <w:sz w:val="15"/>
        </w:rPr>
        <w:t>VALUES (2, 'Banarasi Silk Saree', 'Pure silk saree with zari border', 2499, 12, 4, 'ACTIVE');  -- 1005</w:t>
      </w:r>
      <w:r>
        <w:br/>
      </w:r>
      <w:r>
        <w:rPr>
          <w:rFonts w:ascii="Consolas" w:hAnsi="Consolas"/>
          <w:sz w:val="15"/>
        </w:rPr>
        <w:t>INSERT INTO PRODUCT (Category_ID, Product_Name, Description, Unit_Price, Stock_Quantity, Reorder_Level, Product_Status)</w:t>
      </w:r>
      <w:r>
        <w:br/>
      </w:r>
      <w:r>
        <w:rPr>
          <w:rFonts w:ascii="Consolas" w:hAnsi="Consolas"/>
          <w:sz w:val="15"/>
        </w:rPr>
        <w:t>VALUES (2, 'Running Shoes', 'Lightweight mesh running shoes', 2199, 3, 5, 'ACTIVE');  -- 1006</w:t>
      </w:r>
      <w:r>
        <w:br/>
      </w:r>
      <w:r>
        <w:rPr>
          <w:rFonts w:ascii="Consolas" w:hAnsi="Consolas"/>
          <w:sz w:val="15"/>
        </w:rPr>
        <w:t>INSERT INTO PRODUCT (Category_ID, Product_Name, Description, Unit_Price, Stock_Quantity, Reorder_Level, Product_Status)</w:t>
      </w:r>
      <w:r>
        <w:br/>
      </w:r>
      <w:r>
        <w:rPr>
          <w:rFonts w:ascii="Consolas" w:hAnsi="Consolas"/>
          <w:sz w:val="15"/>
        </w:rPr>
        <w:t>VALUES (3, 'Non-Stick Kadai 28 cm', 'Induction-friendly non-stick kadai with lid', 1199, 25, 8, 'ACTIVE');  -- 1007</w:t>
      </w:r>
      <w:r>
        <w:br/>
      </w:r>
      <w:r>
        <w:rPr>
          <w:rFonts w:ascii="Consolas" w:hAnsi="Consolas"/>
          <w:sz w:val="15"/>
        </w:rPr>
        <w:t>INSERT INTO PRODUCT (Category_ID, Product_Name, Description, Unit_Price, Stock_Quantity, Reorder_Level, Product_Status)</w:t>
      </w:r>
      <w:r>
        <w:br/>
      </w:r>
      <w:r>
        <w:rPr>
          <w:rFonts w:ascii="Consolas" w:hAnsi="Consolas"/>
          <w:sz w:val="15"/>
        </w:rPr>
        <w:t>VALUES (3, 'Stainless Steel Pressure Cooker 5 L', 'ISI-marked pressure cooker', 1899, 10, 5, 'ACTIVE');  -- 1008</w:t>
      </w:r>
      <w:r>
        <w:br/>
      </w:r>
      <w:r>
        <w:rPr>
          <w:rFonts w:ascii="Consolas" w:hAnsi="Consolas"/>
          <w:sz w:val="15"/>
        </w:rPr>
        <w:t>INSERT INTO PRODUCT (Category_ID, Product_Name, Description, Unit_Price, Stock_Quantity, Reorder_Level, Product_Status)</w:t>
      </w:r>
      <w:r>
        <w:br/>
      </w:r>
      <w:r>
        <w:rPr>
          <w:rFonts w:ascii="Consolas" w:hAnsi="Consolas"/>
          <w:sz w:val="15"/>
        </w:rPr>
        <w:t>VALUES (4, 'Database System Concepts', 'Textbook for a database systems course', 950, 20, 5, 'ACTIVE');  -- 1009</w:t>
      </w:r>
      <w:r>
        <w:br/>
      </w:r>
      <w:r>
        <w:rPr>
          <w:rFonts w:ascii="Consolas" w:hAnsi="Consolas"/>
          <w:sz w:val="15"/>
        </w:rPr>
        <w:t>INSERT INTO PRODUCT (Category_ID, Product_Name, Description, Unit_Price, Stock_Quantity, Reorder_Level, Product_Status)</w:t>
      </w:r>
      <w:r>
        <w:br/>
      </w:r>
      <w:r>
        <w:rPr>
          <w:rFonts w:ascii="Consolas" w:hAnsi="Consolas"/>
          <w:sz w:val="15"/>
        </w:rPr>
        <w:t>VALUES (4, 'Indian Polity Guide', 'Reference book for competitive exams', 649, 4, 5, 'ACTIVE');  -- 1010</w:t>
      </w:r>
      <w:r>
        <w:br/>
      </w:r>
      <w:r>
        <w:rPr>
          <w:rFonts w:ascii="Consolas" w:hAnsi="Consolas"/>
          <w:sz w:val="15"/>
        </w:rPr>
        <w:t>INSERT INTO PRODUCT (Category_ID, Product_Name, Description, Unit_Price, Stock_Quantity, Reorder_Level, Product_Status)</w:t>
      </w:r>
      <w:r>
        <w:br/>
      </w:r>
      <w:r>
        <w:rPr>
          <w:rFonts w:ascii="Consolas" w:hAnsi="Consolas"/>
          <w:sz w:val="15"/>
        </w:rPr>
        <w:t>VALUES (1, 'Wired Earphones (Old Model)', '3.5 mm wired earphones, model discontinued', 299, 0, 5, 'DISCONTINUED');  -- 1011</w:t>
      </w:r>
      <w:r>
        <w:br/>
      </w:r>
      <w:r>
        <w:rPr>
          <w:rFonts w:ascii="Consolas" w:hAnsi="Consolas"/>
          <w:sz w:val="15"/>
        </w:rPr>
        <w:t>INSERT INTO PRODUCT (Category_ID, Product_Name, Description, Unit_Price, Stock_Quantity, Reorder_Level, Product_Status)</w:t>
      </w:r>
      <w:r>
        <w:br/>
      </w:r>
      <w:r>
        <w:rPr>
          <w:rFonts w:ascii="Consolas" w:hAnsi="Consolas"/>
          <w:sz w:val="15"/>
        </w:rPr>
        <w:t>VALUES (3, 'Ceramic Dinner Set (24 pcs)', 'Microwave-safe ceramic dinner set', 3499, 8, 3, 'INACTIVE');  -- 1012</w:t>
      </w:r>
      <w:r>
        <w:br/>
      </w:r>
      <w:r>
        <w:rPr>
          <w:rFonts w:ascii="Consolas" w:hAnsi="Consolas"/>
          <w:sz w:val="15"/>
        </w:rPr>
        <w:t>INSERT INTO PRODUCT (Category_ID, Product_Name, Description, Unit_Price, Stock_Quantity, Reorder_Level, Product_Status)</w:t>
      </w:r>
      <w:r>
        <w:br/>
      </w:r>
      <w:r>
        <w:rPr>
          <w:rFonts w:ascii="Consolas" w:hAnsi="Consolas"/>
          <w:sz w:val="15"/>
        </w:rPr>
        <w:t>VALUES (5, 'Herbal Neem Face Wash 150 ml', 'Soap-free face wash with neem and tulsi', 249, 60, 15, 'ACTIVE');  -- 1013</w:t>
      </w:r>
      <w:r>
        <w:br/>
      </w:r>
      <w:r>
        <w:rPr>
          <w:rFonts w:ascii="Consolas" w:hAnsi="Consolas"/>
          <w:sz w:val="15"/>
        </w:rPr>
        <w:t>INSERT INTO PRODUCT (Category_ID, Product_Name, Description, Unit_Price, Stock_Quantity, Reorder_Level, Product_Status)</w:t>
      </w:r>
      <w:r>
        <w:br/>
      </w:r>
      <w:r>
        <w:rPr>
          <w:rFonts w:ascii="Consolas" w:hAnsi="Consolas"/>
          <w:sz w:val="15"/>
        </w:rPr>
        <w:t>VALUES (5, 'Ayurvedic Hair Oil 200 ml', 'Bhringraj and amla hair oil', 399, 35, 10, 'ACTIVE');  -- 1014</w:t>
      </w:r>
      <w:r>
        <w:br/>
      </w:r>
      <w:r>
        <w:rPr>
          <w:rFonts w:ascii="Consolas" w:hAnsi="Consolas"/>
          <w:sz w:val="15"/>
        </w:rPr>
        <w:t>INSERT INTO PRODUCT (Category_ID, Product_Name, Description, Unit_Price, Stock_Quantity, Reorder_Level, Product_Status)</w:t>
      </w:r>
      <w:r>
        <w:br/>
      </w:r>
      <w:r>
        <w:rPr>
          <w:rFonts w:ascii="Consolas" w:hAnsi="Consolas"/>
          <w:sz w:val="15"/>
        </w:rPr>
        <w:t>VALUES (6, 'Yoga Mat 6 mm', 'Anti-slip yoga mat with carry strap', 899, 25, 8, 'ACTIVE');  -- 1015</w:t>
      </w:r>
      <w:r>
        <w:br/>
      </w:r>
      <w:r>
        <w:rPr>
          <w:rFonts w:ascii="Consolas" w:hAnsi="Consolas"/>
          <w:sz w:val="15"/>
        </w:rPr>
        <w:t>INSERT INTO PRODUCT (Category_ID, Product_Name, Description, Unit_Price, Stock_Quantity, Reorder_Level, Product_Status)</w:t>
      </w:r>
      <w:r>
        <w:br/>
      </w:r>
      <w:r>
        <w:rPr>
          <w:rFonts w:ascii="Consolas" w:hAnsi="Consolas"/>
          <w:sz w:val="15"/>
        </w:rPr>
        <w:t>VALUES (6, 'Kashmir Willow Cricket Bat', 'Full-size Kashmir willow bat', 1799, 12, 4, 'ACTIVE');  -- 1016</w:t>
      </w:r>
      <w:r>
        <w:br/>
      </w:r>
      <w:r>
        <w:rPr>
          <w:rFonts w:ascii="Consolas" w:hAnsi="Consolas"/>
          <w:sz w:val="15"/>
        </w:rPr>
        <w:t>INSERT INTO PRODUCT (Category_ID, Product_Name, Description, Unit_Price, Stock_Quantity, Reorder_Level, Product_Status)</w:t>
      </w:r>
      <w:r>
        <w:br/>
      </w:r>
      <w:r>
        <w:rPr>
          <w:rFonts w:ascii="Consolas" w:hAnsi="Consolas"/>
          <w:sz w:val="15"/>
        </w:rPr>
        <w:t>VALUES (7, 'Wooden Chess Set', 'Folding wooden chess board with pieces', 699, 18, 5, 'ACTIVE');  -- 1017</w:t>
      </w:r>
      <w:r>
        <w:br/>
      </w:r>
      <w:r>
        <w:rPr>
          <w:rFonts w:ascii="Consolas" w:hAnsi="Consolas"/>
          <w:sz w:val="15"/>
        </w:rPr>
        <w:t>INSERT INTO PRODUCT (Category_ID, Product_Name, Description, Unit_Price, Stock_Quantity, Reorder_Level, Product_Status)</w:t>
      </w:r>
      <w:r>
        <w:br/>
      </w:r>
      <w:r>
        <w:rPr>
          <w:rFonts w:ascii="Consolas" w:hAnsi="Consolas"/>
          <w:sz w:val="15"/>
        </w:rPr>
        <w:t>VALUES (8, 'Basmati Rice 5 kg', 'Aged long-grain basmati rice', 649, 40, 10, 'ACTIVE');  -- 1018</w:t>
      </w:r>
      <w:r>
        <w:br/>
      </w:r>
      <w:r>
        <w:rPr>
          <w:rFonts w:ascii="Consolas" w:hAnsi="Consolas"/>
          <w:sz w:val="15"/>
        </w:rPr>
        <w:t>INSERT INTO PRODUCT (Category_ID, Product_Name, Description, Unit_Price, Stock_Quantity, Reorder_Level, Product_Status)</w:t>
      </w:r>
      <w:r>
        <w:br/>
      </w:r>
      <w:r>
        <w:rPr>
          <w:rFonts w:ascii="Consolas" w:hAnsi="Consolas"/>
          <w:sz w:val="15"/>
        </w:rPr>
        <w:t>VALUES (9, 'Gel Pen Pack (10 pens)', 'Smooth blue gel pens, pack of 10', 120, 100, 20, 'ACTIVE');  -- 1019</w:t>
      </w:r>
      <w:r>
        <w:br/>
      </w:r>
      <w:r>
        <w:rPr>
          <w:rFonts w:ascii="Consolas" w:hAnsi="Consolas"/>
          <w:sz w:val="15"/>
        </w:rPr>
        <w:t>INSERT INTO PRODUCT (Category_ID, Product_Name, Description, Unit_Price, Stock_Quantity, Reorder_Level, Product_Status)</w:t>
      </w:r>
      <w:r>
        <w:br/>
      </w:r>
      <w:r>
        <w:rPr>
          <w:rFonts w:ascii="Consolas" w:hAnsi="Consolas"/>
          <w:sz w:val="15"/>
        </w:rPr>
        <w:t>VALUES (10, 'Ergonomic Study Chair', 'Mesh back chair with lumbar support', 5499, 4, 3, 'ACTIVE');  -- 1020</w:t>
      </w:r>
      <w:r>
        <w:br/>
      </w:r>
      <w:r>
        <w:rPr>
          <w:rFonts w:ascii="Consolas" w:hAnsi="Consolas"/>
          <w:sz w:val="15"/>
        </w:rPr>
      </w:r>
      <w:r>
        <w:br/>
      </w:r>
      <w:r>
        <w:rPr>
          <w:rFonts w:ascii="Consolas" w:hAnsi="Consolas"/>
          <w:sz w:val="15"/>
        </w:rPr>
        <w:t>-- ---------------------------------------------------------------------</w:t>
      </w:r>
      <w:r>
        <w:br/>
      </w:r>
      <w:r>
        <w:rPr>
          <w:rFonts w:ascii="Consolas" w:hAnsi="Consolas"/>
          <w:sz w:val="15"/>
        </w:rPr>
        <w:t>-- 3. CUSTOMER  (IDs 101-112)</w:t>
      </w:r>
      <w:r>
        <w:br/>
      </w:r>
      <w:r>
        <w:rPr>
          <w:rFonts w:ascii="Consolas" w:hAnsi="Consolas"/>
          <w:sz w:val="15"/>
        </w:rPr>
        <w:t>-- ---------------------------------------------------------------------</w:t>
      </w:r>
      <w:r>
        <w:br/>
      </w:r>
      <w:r>
        <w:rPr>
          <w:rFonts w:ascii="Consolas" w:hAnsi="Consolas"/>
          <w:sz w:val="15"/>
        </w:rPr>
        <w:t>INSERT INTO CUSTOMER (First_Name, Last_Name, Email, Street, City, State, Postal_Code, Registration_Date)</w:t>
      </w:r>
      <w:r>
        <w:br/>
      </w:r>
      <w:r>
        <w:rPr>
          <w:rFonts w:ascii="Consolas" w:hAnsi="Consolas"/>
          <w:sz w:val="15"/>
        </w:rPr>
        <w:t>VALUES ('Aarav', 'Sharma', 'aarav.sharma@gmail.com', '12 MG Road', 'Bengaluru', 'Karnataka', '560001', TO_DATE('05-01-2026', 'DD-MM-YYYY'));  -- 101</w:t>
      </w:r>
      <w:r>
        <w:br/>
      </w:r>
      <w:r>
        <w:rPr>
          <w:rFonts w:ascii="Consolas" w:hAnsi="Consolas"/>
          <w:sz w:val="15"/>
        </w:rPr>
        <w:t>INSERT INTO CUSTOMER (First_Name, Last_Name, Email, Street, City, State, Postal_Code, Registration_Date)</w:t>
      </w:r>
      <w:r>
        <w:br/>
      </w:r>
      <w:r>
        <w:rPr>
          <w:rFonts w:ascii="Consolas" w:hAnsi="Consolas"/>
          <w:sz w:val="15"/>
        </w:rPr>
        <w:t>VALUES ('Priya', 'Iyer', 'priya.iyer@yahoo.com', '45 Anna Salai', 'Chennai', 'Tamil Nadu', '600002', TO_DATE('12-02-2026', 'DD-MM-YYYY'));  -- 102</w:t>
      </w:r>
      <w:r>
        <w:br/>
      </w:r>
      <w:r>
        <w:rPr>
          <w:rFonts w:ascii="Consolas" w:hAnsi="Consolas"/>
          <w:sz w:val="15"/>
        </w:rPr>
        <w:t>INSERT INTO CUSTOMER (First_Name, Last_Name, Email, Street, City, State, Postal_Code, Registration_Date)</w:t>
      </w:r>
      <w:r>
        <w:br/>
      </w:r>
      <w:r>
        <w:rPr>
          <w:rFonts w:ascii="Consolas" w:hAnsi="Consolas"/>
          <w:sz w:val="15"/>
        </w:rPr>
        <w:t>VALUES ('Rohan', 'Das', 'rohan.das@outlook.com', '7 Park Street', 'Kolkata', 'West Bengal', '700016', TO_DATE('20-03-2026', 'DD-MM-YYYY'));  -- 103</w:t>
      </w:r>
      <w:r>
        <w:br/>
      </w:r>
      <w:r>
        <w:rPr>
          <w:rFonts w:ascii="Consolas" w:hAnsi="Consolas"/>
          <w:sz w:val="15"/>
        </w:rPr>
        <w:t>INSERT INTO CUSTOMER (First_Name, Last_Name, Email, Street, City, State, Postal_Code, Registration_Date)</w:t>
      </w:r>
      <w:r>
        <w:br/>
      </w:r>
      <w:r>
        <w:rPr>
          <w:rFonts w:ascii="Consolas" w:hAnsi="Consolas"/>
          <w:sz w:val="15"/>
        </w:rPr>
        <w:t>VALUES ('Sneha', 'Patel', 'sneha.patel@gmail.com', '22 CG Road', 'Ahmedabad', 'Gujarat', '380009', TO_DATE('02-04-2026', 'DD-MM-YYYY'));  -- 104</w:t>
      </w:r>
      <w:r>
        <w:br/>
      </w:r>
      <w:r>
        <w:rPr>
          <w:rFonts w:ascii="Consolas" w:hAnsi="Consolas"/>
          <w:sz w:val="15"/>
        </w:rPr>
        <w:t>INSERT INTO CUSTOMER (First_Name, Last_Name, Email, Street, City, State, Postal_Code, Registration_Date)</w:t>
      </w:r>
      <w:r>
        <w:br/>
      </w:r>
      <w:r>
        <w:rPr>
          <w:rFonts w:ascii="Consolas" w:hAnsi="Consolas"/>
          <w:sz w:val="15"/>
        </w:rPr>
        <w:t>VALUES ('Vikram', 'Singh', 'vikram.singh@rediffmail.com', '18 Hazratganj', 'Lucknow', 'Uttar Pradesh', '226001', TO_DATE('15-05-2026', 'DD-MM-YYYY'));  -- 105</w:t>
      </w:r>
      <w:r>
        <w:br/>
      </w:r>
      <w:r>
        <w:rPr>
          <w:rFonts w:ascii="Consolas" w:hAnsi="Consolas"/>
          <w:sz w:val="15"/>
        </w:rPr>
        <w:t>INSERT INTO CUSTOMER (First_Name, Last_Name, Email, Street, City, State, Postal_Code, Registration_Date)</w:t>
      </w:r>
      <w:r>
        <w:br/>
      </w:r>
      <w:r>
        <w:rPr>
          <w:rFonts w:ascii="Consolas" w:hAnsi="Consolas"/>
          <w:sz w:val="15"/>
        </w:rPr>
        <w:t>VALUES ('Kavya', 'Reddy', 'kavya.reddy@gmail.com', '8-2-293 Banjara Hills', 'Hyderabad', 'Telangana', '500034', TO_DATE('08-01-2026', 'DD-MM-YYYY'));  -- 106</w:t>
      </w:r>
      <w:r>
        <w:br/>
      </w:r>
      <w:r>
        <w:rPr>
          <w:rFonts w:ascii="Consolas" w:hAnsi="Consolas"/>
          <w:sz w:val="15"/>
        </w:rPr>
        <w:t>INSERT INTO CUSTOMER (First_Name, Last_Name, Email, Street, City, State, Postal_Code, Registration_Date)</w:t>
      </w:r>
      <w:r>
        <w:br/>
      </w:r>
      <w:r>
        <w:rPr>
          <w:rFonts w:ascii="Consolas" w:hAnsi="Consolas"/>
          <w:sz w:val="15"/>
        </w:rPr>
        <w:t>VALUES ('Arjun', 'Mehta', 'arjun.mehta@hotmail.com', '14 Linking Road, Bandra', 'Mumbai', 'Maharashtra', '400050', TO_DATE('19-01-2026', 'DD-MM-YYYY'));  -- 107</w:t>
      </w:r>
      <w:r>
        <w:br/>
      </w:r>
      <w:r>
        <w:rPr>
          <w:rFonts w:ascii="Consolas" w:hAnsi="Consolas"/>
          <w:sz w:val="15"/>
        </w:rPr>
        <w:t>INSERT INTO CUSTOMER (First_Name, Last_Name, Email, Street, City, State, Postal_Code, Registration_Date)</w:t>
      </w:r>
      <w:r>
        <w:br/>
      </w:r>
      <w:r>
        <w:rPr>
          <w:rFonts w:ascii="Consolas" w:hAnsi="Consolas"/>
          <w:sz w:val="15"/>
        </w:rPr>
        <w:t>VALUES ('Ishita', 'Banerjee', 'ishita.banerjee@gmail.com', '56 Gariahat Road', 'Kolkata', 'West Bengal', '700019', TO_DATE('27-02-2026', 'DD-MM-YYYY'));  -- 108</w:t>
      </w:r>
      <w:r>
        <w:br/>
      </w:r>
      <w:r>
        <w:rPr>
          <w:rFonts w:ascii="Consolas" w:hAnsi="Consolas"/>
          <w:sz w:val="15"/>
        </w:rPr>
        <w:t>INSERT INTO CUSTOMER (First_Name, Last_Name, Email, Street, City, State, Postal_Code, Registration_Date)</w:t>
      </w:r>
      <w:r>
        <w:br/>
      </w:r>
      <w:r>
        <w:rPr>
          <w:rFonts w:ascii="Consolas" w:hAnsi="Consolas"/>
          <w:sz w:val="15"/>
        </w:rPr>
        <w:t>VALUES ('Rahul', 'Verma', 'rahul.verma@yahoo.in', '9 Civil Lines', 'Jaipur', 'Rajasthan', '302006', TO_DATE('10-03-2026', 'DD-MM-YYYY'));  -- 109</w:t>
      </w:r>
      <w:r>
        <w:br/>
      </w:r>
      <w:r>
        <w:rPr>
          <w:rFonts w:ascii="Consolas" w:hAnsi="Consolas"/>
          <w:sz w:val="15"/>
        </w:rPr>
        <w:t>INSERT INTO CUSTOMER (First_Name, Last_Name, Email, Street, City, State, Postal_Code, Registration_Date)</w:t>
      </w:r>
      <w:r>
        <w:br/>
      </w:r>
      <w:r>
        <w:rPr>
          <w:rFonts w:ascii="Consolas" w:hAnsi="Consolas"/>
          <w:sz w:val="15"/>
        </w:rPr>
        <w:t>VALUES ('Neha', 'Kapoor', 'neha.kapoor@gmail.com', 'C-45 Lajpat Nagar', 'New Delhi', 'Delhi', '110024', TO_DATE('28-03-2026', 'DD-MM-YYYY'));  -- 110</w:t>
      </w:r>
      <w:r>
        <w:br/>
      </w:r>
      <w:r>
        <w:rPr>
          <w:rFonts w:ascii="Consolas" w:hAnsi="Consolas"/>
          <w:sz w:val="15"/>
        </w:rPr>
        <w:t>INSERT INTO CUSTOMER (First_Name, Last_Name, Email, Street, City, State, Postal_Code, Registration_Date)</w:t>
      </w:r>
      <w:r>
        <w:br/>
      </w:r>
      <w:r>
        <w:rPr>
          <w:rFonts w:ascii="Consolas" w:hAnsi="Consolas"/>
          <w:sz w:val="15"/>
        </w:rPr>
        <w:t>VALUES ('Siddharth', 'Nair', 'siddharth.nair@gmail.com', '12 MG Road, Ernakulam', 'Kochi', 'Kerala', '682016', TO_DATE('14-04-2026', 'DD-MM-YYYY'));  -- 111</w:t>
      </w:r>
      <w:r>
        <w:br/>
      </w:r>
      <w:r>
        <w:rPr>
          <w:rFonts w:ascii="Consolas" w:hAnsi="Consolas"/>
          <w:sz w:val="15"/>
        </w:rPr>
        <w:t>INSERT INTO CUSTOMER (First_Name, Last_Name, Email, Street, City, State, Postal_Code, Registration_Date)</w:t>
      </w:r>
      <w:r>
        <w:br/>
      </w:r>
      <w:r>
        <w:rPr>
          <w:rFonts w:ascii="Consolas" w:hAnsi="Consolas"/>
          <w:sz w:val="15"/>
        </w:rPr>
        <w:t>VALUES ('Pooja', 'Joshi', 'pooja.joshi@outlook.com', '31 FC Road', 'Pune', 'Maharashtra', '411004', TO_DATE('22-05-2026', 'DD-MM-YYYY'));  -- 112</w:t>
      </w:r>
      <w:r>
        <w:br/>
      </w:r>
      <w:r>
        <w:rPr>
          <w:rFonts w:ascii="Consolas" w:hAnsi="Consolas"/>
          <w:sz w:val="15"/>
        </w:rPr>
      </w:r>
      <w:r>
        <w:br/>
      </w:r>
      <w:r>
        <w:rPr>
          <w:rFonts w:ascii="Consolas" w:hAnsi="Consolas"/>
          <w:sz w:val="15"/>
        </w:rPr>
        <w:t>-- ---------------------------------------------------------------------</w:t>
      </w:r>
      <w:r>
        <w:br/>
      </w:r>
      <w:r>
        <w:rPr>
          <w:rFonts w:ascii="Consolas" w:hAnsi="Consolas"/>
          <w:sz w:val="15"/>
        </w:rPr>
        <w:t>-- 4. CUSTOMER_PHONE  (16 numbers; 101, 103, 107, 110 have two each)</w:t>
      </w:r>
      <w:r>
        <w:br/>
      </w:r>
      <w:r>
        <w:rPr>
          <w:rFonts w:ascii="Consolas" w:hAnsi="Consolas"/>
          <w:sz w:val="15"/>
        </w:rPr>
        <w:t>-- ---------------------------------------------------------------------</w:t>
      </w:r>
      <w:r>
        <w:br/>
      </w:r>
      <w:r>
        <w:rPr>
          <w:rFonts w:ascii="Consolas" w:hAnsi="Consolas"/>
          <w:sz w:val="15"/>
        </w:rPr>
        <w:t>INSERT INTO CUSTOMER_PHONE (Customer_ID, Phone_Number) VALUES (101, '9876543210');</w:t>
      </w:r>
      <w:r>
        <w:br/>
      </w:r>
      <w:r>
        <w:rPr>
          <w:rFonts w:ascii="Consolas" w:hAnsi="Consolas"/>
          <w:sz w:val="15"/>
        </w:rPr>
        <w:t>INSERT INTO CUSTOMER_PHONE (Customer_ID, Phone_Number) VALUES (101, '9123456780');</w:t>
      </w:r>
      <w:r>
        <w:br/>
      </w:r>
      <w:r>
        <w:rPr>
          <w:rFonts w:ascii="Consolas" w:hAnsi="Consolas"/>
          <w:sz w:val="15"/>
        </w:rPr>
        <w:t>INSERT INTO CUSTOMER_PHONE (Customer_ID, Phone_Number) VALUES (102, '9988776655');</w:t>
      </w:r>
      <w:r>
        <w:br/>
      </w:r>
      <w:r>
        <w:rPr>
          <w:rFonts w:ascii="Consolas" w:hAnsi="Consolas"/>
          <w:sz w:val="15"/>
        </w:rPr>
        <w:t>INSERT INTO CUSTOMER_PHONE (Customer_ID, Phone_Number) VALUES (103, '9830012345');</w:t>
      </w:r>
      <w:r>
        <w:br/>
      </w:r>
      <w:r>
        <w:rPr>
          <w:rFonts w:ascii="Consolas" w:hAnsi="Consolas"/>
          <w:sz w:val="15"/>
        </w:rPr>
        <w:t>INSERT INTO CUSTOMER_PHONE (Customer_ID, Phone_Number) VALUES (103, '9007654321');</w:t>
      </w:r>
      <w:r>
        <w:br/>
      </w:r>
      <w:r>
        <w:rPr>
          <w:rFonts w:ascii="Consolas" w:hAnsi="Consolas"/>
          <w:sz w:val="15"/>
        </w:rPr>
        <w:t>INSERT INTO CUSTOMER_PHONE (Customer_ID, Phone_Number) VALUES (104, '9898989898');</w:t>
      </w:r>
      <w:r>
        <w:br/>
      </w:r>
      <w:r>
        <w:rPr>
          <w:rFonts w:ascii="Consolas" w:hAnsi="Consolas"/>
          <w:sz w:val="15"/>
        </w:rPr>
        <w:t>INSERT INTO CUSTOMER_PHONE (Customer_ID, Phone_Number) VALUES (105, '9415001122');</w:t>
      </w:r>
      <w:r>
        <w:br/>
      </w:r>
      <w:r>
        <w:rPr>
          <w:rFonts w:ascii="Consolas" w:hAnsi="Consolas"/>
          <w:sz w:val="15"/>
        </w:rPr>
        <w:t>INSERT INTO CUSTOMER_PHONE (Customer_ID, Phone_Number) VALUES (106, '9849012345');</w:t>
      </w:r>
      <w:r>
        <w:br/>
      </w:r>
      <w:r>
        <w:rPr>
          <w:rFonts w:ascii="Consolas" w:hAnsi="Consolas"/>
          <w:sz w:val="15"/>
        </w:rPr>
        <w:t>INSERT INTO CUSTOMER_PHONE (Customer_ID, Phone_Number) VALUES (107, '9820098200');</w:t>
      </w:r>
      <w:r>
        <w:br/>
      </w:r>
      <w:r>
        <w:rPr>
          <w:rFonts w:ascii="Consolas" w:hAnsi="Consolas"/>
          <w:sz w:val="15"/>
        </w:rPr>
        <w:t>INSERT INTO CUSTOMER_PHONE (Customer_ID, Phone_Number) VALUES (107, '9167712345');</w:t>
      </w:r>
      <w:r>
        <w:br/>
      </w:r>
      <w:r>
        <w:rPr>
          <w:rFonts w:ascii="Consolas" w:hAnsi="Consolas"/>
          <w:sz w:val="15"/>
        </w:rPr>
        <w:t>INSERT INTO CUSTOMER_PHONE (Customer_ID, Phone_Number) VALUES (108, '9874561230');</w:t>
      </w:r>
      <w:r>
        <w:br/>
      </w:r>
      <w:r>
        <w:rPr>
          <w:rFonts w:ascii="Consolas" w:hAnsi="Consolas"/>
          <w:sz w:val="15"/>
        </w:rPr>
        <w:t>INSERT INTO CUSTOMER_PHONE (Customer_ID, Phone_Number) VALUES (109, '9829011223');</w:t>
      </w:r>
      <w:r>
        <w:br/>
      </w:r>
      <w:r>
        <w:rPr>
          <w:rFonts w:ascii="Consolas" w:hAnsi="Consolas"/>
          <w:sz w:val="15"/>
        </w:rPr>
        <w:t>INSERT INTO CUSTOMER_PHONE (Customer_ID, Phone_Number) VALUES (110, '9811122233');</w:t>
      </w:r>
      <w:r>
        <w:br/>
      </w:r>
      <w:r>
        <w:rPr>
          <w:rFonts w:ascii="Consolas" w:hAnsi="Consolas"/>
          <w:sz w:val="15"/>
        </w:rPr>
        <w:t>INSERT INTO CUSTOMER_PHONE (Customer_ID, Phone_Number) VALUES (110, '9718899001');</w:t>
      </w:r>
      <w:r>
        <w:br/>
      </w:r>
      <w:r>
        <w:rPr>
          <w:rFonts w:ascii="Consolas" w:hAnsi="Consolas"/>
          <w:sz w:val="15"/>
        </w:rPr>
        <w:t>INSERT INTO CUSTOMER_PHONE (Customer_ID, Phone_Number) VALUES (111, '9447012345');</w:t>
      </w:r>
      <w:r>
        <w:br/>
      </w:r>
      <w:r>
        <w:rPr>
          <w:rFonts w:ascii="Consolas" w:hAnsi="Consolas"/>
          <w:sz w:val="15"/>
        </w:rPr>
        <w:t>INSERT INTO CUSTOMER_PHONE (Customer_ID, Phone_Number) VALUES (112, '9822334455');</w:t>
      </w:r>
      <w:r>
        <w:br/>
      </w:r>
      <w:r>
        <w:rPr>
          <w:rFonts w:ascii="Consolas" w:hAnsi="Consolas"/>
          <w:sz w:val="15"/>
        </w:rPr>
      </w:r>
      <w:r>
        <w:br/>
      </w:r>
      <w:r>
        <w:rPr>
          <w:rFonts w:ascii="Consolas" w:hAnsi="Consolas"/>
          <w:sz w:val="15"/>
        </w:rPr>
        <w:t>-- ---------------------------------------------------------------------</w:t>
      </w:r>
      <w:r>
        <w:br/>
      </w:r>
      <w:r>
        <w:rPr>
          <w:rFonts w:ascii="Consolas" w:hAnsi="Consolas"/>
          <w:sz w:val="15"/>
        </w:rPr>
        <w:t>-- 5. ORDERS + ORDER ITEMS (stock reduces automatically on each item)</w:t>
      </w:r>
      <w:r>
        <w:br/>
      </w:r>
      <w:r>
        <w:rPr>
          <w:rFonts w:ascii="Consolas" w:hAnsi="Consolas"/>
          <w:sz w:val="15"/>
        </w:rPr>
        <w:t>-- ---------------------------------------------------------------------</w:t>
      </w:r>
      <w:r>
        <w:br/>
      </w:r>
      <w:r>
        <w:rPr>
          <w:rFonts w:ascii="Consolas" w:hAnsi="Consolas"/>
          <w:sz w:val="15"/>
        </w:rPr>
        <w:t>-- Order 5001 : customer 101, 10-06-2026 -&gt; DELIVERED  (1 x 1499 + 1 x 1199 = 2698)</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(101, TO_DATE('10-06-2026', 'DD-MM-YYYY'), '12 MG Road', 'Bengaluru', 'Karnataka', '560001');</w:t>
      </w:r>
      <w:r>
        <w:br/>
      </w:r>
      <w:r>
        <w:rPr>
          <w:rFonts w:ascii="Consolas" w:hAnsi="Consolas"/>
          <w:sz w:val="15"/>
        </w:rPr>
        <w:t>INSERT INTO ORDER_ITEM (Order_ID, Product_ID, Quantity) VALUES (5001, 1001, 1);</w:t>
      </w:r>
      <w:r>
        <w:br/>
      </w:r>
      <w:r>
        <w:rPr>
          <w:rFonts w:ascii="Consolas" w:hAnsi="Consolas"/>
          <w:sz w:val="15"/>
        </w:rPr>
        <w:t>INSERT INTO ORDER_ITEM (Order_ID, Product_ID, Quantity) VALUES (5001, 1007, 1);</w:t>
      </w:r>
      <w:r>
        <w:br/>
      </w:r>
      <w:r>
        <w:rPr>
          <w:rFonts w:ascii="Consolas" w:hAnsi="Consolas"/>
          <w:sz w:val="15"/>
        </w:rPr>
      </w:r>
      <w:r>
        <w:br/>
      </w:r>
      <w:r>
        <w:rPr>
          <w:rFonts w:ascii="Consolas" w:hAnsi="Consolas"/>
          <w:sz w:val="15"/>
        </w:rPr>
        <w:t>-- Order 5002 : customer 102, 18-06-2026 -&gt; DELIVERED  (1 x 2499 + 2 x 799 = 4097)</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(102, TO_DATE('18-06-2026', 'DD-MM-YYYY'), '45 Anna Salai', 'Chennai', 'Tamil Nadu', '600002');</w:t>
      </w:r>
      <w:r>
        <w:br/>
      </w:r>
      <w:r>
        <w:rPr>
          <w:rFonts w:ascii="Consolas" w:hAnsi="Consolas"/>
          <w:sz w:val="15"/>
        </w:rPr>
        <w:t>INSERT INTO ORDER_ITEM (Order_ID, Product_ID, Quantity) VALUES (5002, 1005, 1);</w:t>
      </w:r>
      <w:r>
        <w:br/>
      </w:r>
      <w:r>
        <w:rPr>
          <w:rFonts w:ascii="Consolas" w:hAnsi="Consolas"/>
          <w:sz w:val="15"/>
        </w:rPr>
        <w:t>INSERT INTO ORDER_ITEM (Order_ID, Product_ID, Quantity) VALUES (5002, 1004, 2);</w:t>
      </w:r>
      <w:r>
        <w:br/>
      </w:r>
      <w:r>
        <w:rPr>
          <w:rFonts w:ascii="Consolas" w:hAnsi="Consolas"/>
          <w:sz w:val="15"/>
        </w:rPr>
      </w:r>
      <w:r>
        <w:br/>
      </w:r>
      <w:r>
        <w:rPr>
          <w:rFonts w:ascii="Consolas" w:hAnsi="Consolas"/>
          <w:sz w:val="15"/>
        </w:rPr>
        <w:t>-- Order 5003 : customer 103, 05-07-2026 -&gt; SHIPPED  (1 x 15999 + 2 x 899 = 17797)</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(103, TO_DATE('05-07-2026', 'DD-MM-YYYY'), 'Plot 5, Sector V, Salt Lake', 'Kolkata', 'West Bengal', '700091');</w:t>
      </w:r>
      <w:r>
        <w:br/>
      </w:r>
      <w:r>
        <w:rPr>
          <w:rFonts w:ascii="Consolas" w:hAnsi="Consolas"/>
          <w:sz w:val="15"/>
        </w:rPr>
        <w:t>INSERT INTO ORDER_ITEM (Order_ID, Product_ID, Quantity) VALUES (5003, 1002, 1);</w:t>
      </w:r>
      <w:r>
        <w:br/>
      </w:r>
      <w:r>
        <w:rPr>
          <w:rFonts w:ascii="Consolas" w:hAnsi="Consolas"/>
          <w:sz w:val="15"/>
        </w:rPr>
        <w:t>INSERT INTO ORDER_ITEM (Order_ID, Product_ID, Quantity) VALUES (5003, 1003, 2);</w:t>
      </w:r>
      <w:r>
        <w:br/>
      </w:r>
      <w:r>
        <w:rPr>
          <w:rFonts w:ascii="Consolas" w:hAnsi="Consolas"/>
          <w:sz w:val="15"/>
        </w:rPr>
      </w:r>
      <w:r>
        <w:br/>
      </w:r>
      <w:r>
        <w:rPr>
          <w:rFonts w:ascii="Consolas" w:hAnsi="Consolas"/>
          <w:sz w:val="15"/>
        </w:rPr>
        <w:t>-- Order 5004 : customer 101, 22-07-2026 -&gt; DELIVERED  (2 x 950 + 1 x 649 = 2549)</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(101, TO_DATE('22-07-2026', 'DD-MM-YYYY'), '12 MG Road', 'Bengaluru', 'Karnataka', '560001');</w:t>
      </w:r>
      <w:r>
        <w:br/>
      </w:r>
      <w:r>
        <w:rPr>
          <w:rFonts w:ascii="Consolas" w:hAnsi="Consolas"/>
          <w:sz w:val="15"/>
        </w:rPr>
        <w:t>INSERT INTO ORDER_ITEM (Order_ID, Product_ID, Quantity) VALUES (5004, 1009, 2);</w:t>
      </w:r>
      <w:r>
        <w:br/>
      </w:r>
      <w:r>
        <w:rPr>
          <w:rFonts w:ascii="Consolas" w:hAnsi="Consolas"/>
          <w:sz w:val="15"/>
        </w:rPr>
        <w:t>INSERT INTO ORDER_ITEM (Order_ID, Product_ID, Quantity) VALUES (5004, 1010, 1);</w:t>
      </w:r>
      <w:r>
        <w:br/>
      </w:r>
      <w:r>
        <w:rPr>
          <w:rFonts w:ascii="Consolas" w:hAnsi="Consolas"/>
          <w:sz w:val="15"/>
        </w:rPr>
      </w:r>
      <w:r>
        <w:br/>
      </w:r>
      <w:r>
        <w:rPr>
          <w:rFonts w:ascii="Consolas" w:hAnsi="Consolas"/>
          <w:sz w:val="15"/>
        </w:rPr>
        <w:t>-- Order 5005 : customer 104, 03-08-2026 -&gt; CONFIRMED  (1 x 1899 + 4 x 899 = 5495)</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(104, TO_DATE('03-08-2026', 'DD-MM-YYYY'), '22 CG Road', 'Ahmedabad', 'Gujarat', '380009');</w:t>
      </w:r>
      <w:r>
        <w:br/>
      </w:r>
      <w:r>
        <w:rPr>
          <w:rFonts w:ascii="Consolas" w:hAnsi="Consolas"/>
          <w:sz w:val="15"/>
        </w:rPr>
        <w:t>INSERT INTO ORDER_ITEM (Order_ID, Product_ID, Quantity) VALUES (5005, 1008, 1);</w:t>
      </w:r>
      <w:r>
        <w:br/>
      </w:r>
      <w:r>
        <w:rPr>
          <w:rFonts w:ascii="Consolas" w:hAnsi="Consolas"/>
          <w:sz w:val="15"/>
        </w:rPr>
        <w:t>INSERT INTO ORDER_ITEM (Order_ID, Product_ID, Quantity) VALUES (5005, 1003, 4);</w:t>
      </w:r>
      <w:r>
        <w:br/>
      </w:r>
      <w:r>
        <w:rPr>
          <w:rFonts w:ascii="Consolas" w:hAnsi="Consolas"/>
          <w:sz w:val="15"/>
        </w:rPr>
      </w:r>
      <w:r>
        <w:br/>
      </w:r>
      <w:r>
        <w:rPr>
          <w:rFonts w:ascii="Consolas" w:hAnsi="Consolas"/>
          <w:sz w:val="15"/>
        </w:rPr>
        <w:t>-- Order 5006 : customer 103, 15-08-2026 -&gt; PENDING  (1 x 2199 + 1 x 799 = 2998)</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(103, TO_DATE('15-08-2026', 'DD-MM-YYYY'), '7 Park Street', 'Kolkata', 'West Bengal', '700016');</w:t>
      </w:r>
      <w:r>
        <w:br/>
      </w:r>
      <w:r>
        <w:rPr>
          <w:rFonts w:ascii="Consolas" w:hAnsi="Consolas"/>
          <w:sz w:val="15"/>
        </w:rPr>
        <w:t>INSERT INTO ORDER_ITEM (Order_ID, Product_ID, Quantity) VALUES (5006, 1006, 1);</w:t>
      </w:r>
      <w:r>
        <w:br/>
      </w:r>
      <w:r>
        <w:rPr>
          <w:rFonts w:ascii="Consolas" w:hAnsi="Consolas"/>
          <w:sz w:val="15"/>
        </w:rPr>
        <w:t>INSERT INTO ORDER_ITEM (Order_ID, Product_ID, Quantity) VALUES (5006, 1004, 1);</w:t>
      </w:r>
      <w:r>
        <w:br/>
      </w:r>
      <w:r>
        <w:rPr>
          <w:rFonts w:ascii="Consolas" w:hAnsi="Consolas"/>
          <w:sz w:val="15"/>
        </w:rPr>
      </w:r>
      <w:r>
        <w:br/>
      </w:r>
      <w:r>
        <w:rPr>
          <w:rFonts w:ascii="Consolas" w:hAnsi="Consolas"/>
          <w:sz w:val="15"/>
        </w:rPr>
        <w:t>-- Order 5007 : customer 102, 01-09-2026 -&gt; CANCELLED  (2 x 1199 = 2398)</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(102, TO_DATE('01-09-2026', 'DD-MM-YYYY'), '45 Anna Salai', 'Chennai', 'Tamil Nadu', '600002');</w:t>
      </w:r>
      <w:r>
        <w:br/>
      </w:r>
      <w:r>
        <w:rPr>
          <w:rFonts w:ascii="Consolas" w:hAnsi="Consolas"/>
          <w:sz w:val="15"/>
        </w:rPr>
        <w:t>INSERT INTO ORDER_ITEM (Order_ID, Product_ID, Quantity) VALUES (5007, 1007, 2);</w:t>
      </w:r>
      <w:r>
        <w:br/>
      </w:r>
      <w:r>
        <w:rPr>
          <w:rFonts w:ascii="Consolas" w:hAnsi="Consolas"/>
          <w:sz w:val="15"/>
        </w:rPr>
      </w:r>
      <w:r>
        <w:br/>
      </w:r>
      <w:r>
        <w:rPr>
          <w:rFonts w:ascii="Consolas" w:hAnsi="Consolas"/>
          <w:sz w:val="15"/>
        </w:rPr>
        <w:t>-- Order 5008 : customer 106, 12-06-2026 -&gt; DELIVERED  (3 x 249 + 2 x 399 = 1545)</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(106, TO_DATE('12-06-2026', 'DD-MM-YYYY'), '8-2-293 Banjara Hills', 'Hyderabad', 'Telangana', '500034');</w:t>
      </w:r>
      <w:r>
        <w:br/>
      </w:r>
      <w:r>
        <w:rPr>
          <w:rFonts w:ascii="Consolas" w:hAnsi="Consolas"/>
          <w:sz w:val="15"/>
        </w:rPr>
        <w:t>INSERT INTO ORDER_ITEM (Order_ID, Product_ID, Quantity) VALUES (5008, 1013, 3);</w:t>
      </w:r>
      <w:r>
        <w:br/>
      </w:r>
      <w:r>
        <w:rPr>
          <w:rFonts w:ascii="Consolas" w:hAnsi="Consolas"/>
          <w:sz w:val="15"/>
        </w:rPr>
        <w:t>INSERT INTO ORDER_ITEM (Order_ID, Product_ID, Quantity) VALUES (5008, 1014, 2);</w:t>
      </w:r>
      <w:r>
        <w:br/>
      </w:r>
      <w:r>
        <w:rPr>
          <w:rFonts w:ascii="Consolas" w:hAnsi="Consolas"/>
          <w:sz w:val="15"/>
        </w:rPr>
      </w:r>
      <w:r>
        <w:br/>
      </w:r>
      <w:r>
        <w:rPr>
          <w:rFonts w:ascii="Consolas" w:hAnsi="Consolas"/>
          <w:sz w:val="15"/>
        </w:rPr>
        <w:t>-- Order 5009 : customer 107, 25-06-2026 -&gt; DELIVERED  (1 x 899 + 1 x 1799 = 2698)</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(107, TO_DATE('25-06-2026', 'DD-MM-YYYY'), '14 Linking Road, Bandra', 'Mumbai', 'Maharashtra', '400050');</w:t>
      </w:r>
      <w:r>
        <w:br/>
      </w:r>
      <w:r>
        <w:rPr>
          <w:rFonts w:ascii="Consolas" w:hAnsi="Consolas"/>
          <w:sz w:val="15"/>
        </w:rPr>
        <w:t>INSERT INTO ORDER_ITEM (Order_ID, Product_ID, Quantity) VALUES (5009, 1015, 1);</w:t>
      </w:r>
      <w:r>
        <w:br/>
      </w:r>
      <w:r>
        <w:rPr>
          <w:rFonts w:ascii="Consolas" w:hAnsi="Consolas"/>
          <w:sz w:val="15"/>
        </w:rPr>
        <w:t>INSERT INTO ORDER_ITEM (Order_ID, Product_ID, Quantity) VALUES (5009, 1016, 1);</w:t>
      </w:r>
      <w:r>
        <w:br/>
      </w:r>
      <w:r>
        <w:rPr>
          <w:rFonts w:ascii="Consolas" w:hAnsi="Consolas"/>
          <w:sz w:val="15"/>
        </w:rPr>
      </w:r>
      <w:r>
        <w:br/>
      </w:r>
      <w:r>
        <w:rPr>
          <w:rFonts w:ascii="Consolas" w:hAnsi="Consolas"/>
          <w:sz w:val="15"/>
        </w:rPr>
        <w:t>-- Order 5010 : customer 108, 08-07-2026 -&gt; DELIVERED  (1 x 699 + 5 x 120 = 1299)</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(108, TO_DATE('08-07-2026', 'DD-MM-YYYY'), '56 Gariahat Road', 'Kolkata', 'West Bengal', '700019');</w:t>
      </w:r>
      <w:r>
        <w:br/>
      </w:r>
      <w:r>
        <w:rPr>
          <w:rFonts w:ascii="Consolas" w:hAnsi="Consolas"/>
          <w:sz w:val="15"/>
        </w:rPr>
        <w:t>INSERT INTO ORDER_ITEM (Order_ID, Product_ID, Quantity) VALUES (5010, 1017, 1);</w:t>
      </w:r>
      <w:r>
        <w:br/>
      </w:r>
      <w:r>
        <w:rPr>
          <w:rFonts w:ascii="Consolas" w:hAnsi="Consolas"/>
          <w:sz w:val="15"/>
        </w:rPr>
        <w:t>INSERT INTO ORDER_ITEM (Order_ID, Product_ID, Quantity) VALUES (5010, 1019, 5);</w:t>
      </w:r>
      <w:r>
        <w:br/>
      </w:r>
      <w:r>
        <w:rPr>
          <w:rFonts w:ascii="Consolas" w:hAnsi="Consolas"/>
          <w:sz w:val="15"/>
        </w:rPr>
      </w:r>
      <w:r>
        <w:br/>
      </w:r>
      <w:r>
        <w:rPr>
          <w:rFonts w:ascii="Consolas" w:hAnsi="Consolas"/>
          <w:sz w:val="15"/>
        </w:rPr>
        <w:t>-- Order 5011 : customer 109, 19-07-2026 -&gt; DELIVERED  (2 x 649 + 2 x 249 = 1796)</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(109, TO_DATE('19-07-2026', 'DD-MM-YYYY'), '9 Civil Lines', 'Jaipur', 'Rajasthan', '302006');</w:t>
      </w:r>
      <w:r>
        <w:br/>
      </w:r>
      <w:r>
        <w:rPr>
          <w:rFonts w:ascii="Consolas" w:hAnsi="Consolas"/>
          <w:sz w:val="15"/>
        </w:rPr>
        <w:t>INSERT INTO ORDER_ITEM (Order_ID, Product_ID, Quantity) VALUES (5011, 1018, 2);</w:t>
      </w:r>
      <w:r>
        <w:br/>
      </w:r>
      <w:r>
        <w:rPr>
          <w:rFonts w:ascii="Consolas" w:hAnsi="Consolas"/>
          <w:sz w:val="15"/>
        </w:rPr>
        <w:t>INSERT INTO ORDER_ITEM (Order_ID, Product_ID, Quantity) VALUES (5011, 1013, 2);</w:t>
      </w:r>
      <w:r>
        <w:br/>
      </w:r>
      <w:r>
        <w:rPr>
          <w:rFonts w:ascii="Consolas" w:hAnsi="Consolas"/>
          <w:sz w:val="15"/>
        </w:rPr>
      </w:r>
      <w:r>
        <w:br/>
      </w:r>
      <w:r>
        <w:rPr>
          <w:rFonts w:ascii="Consolas" w:hAnsi="Consolas"/>
          <w:sz w:val="15"/>
        </w:rPr>
        <w:t>-- Order 5012 : customer 110, 06-08-2026 -&gt; DELIVERED  (1 x 5499 + 1 x 899 = 6398)</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(110, TO_DATE('06-08-2026', 'DD-MM-YYYY'), 'Tower B, Cyber City', 'Gurugram', 'Haryana', '122002');</w:t>
      </w:r>
      <w:r>
        <w:br/>
      </w:r>
      <w:r>
        <w:rPr>
          <w:rFonts w:ascii="Consolas" w:hAnsi="Consolas"/>
          <w:sz w:val="15"/>
        </w:rPr>
        <w:t>INSERT INTO ORDER_ITEM (Order_ID, Product_ID, Quantity) VALUES (5012, 1020, 1);</w:t>
      </w:r>
      <w:r>
        <w:br/>
      </w:r>
      <w:r>
        <w:rPr>
          <w:rFonts w:ascii="Consolas" w:hAnsi="Consolas"/>
          <w:sz w:val="15"/>
        </w:rPr>
        <w:t>INSERT INTO ORDER_ITEM (Order_ID, Product_ID, Quantity) VALUES (5012, 1015, 1);</w:t>
      </w:r>
      <w:r>
        <w:br/>
      </w:r>
      <w:r>
        <w:rPr>
          <w:rFonts w:ascii="Consolas" w:hAnsi="Consolas"/>
          <w:sz w:val="15"/>
        </w:rPr>
      </w:r>
      <w:r>
        <w:br/>
      </w:r>
      <w:r>
        <w:rPr>
          <w:rFonts w:ascii="Consolas" w:hAnsi="Consolas"/>
          <w:sz w:val="15"/>
        </w:rPr>
        <w:t>-- Order 5013 : customer 111, 20-08-2026 -&gt; DELIVERED  (1 x 1499 + 1 x 950 = 2449)</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(111, TO_DATE('20-08-2026', 'DD-MM-YYYY'), '12 MG Road, Ernakulam', 'Kochi', 'Kerala', '682016');</w:t>
      </w:r>
      <w:r>
        <w:br/>
      </w:r>
      <w:r>
        <w:rPr>
          <w:rFonts w:ascii="Consolas" w:hAnsi="Consolas"/>
          <w:sz w:val="15"/>
        </w:rPr>
        <w:t>INSERT INTO ORDER_ITEM (Order_ID, Product_ID, Quantity) VALUES (5013, 1001, 1);</w:t>
      </w:r>
      <w:r>
        <w:br/>
      </w:r>
      <w:r>
        <w:rPr>
          <w:rFonts w:ascii="Consolas" w:hAnsi="Consolas"/>
          <w:sz w:val="15"/>
        </w:rPr>
        <w:t>INSERT INTO ORDER_ITEM (Order_ID, Product_ID, Quantity) VALUES (5013, 1009, 1);</w:t>
      </w:r>
      <w:r>
        <w:br/>
      </w:r>
      <w:r>
        <w:rPr>
          <w:rFonts w:ascii="Consolas" w:hAnsi="Consolas"/>
          <w:sz w:val="15"/>
        </w:rPr>
      </w:r>
      <w:r>
        <w:br/>
      </w:r>
      <w:r>
        <w:rPr>
          <w:rFonts w:ascii="Consolas" w:hAnsi="Consolas"/>
          <w:sz w:val="15"/>
        </w:rPr>
        <w:t>-- Order 5014 : customer 106, 05-09-2026 -&gt; SHIPPED  (1 x 399 + 2 x 120 = 639)</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(106, TO_DATE('05-09-2026', 'DD-MM-YYYY'), '8-2-293 Banjara Hills', 'Hyderabad', 'Telangana', '500034');</w:t>
      </w:r>
      <w:r>
        <w:br/>
      </w:r>
      <w:r>
        <w:rPr>
          <w:rFonts w:ascii="Consolas" w:hAnsi="Consolas"/>
          <w:sz w:val="15"/>
        </w:rPr>
        <w:t>INSERT INTO ORDER_ITEM (Order_ID, Product_ID, Quantity) VALUES (5014, 1014, 1);</w:t>
      </w:r>
      <w:r>
        <w:br/>
      </w:r>
      <w:r>
        <w:rPr>
          <w:rFonts w:ascii="Consolas" w:hAnsi="Consolas"/>
          <w:sz w:val="15"/>
        </w:rPr>
        <w:t>INSERT INTO ORDER_ITEM (Order_ID, Product_ID, Quantity) VALUES (5014, 1019, 2);</w:t>
      </w:r>
      <w:r>
        <w:br/>
      </w:r>
      <w:r>
        <w:rPr>
          <w:rFonts w:ascii="Consolas" w:hAnsi="Consolas"/>
          <w:sz w:val="15"/>
        </w:rPr>
      </w:r>
      <w:r>
        <w:br/>
      </w:r>
      <w:r>
        <w:rPr>
          <w:rFonts w:ascii="Consolas" w:hAnsi="Consolas"/>
          <w:sz w:val="15"/>
        </w:rPr>
        <w:t>-- Order 5015 : customer 110, 12-09-2026 -&gt; PENDING  (1 x 1799 = 1799)</w:t>
      </w:r>
      <w:r>
        <w:br/>
      </w:r>
      <w:r>
        <w:rPr>
          <w:rFonts w:ascii="Consolas" w:hAnsi="Consolas"/>
          <w:sz w:val="15"/>
        </w:rPr>
        <w:t>INSERT INTO CUSTOMER_ORDER (Customer_ID, Order_Date, Shipping_Street, Shipping_City, Shipping_State, Shipping_Postal_Code)</w:t>
      </w:r>
      <w:r>
        <w:br/>
      </w:r>
      <w:r>
        <w:rPr>
          <w:rFonts w:ascii="Consolas" w:hAnsi="Consolas"/>
          <w:sz w:val="15"/>
        </w:rPr>
        <w:t>VALUES (110, TO_DATE('12-09-2026', 'DD-MM-YYYY'), 'C-45 Lajpat Nagar', 'New Delhi', 'Delhi', '110024');</w:t>
      </w:r>
      <w:r>
        <w:br/>
      </w:r>
      <w:r>
        <w:rPr>
          <w:rFonts w:ascii="Consolas" w:hAnsi="Consolas"/>
          <w:sz w:val="15"/>
        </w:rPr>
        <w:t>INSERT INTO ORDER_ITEM (Order_ID, Product_ID, Quantity) VALUES (5015, 1016, 1);</w:t>
      </w:r>
      <w:r>
        <w:br/>
      </w:r>
      <w:r>
        <w:rPr>
          <w:rFonts w:ascii="Consolas" w:hAnsi="Consolas"/>
          <w:sz w:val="15"/>
        </w:rPr>
      </w:r>
      <w:r>
        <w:br/>
      </w:r>
      <w:r>
        <w:rPr>
          <w:rFonts w:ascii="Consolas" w:hAnsi="Consolas"/>
          <w:sz w:val="15"/>
        </w:rPr>
        <w:t>-- ---------------------------------------------------------------------</w:t>
      </w:r>
      <w:r>
        <w:br/>
      </w:r>
      <w:r>
        <w:rPr>
          <w:rFonts w:ascii="Consolas" w:hAnsi="Consolas"/>
          <w:sz w:val="15"/>
        </w:rPr>
        <w:t>-- 6. Move order statuses forward (trigger checks every step;</w:t>
      </w:r>
      <w:r>
        <w:br/>
      </w:r>
      <w:r>
        <w:rPr>
          <w:rFonts w:ascii="Consolas" w:hAnsi="Consolas"/>
          <w:sz w:val="15"/>
        </w:rPr>
        <w:t>--    cancelling 5007 puts its 2 kadais back into stock)</w:t>
      </w:r>
      <w:r>
        <w:br/>
      </w:r>
      <w:r>
        <w:rPr>
          <w:rFonts w:ascii="Consolas" w:hAnsi="Consolas"/>
          <w:sz w:val="15"/>
        </w:rPr>
        <w:t>-- ---------------------------------------------------------------------</w:t>
      </w:r>
      <w:r>
        <w:br/>
      </w:r>
      <w:r>
        <w:rPr>
          <w:rFonts w:ascii="Consolas" w:hAnsi="Consolas"/>
          <w:sz w:val="15"/>
        </w:rPr>
        <w:t>UPDATE CUSTOMER_ORDER SET Order_Status = 'CONFIRMED' WHERE Order_ID IN (5001, 5002, 5003, 5004, 5005, 5008, 5009, 5010, 5011, 5012, 5013, 5014);</w:t>
      </w:r>
      <w:r>
        <w:br/>
      </w:r>
      <w:r>
        <w:rPr>
          <w:rFonts w:ascii="Consolas" w:hAnsi="Consolas"/>
          <w:sz w:val="15"/>
        </w:rPr>
        <w:t>UPDATE CUSTOMER_ORDER SET Order_Status = 'SHIPPED' WHERE Order_ID IN (5001, 5002, 5003, 5004, 5008, 5009, 5010, 5011, 5012, 5013, 5014);</w:t>
      </w:r>
      <w:r>
        <w:br/>
      </w:r>
      <w:r>
        <w:rPr>
          <w:rFonts w:ascii="Consolas" w:hAnsi="Consolas"/>
          <w:sz w:val="15"/>
        </w:rPr>
        <w:t>UPDATE CUSTOMER_ORDER SET Order_Status = 'DELIVERED' WHERE Order_ID IN (5001, 5002, 5004, 5008, 5009, 5010, 5011, 5012, 5013);</w:t>
      </w:r>
      <w:r>
        <w:br/>
      </w:r>
      <w:r>
        <w:rPr>
          <w:rFonts w:ascii="Consolas" w:hAnsi="Consolas"/>
          <w:sz w:val="15"/>
        </w:rPr>
        <w:t>UPDATE CUSTOMER_ORDER SET Order_Status = 'CANCELLED' WHERE Order_ID = 5007;</w:t>
      </w:r>
      <w:r>
        <w:br/>
      </w:r>
      <w:r>
        <w:rPr>
          <w:rFonts w:ascii="Consolas" w:hAnsi="Consolas"/>
          <w:sz w:val="15"/>
        </w:rPr>
      </w:r>
      <w:r>
        <w:br/>
      </w:r>
      <w:r>
        <w:rPr>
          <w:rFonts w:ascii="Consolas" w:hAnsi="Consolas"/>
          <w:sz w:val="15"/>
        </w:rPr>
        <w:t>-- ---------------------------------------------------------------------</w:t>
      </w:r>
      <w:r>
        <w:br/>
      </w:r>
      <w:r>
        <w:rPr>
          <w:rFonts w:ascii="Consolas" w:hAnsi="Consolas"/>
          <w:sz w:val="15"/>
        </w:rPr>
        <w:t>-- 7. PAYMENT  (IDs 9001-9014) - amount = order total</w:t>
      </w:r>
      <w:r>
        <w:br/>
      </w:r>
      <w:r>
        <w:rPr>
          <w:rFonts w:ascii="Consolas" w:hAnsi="Consolas"/>
          <w:sz w:val="15"/>
        </w:rPr>
        <w:t>--    COD payments have no transaction reference (NULL).</w:t>
      </w:r>
      <w:r>
        <w:br/>
      </w:r>
      <w:r>
        <w:rPr>
          <w:rFonts w:ascii="Consolas" w:hAnsi="Consolas"/>
          <w:sz w:val="15"/>
        </w:rPr>
        <w:t>-- ---------------------------------------------------------------------</w:t>
      </w:r>
      <w:r>
        <w:br/>
      </w:r>
      <w:r>
        <w:rPr>
          <w:rFonts w:ascii="Consolas" w:hAnsi="Consolas"/>
          <w:sz w:val="15"/>
        </w:rPr>
        <w:t>INSERT INTO PAYMENT (Order_ID, Payment_Date, Payment_Method, Payment_Amount, Transaction_Reference, Payment_Status)</w:t>
      </w:r>
      <w:r>
        <w:br/>
      </w:r>
      <w:r>
        <w:rPr>
          <w:rFonts w:ascii="Consolas" w:hAnsi="Consolas"/>
          <w:sz w:val="15"/>
        </w:rPr>
        <w:t>VALUES (5001, TO_DATE('10-06-2026', 'DD-MM-YYYY'), 'UPI', 2698, 'UPI-260610-458712',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(5002, TO_DATE('18-06-2026', 'DD-MM-YYYY'), 'CARD', 4097, 'CARD-TXN-882134',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(5003, TO_DATE('05-07-2026', 'DD-MM-YYYY'), 'NET_BANKING', 17797, 'NB-HDFC-552301',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(5004, TO_DATE('26-07-2026', 'DD-MM-YYYY'), 'COD', 2549, NULL,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(5005, TO_DATE('03-08-2026', 'DD-MM-YYYY'), 'WALLET', 5495, 'WAL-PAYTM-771205', 'PENDING');</w:t>
      </w:r>
      <w:r>
        <w:br/>
      </w:r>
      <w:r>
        <w:rPr>
          <w:rFonts w:ascii="Consolas" w:hAnsi="Consolas"/>
          <w:sz w:val="15"/>
        </w:rPr>
        <w:t>INSERT INTO PAYMENT (Order_ID, Payment_Date, Payment_Method, Payment_Amount, Transaction_Reference, Payment_Status)</w:t>
      </w:r>
      <w:r>
        <w:br/>
      </w:r>
      <w:r>
        <w:rPr>
          <w:rFonts w:ascii="Consolas" w:hAnsi="Consolas"/>
          <w:sz w:val="15"/>
        </w:rPr>
        <w:t>VALUES (5007, TO_DATE('01-09-2026', 'DD-MM-YYYY'), 'UPI', 2398, 'UPI-260901-339870', 'REFUNDED');</w:t>
      </w:r>
      <w:r>
        <w:br/>
      </w:r>
      <w:r>
        <w:rPr>
          <w:rFonts w:ascii="Consolas" w:hAnsi="Consolas"/>
          <w:sz w:val="15"/>
        </w:rPr>
        <w:t>INSERT INTO PAYMENT (Order_ID, Payment_Date, Payment_Method, Payment_Amount, Transaction_Reference, Payment_Status)</w:t>
      </w:r>
      <w:r>
        <w:br/>
      </w:r>
      <w:r>
        <w:rPr>
          <w:rFonts w:ascii="Consolas" w:hAnsi="Consolas"/>
          <w:sz w:val="15"/>
        </w:rPr>
        <w:t>VALUES (5008, TO_DATE('12-06-2026', 'DD-MM-YYYY'), 'UPI', 1545, 'UPI-260612-102938',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(5009, TO_DATE('25-06-2026', 'DD-MM-YYYY'), 'CARD', 2698, 'CARD-TXN-883907',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(5010, TO_DATE('11-07-2026', 'DD-MM-YYYY'), 'COD', 1299, NULL,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(5011, TO_DATE('19-07-2026', 'DD-MM-YYYY'), 'NET_BANKING', 1796, 'NB-SBI-661204',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(5012, TO_DATE('06-08-2026', 'DD-MM-YYYY'), 'CARD', 6398, 'CARD-TXN-889012',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(5013, TO_DATE('20-08-2026', 'DD-MM-YYYY'), 'WALLET', 2449, 'WAL-PHONEPE-220845',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(5014, TO_DATE('05-09-2026', 'DD-MM-YYYY'), 'UPI', 639, 'UPI-260905-774411', 'SUCCESS');</w:t>
      </w:r>
      <w:r>
        <w:br/>
      </w:r>
      <w:r>
        <w:rPr>
          <w:rFonts w:ascii="Consolas" w:hAnsi="Consolas"/>
          <w:sz w:val="15"/>
        </w:rPr>
        <w:t>INSERT INTO PAYMENT (Order_ID, Payment_Date, Payment_Method, Payment_Amount, Transaction_Reference, Payment_Status)</w:t>
      </w:r>
      <w:r>
        <w:br/>
      </w:r>
      <w:r>
        <w:rPr>
          <w:rFonts w:ascii="Consolas" w:hAnsi="Consolas"/>
          <w:sz w:val="15"/>
        </w:rPr>
        <w:t>VALUES (5015, TO_DATE('12-09-2026', 'DD-MM-YYYY'), 'UPI', 1799, 'UPI-260912-990011', 'FAILED');</w:t>
      </w:r>
      <w:r>
        <w:br/>
      </w:r>
      <w:r>
        <w:rPr>
          <w:rFonts w:ascii="Consolas" w:hAnsi="Consolas"/>
          <w:sz w:val="15"/>
        </w:rPr>
      </w:r>
      <w:r>
        <w:br/>
      </w:r>
      <w:r>
        <w:rPr>
          <w:rFonts w:ascii="Consolas" w:hAnsi="Consolas"/>
          <w:sz w:val="15"/>
        </w:rPr>
        <w:t>-- ---------------------------------------------------------------------</w:t>
      </w:r>
      <w:r>
        <w:br/>
      </w:r>
      <w:r>
        <w:rPr>
          <w:rFonts w:ascii="Consolas" w:hAnsi="Consolas"/>
          <w:sz w:val="15"/>
        </w:rPr>
        <w:t>-- 8. RETURN_REQUEST  (IDs 7001-7010) - only for DELIVERED orders</w:t>
      </w:r>
      <w:r>
        <w:br/>
      </w:r>
      <w:r>
        <w:rPr>
          <w:rFonts w:ascii="Consolas" w:hAnsi="Consolas"/>
          <w:sz w:val="15"/>
        </w:rPr>
        <w:t>-- ---------------------------------------------------------------------</w:t>
      </w:r>
      <w:r>
        <w:br/>
      </w:r>
      <w:r>
        <w:rPr>
          <w:rFonts w:ascii="Consolas" w:hAnsi="Consolas"/>
          <w:sz w:val="15"/>
        </w:rPr>
        <w:t>INSERT INTO RETURN_REQUEST (Order_ID, Product_ID, Return_Date, Return_Quantity, Return_Reason, Return_Status, Refund_Amount)</w:t>
      </w:r>
      <w:r>
        <w:br/>
      </w:r>
      <w:r>
        <w:rPr>
          <w:rFonts w:ascii="Consolas" w:hAnsi="Consolas"/>
          <w:sz w:val="15"/>
        </w:rPr>
        <w:t>VALUES (5001, 1001, TO_DATE('20-06-2026', 'DD-MM-YYYY'), 1, 'Left ear cup stopped working within a week', 'APPROVED', 1499);</w:t>
      </w:r>
      <w:r>
        <w:br/>
      </w:r>
      <w:r>
        <w:rPr>
          <w:rFonts w:ascii="Consolas" w:hAnsi="Consolas"/>
          <w:sz w:val="15"/>
        </w:rPr>
        <w:t>INSERT INTO RETURN_REQUEST (Order_ID, Product_ID, Return_Date, Return_Quantity, Return_Reason, Return_Status, Refund_Amount)</w:t>
      </w:r>
      <w:r>
        <w:br/>
      </w:r>
      <w:r>
        <w:rPr>
          <w:rFonts w:ascii="Consolas" w:hAnsi="Consolas"/>
          <w:sz w:val="15"/>
        </w:rPr>
        <w:t>VALUES (5002, 1005, TO_DATE('28-06-2026', 'DD-MM-YYYY'), 1, 'Colour different from the product photo', 'REFUNDED', 2499);</w:t>
      </w:r>
      <w:r>
        <w:br/>
      </w:r>
      <w:r>
        <w:rPr>
          <w:rFonts w:ascii="Consolas" w:hAnsi="Consolas"/>
          <w:sz w:val="15"/>
        </w:rPr>
        <w:t>INSERT INTO RETURN_REQUEST (Order_ID, Product_ID, Return_Date, Return_Quantity, Return_Reason, Return_Status, Refund_Amount)</w:t>
      </w:r>
      <w:r>
        <w:br/>
      </w:r>
      <w:r>
        <w:rPr>
          <w:rFonts w:ascii="Consolas" w:hAnsi="Consolas"/>
          <w:sz w:val="15"/>
        </w:rPr>
        <w:t>VALUES (5004, 1009, TO_DATE('02-08-2026', 'DD-MM-YYYY'), 1, 'Some pages are missing in the book', 'REQUESTED', 0);</w:t>
      </w:r>
      <w:r>
        <w:br/>
      </w:r>
      <w:r>
        <w:rPr>
          <w:rFonts w:ascii="Consolas" w:hAnsi="Consolas"/>
          <w:sz w:val="15"/>
        </w:rPr>
        <w:t>INSERT INTO RETURN_REQUEST (Order_ID, Product_ID, Return_Date, Return_Quantity, Return_Reason, Return_Status, Refund_Amount)</w:t>
      </w:r>
      <w:r>
        <w:br/>
      </w:r>
      <w:r>
        <w:rPr>
          <w:rFonts w:ascii="Consolas" w:hAnsi="Consolas"/>
          <w:sz w:val="15"/>
        </w:rPr>
        <w:t>VALUES (5008, 1013, TO_DATE('20-06-2026', 'DD-MM-YYYY'), 1, 'Bottle leaked during delivery', 'COMPLETED', 249);</w:t>
      </w:r>
      <w:r>
        <w:br/>
      </w:r>
      <w:r>
        <w:rPr>
          <w:rFonts w:ascii="Consolas" w:hAnsi="Consolas"/>
          <w:sz w:val="15"/>
        </w:rPr>
        <w:t>INSERT INTO RETURN_REQUEST (Order_ID, Product_ID, Return_Date, Return_Quantity, Return_Reason, Return_Status, Refund_Amount)</w:t>
      </w:r>
      <w:r>
        <w:br/>
      </w:r>
      <w:r>
        <w:rPr>
          <w:rFonts w:ascii="Consolas" w:hAnsi="Consolas"/>
          <w:sz w:val="15"/>
        </w:rPr>
        <w:t>VALUES (5009, 1016, TO_DATE('05-07-2026', 'DD-MM-YYYY'), 1, 'Crack near the handle', 'PICKED_UP', 0);</w:t>
      </w:r>
      <w:r>
        <w:br/>
      </w:r>
      <w:r>
        <w:rPr>
          <w:rFonts w:ascii="Consolas" w:hAnsi="Consolas"/>
          <w:sz w:val="15"/>
        </w:rPr>
        <w:t>INSERT INTO RETURN_REQUEST (Order_ID, Product_ID, Return_Date, Return_Quantity, Return_Reason, Return_Status, Refund_Amount)</w:t>
      </w:r>
      <w:r>
        <w:br/>
      </w:r>
      <w:r>
        <w:rPr>
          <w:rFonts w:ascii="Consolas" w:hAnsi="Consolas"/>
          <w:sz w:val="15"/>
        </w:rPr>
        <w:t>VALUES (5010, 1019, TO_DATE('15-07-2026', 'DD-MM-YYYY'), 2, 'Two pens are not writing', 'REJECTED', 0);</w:t>
      </w:r>
      <w:r>
        <w:br/>
      </w:r>
      <w:r>
        <w:rPr>
          <w:rFonts w:ascii="Consolas" w:hAnsi="Consolas"/>
          <w:sz w:val="15"/>
        </w:rPr>
        <w:t>INSERT INTO RETURN_REQUEST (Order_ID, Product_ID, Return_Date, Return_Quantity, Return_Reason, Return_Status, Refund_Amount)</w:t>
      </w:r>
      <w:r>
        <w:br/>
      </w:r>
      <w:r>
        <w:rPr>
          <w:rFonts w:ascii="Consolas" w:hAnsi="Consolas"/>
          <w:sz w:val="15"/>
        </w:rPr>
        <w:t>VALUES (5011, 1018, TO_DATE('26-07-2026', 'DD-MM-YYYY'), 1, 'Packet was torn on arrival', 'REFUNDED', 649);</w:t>
      </w:r>
      <w:r>
        <w:br/>
      </w:r>
      <w:r>
        <w:rPr>
          <w:rFonts w:ascii="Consolas" w:hAnsi="Consolas"/>
          <w:sz w:val="15"/>
        </w:rPr>
        <w:t>INSERT INTO RETURN_REQUEST (Order_ID, Product_ID, Return_Date, Return_Quantity, Return_Reason, Return_Status, Refund_Amount)</w:t>
      </w:r>
      <w:r>
        <w:br/>
      </w:r>
      <w:r>
        <w:rPr>
          <w:rFonts w:ascii="Consolas" w:hAnsi="Consolas"/>
          <w:sz w:val="15"/>
        </w:rPr>
        <w:t>VALUES (5012, 1020, TO_DATE('15-08-2026', 'DD-MM-YYYY'), 1, 'One chair wheel is broken', 'APPROVED', 5499);</w:t>
      </w:r>
      <w:r>
        <w:br/>
      </w:r>
      <w:r>
        <w:rPr>
          <w:rFonts w:ascii="Consolas" w:hAnsi="Consolas"/>
          <w:sz w:val="15"/>
        </w:rPr>
        <w:t>INSERT INTO RETURN_REQUEST (Order_ID, Product_ID, Return_Date, Return_Quantity, Return_Reason, Return_Status, Refund_Amount)</w:t>
      </w:r>
      <w:r>
        <w:br/>
      </w:r>
      <w:r>
        <w:rPr>
          <w:rFonts w:ascii="Consolas" w:hAnsi="Consolas"/>
          <w:sz w:val="15"/>
        </w:rPr>
        <w:t>VALUES (5013, 1009, TO_DATE('28-08-2026', 'DD-MM-YYYY'), 1, 'Wrong edition delivered', 'REQUESTED', 0);</w:t>
      </w:r>
      <w:r>
        <w:br/>
      </w:r>
      <w:r>
        <w:rPr>
          <w:rFonts w:ascii="Consolas" w:hAnsi="Consolas"/>
          <w:sz w:val="15"/>
        </w:rPr>
        <w:t>INSERT INTO RETURN_REQUEST (Order_ID, Product_ID, Return_Date, Return_Quantity, Return_Reason, Return_Status, Refund_Amount)</w:t>
      </w:r>
      <w:r>
        <w:br/>
      </w:r>
      <w:r>
        <w:rPr>
          <w:rFonts w:ascii="Consolas" w:hAnsi="Consolas"/>
          <w:sz w:val="15"/>
        </w:rPr>
        <w:t>VALUES (5002, 1004, TO_DATE('30-06-2026', 'DD-MM-YYYY'), 1, 'Size too large', 'APPROVED', 799);</w:t>
      </w:r>
      <w:r>
        <w:br/>
      </w:r>
      <w:r>
        <w:rPr>
          <w:rFonts w:ascii="Consolas" w:hAnsi="Consolas"/>
          <w:sz w:val="15"/>
        </w:rPr>
      </w:r>
      <w:r>
        <w:br/>
      </w:r>
      <w:r>
        <w:rPr>
          <w:rFonts w:ascii="Consolas" w:hAnsi="Consolas"/>
          <w:sz w:val="15"/>
        </w:rPr>
        <w:t>COMMIT;</w:t>
      </w:r>
      <w:r>
        <w:br/>
      </w:r>
      <w:r>
        <w:rPr>
          <w:rFonts w:ascii="Consolas" w:hAnsi="Consolas"/>
          <w:sz w:val="15"/>
        </w:rPr>
      </w:r>
      <w:r>
        <w:br/>
      </w:r>
      <w:r>
        <w:rPr>
          <w:rFonts w:ascii="Consolas" w:hAnsi="Consolas"/>
          <w:sz w:val="15"/>
        </w:rPr>
        <w:t>-- ---------------------------------------------------------------------</w:t>
      </w:r>
      <w:r>
        <w:br/>
      </w:r>
      <w:r>
        <w:rPr>
          <w:rFonts w:ascii="Consolas" w:hAnsi="Consolas"/>
          <w:sz w:val="15"/>
        </w:rPr>
        <w:t>-- 9. Quick check of the final stock picture</w:t>
      </w:r>
      <w:r>
        <w:br/>
      </w:r>
      <w:r>
        <w:rPr>
          <w:rFonts w:ascii="Consolas" w:hAnsi="Consolas"/>
          <w:sz w:val="15"/>
        </w:rPr>
        <w:t>--    Expected: 1003, 1011 OUT OF STOCK | 1006, 1010, 1020 LOW STOCK | rest IN STOCK</w:t>
      </w:r>
      <w:r>
        <w:br/>
      </w:r>
      <w:r>
        <w:rPr>
          <w:rFonts w:ascii="Consolas" w:hAnsi="Consolas"/>
          <w:sz w:val="15"/>
        </w:rPr>
        <w:t>-- ---------------------------------------------------------------------</w:t>
      </w:r>
      <w:r>
        <w:br/>
      </w:r>
      <w:r>
        <w:rPr>
          <w:rFonts w:ascii="Consolas" w:hAnsi="Consolas"/>
          <w:sz w:val="15"/>
        </w:rPr>
        <w:t>SELECT Product_ID, Product_Name, Stock_Quantity, Reorder_Level, Stock_Status, Product_Status</w:t>
      </w:r>
      <w:r>
        <w:br/>
      </w:r>
      <w:r>
        <w:rPr>
          <w:rFonts w:ascii="Consolas" w:hAnsi="Consolas"/>
          <w:sz w:val="15"/>
        </w:rPr>
        <w:t>FROM   PRODUCT</w:t>
      </w:r>
      <w:r>
        <w:br/>
      </w:r>
      <w:r>
        <w:rPr>
          <w:rFonts w:ascii="Consolas" w:hAnsi="Consolas"/>
          <w:sz w:val="15"/>
        </w:rPr>
        <w:t>ORDER  BY Product_ID;</w:t>
      </w:r>
      <w:r>
        <w:br/>
      </w:r>
      <w:r>
        <w:rPr>
          <w:rFonts w:ascii="Consolas" w:hAnsi="Consolas"/>
          <w:sz w:val="15"/>
        </w:rPr>
      </w:r>
      <w:r>
        <w:br/>
      </w:r>
      <w:r>
        <w:rPr>
          <w:rFonts w:ascii="Consolas" w:hAnsi="Consolas"/>
          <w:sz w:val="15"/>
        </w:rPr>
        <w:t>SELECT 'CUSTOMER' AS Table_Name, COUNT(*) AS Row_Count FROM CUSTOMER</w:t>
      </w:r>
      <w:r>
        <w:br/>
      </w:r>
      <w:r>
        <w:rPr>
          <w:rFonts w:ascii="Consolas" w:hAnsi="Consolas"/>
          <w:sz w:val="15"/>
        </w:rPr>
        <w:t>UNION ALL SELECT 'CUSTOMER_PHONE', COUNT(*) FROM CUSTOMER_PHONE</w:t>
      </w:r>
      <w:r>
        <w:br/>
      </w:r>
      <w:r>
        <w:rPr>
          <w:rFonts w:ascii="Consolas" w:hAnsi="Consolas"/>
          <w:sz w:val="15"/>
        </w:rPr>
        <w:t>UNION ALL SELECT 'CATEGORY',       COUNT(*) FROM CATEGORY</w:t>
      </w:r>
      <w:r>
        <w:br/>
      </w:r>
      <w:r>
        <w:rPr>
          <w:rFonts w:ascii="Consolas" w:hAnsi="Consolas"/>
          <w:sz w:val="15"/>
        </w:rPr>
        <w:t>UNION ALL SELECT 'PRODUCT',        COUNT(*) FROM PRODUCT</w:t>
      </w:r>
      <w:r>
        <w:br/>
      </w:r>
      <w:r>
        <w:rPr>
          <w:rFonts w:ascii="Consolas" w:hAnsi="Consolas"/>
          <w:sz w:val="15"/>
        </w:rPr>
        <w:t>UNION ALL SELECT 'CUSTOMER_ORDER', COUNT(*) FROM CUSTOMER_ORDER</w:t>
      </w:r>
      <w:r>
        <w:br/>
      </w:r>
      <w:r>
        <w:rPr>
          <w:rFonts w:ascii="Consolas" w:hAnsi="Consolas"/>
          <w:sz w:val="15"/>
        </w:rPr>
        <w:t>UNION ALL SELECT 'ORDER_ITEM',     COUNT(*) FROM ORDER_ITEM</w:t>
      </w:r>
      <w:r>
        <w:br/>
      </w:r>
      <w:r>
        <w:rPr>
          <w:rFonts w:ascii="Consolas" w:hAnsi="Consolas"/>
          <w:sz w:val="15"/>
        </w:rPr>
        <w:t>UNION ALL SELECT 'PAYMENT',        COUNT(*) FROM PAYMENT</w:t>
      </w:r>
      <w:r>
        <w:br/>
      </w:r>
      <w:r>
        <w:rPr>
          <w:rFonts w:ascii="Consolas" w:hAnsi="Consolas"/>
          <w:sz w:val="15"/>
        </w:rPr>
        <w:t>UNION ALL SELECT 'RETURN_REQUEST', COUNT(*) FROM RETURN_REQUEST;</w:t>
      </w:r>
      <w:r>
        <w:br/>
      </w:r>
      <w:r>
        <w:rPr>
          <w:rFonts w:ascii="Consolas" w:hAnsi="Consolas"/>
          <w:sz w:val="15"/>
        </w:rPr>
        <w:t>-- Expected counts: 12, 16, 10, 20, 15, 28, 14, 10</w:t>
      </w:r>
    </w:p>
    <w:p>
      <w:pPr>
        <w:pStyle w:val="Heading3"/>
      </w:pPr>
      <w:r>
        <w:t>A.10  10_test_queries.sql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10_test_queries.sql</w:t>
      </w:r>
      <w:r>
        <w:br/>
      </w:r>
      <w:r>
        <w:rPr>
          <w:rFonts w:ascii="Consolas" w:hAnsi="Consolas"/>
          <w:sz w:val="15"/>
        </w:rPr>
        <w:t>-- PURPOSE   : Report queries, SQL functions, DML and data-dictionary</w:t>
      </w:r>
      <w:r>
        <w:br/>
      </w:r>
      <w:r>
        <w:rPr>
          <w:rFonts w:ascii="Consolas" w:hAnsi="Consolas"/>
          <w:sz w:val="15"/>
        </w:rPr>
        <w:t>--             checks on the sample data of file 09.</w:t>
      </w:r>
      <w:r>
        <w:br/>
      </w:r>
      <w:r>
        <w:rPr>
          <w:rFonts w:ascii="Consolas" w:hAnsi="Consolas"/>
          <w:sz w:val="15"/>
        </w:rPr>
        <w:t>-- HOW       : Run in SQL Developer with Run Script (F5), or one query at a</w:t>
      </w:r>
      <w:r>
        <w:br/>
      </w:r>
      <w:r>
        <w:rPr>
          <w:rFonts w:ascii="Consolas" w:hAnsi="Consolas"/>
          <w:sz w:val="15"/>
        </w:rPr>
        <w:t>--             time with Run Statement (Ctrl+Enter).</w:t>
      </w:r>
      <w:r>
        <w:br/>
      </w:r>
      <w:r>
        <w:rPr>
          <w:rFonts w:ascii="Consolas" w:hAnsi="Consolas"/>
          <w:sz w:val="15"/>
        </w:rPr>
        <w:t>--             Each query has a comment: what it does + EXPECTED output</w:t>
      </w:r>
      <w:r>
        <w:br/>
      </w:r>
      <w:r>
        <w:rPr>
          <w:rFonts w:ascii="Consolas" w:hAnsi="Consolas"/>
          <w:sz w:val="15"/>
        </w:rPr>
        <w:t>--             (expected values assume fresh sample data from file 09).</w:t>
      </w:r>
      <w:r>
        <w:br/>
      </w:r>
      <w:r>
        <w:rPr>
          <w:rFonts w:ascii="Consolas" w:hAnsi="Consolas"/>
          <w:sz w:val="15"/>
        </w:rPr>
        <w:t>--             The DML section ends with ROLLBACK, so data stays unchanged.</w:t>
      </w:r>
      <w:r>
        <w:br/>
      </w:r>
      <w:r>
        <w:rPr>
          <w:rFonts w:ascii="Consolas" w:hAnsi="Consolas"/>
          <w:sz w:val="15"/>
        </w:rPr>
        <w:t>-- =====================================================================</w:t>
      </w:r>
      <w:r>
        <w:br/>
      </w:r>
      <w:r>
        <w:rPr>
          <w:rFonts w:ascii="Consolas" w:hAnsi="Consolas"/>
          <w:sz w:val="15"/>
        </w:rPr>
        <w:t>SET DEFINE OFF</w:t>
      </w:r>
      <w:r>
        <w:br/>
      </w:r>
      <w:r>
        <w:rPr>
          <w:rFonts w:ascii="Consolas" w:hAnsi="Consolas"/>
          <w:sz w:val="15"/>
        </w:rPr>
        <w:t>SET SERVEROUTPUT ON</w:t>
      </w:r>
      <w:r>
        <w:br/>
      </w:r>
      <w:r>
        <w:rPr>
          <w:rFonts w:ascii="Consolas" w:hAnsi="Consolas"/>
          <w:sz w:val="15"/>
        </w:rPr>
        <w:t>SET LINESIZE 220</w:t>
      </w:r>
      <w:r>
        <w:br/>
      </w:r>
      <w:r>
        <w:rPr>
          <w:rFonts w:ascii="Consolas" w:hAnsi="Consolas"/>
          <w:sz w:val="15"/>
        </w:rPr>
        <w:t>SET PAGESIZE 100</w:t>
      </w:r>
      <w:r>
        <w:br/>
      </w:r>
      <w:r>
        <w:rPr>
          <w:rFonts w:ascii="Consolas" w:hAnsi="Consolas"/>
          <w:sz w:val="15"/>
        </w:rPr>
      </w:r>
      <w:r>
        <w:br/>
      </w:r>
      <w:r>
        <w:rPr>
          <w:rFonts w:ascii="Consolas" w:hAnsi="Consolas"/>
          <w:sz w:val="15"/>
        </w:rPr>
        <w:t>-- =====================================================================</w:t>
      </w:r>
      <w:r>
        <w:br/>
      </w:r>
      <w:r>
        <w:rPr>
          <w:rFonts w:ascii="Consolas" w:hAnsi="Consolas"/>
          <w:sz w:val="15"/>
        </w:rPr>
        <w:t>-- A. BASIC SELECT QUERIES</w:t>
      </w:r>
      <w:r>
        <w:br/>
      </w:r>
      <w:r>
        <w:rPr>
          <w:rFonts w:ascii="Consolas" w:hAnsi="Consolas"/>
          <w:sz w:val="15"/>
        </w:rPr>
        <w:t>-- =====================================================================</w:t>
      </w:r>
      <w:r>
        <w:br/>
      </w:r>
      <w:r>
        <w:rPr>
          <w:rFonts w:ascii="Consolas" w:hAnsi="Consolas"/>
          <w:sz w:val="15"/>
        </w:rPr>
        <w:t>-- A1. All customers -&gt; 12 rows (101-112)</w:t>
      </w:r>
      <w:r>
        <w:br/>
      </w:r>
      <w:r>
        <w:rPr>
          <w:rFonts w:ascii="Consolas" w:hAnsi="Consolas"/>
          <w:sz w:val="15"/>
        </w:rPr>
        <w:t>SELECT * FROM CUSTOMER ORDER BY Customer_ID;</w:t>
      </w:r>
      <w:r>
        <w:br/>
      </w:r>
      <w:r>
        <w:rPr>
          <w:rFonts w:ascii="Consolas" w:hAnsi="Consolas"/>
          <w:sz w:val="15"/>
        </w:rPr>
        <w:t>-- A2. All categories -&gt; 10 rows</w:t>
      </w:r>
      <w:r>
        <w:br/>
      </w:r>
      <w:r>
        <w:rPr>
          <w:rFonts w:ascii="Consolas" w:hAnsi="Consolas"/>
          <w:sz w:val="15"/>
        </w:rPr>
        <w:t>SELECT * FROM CATEGORY ORDER BY Category_ID;</w:t>
      </w:r>
      <w:r>
        <w:br/>
      </w:r>
      <w:r>
        <w:rPr>
          <w:rFonts w:ascii="Consolas" w:hAnsi="Consolas"/>
          <w:sz w:val="15"/>
        </w:rPr>
        <w:t>-- A3. All products (Stock_Status is calculated) -&gt; 20 rows</w:t>
      </w:r>
      <w:r>
        <w:br/>
      </w:r>
      <w:r>
        <w:rPr>
          <w:rFonts w:ascii="Consolas" w:hAnsi="Consolas"/>
          <w:sz w:val="15"/>
        </w:rPr>
        <w:t>SELECT * FROM PRODUCT ORDER BY Product_ID;</w:t>
      </w:r>
      <w:r>
        <w:br/>
      </w:r>
      <w:r>
        <w:rPr>
          <w:rFonts w:ascii="Consolas" w:hAnsi="Consolas"/>
          <w:sz w:val="15"/>
        </w:rPr>
        <w:t>-- A4. All orders -&gt; 15 rows (5001-5015)</w:t>
      </w:r>
      <w:r>
        <w:br/>
      </w:r>
      <w:r>
        <w:rPr>
          <w:rFonts w:ascii="Consolas" w:hAnsi="Consolas"/>
          <w:sz w:val="15"/>
        </w:rPr>
        <w:t>SELECT * FROM CUSTOMER_ORDER ORDER BY Order_ID;</w:t>
      </w:r>
      <w:r>
        <w:br/>
      </w:r>
      <w:r>
        <w:rPr>
          <w:rFonts w:ascii="Consolas" w:hAnsi="Consolas"/>
          <w:sz w:val="15"/>
        </w:rPr>
        <w:t>-- A5. All order items (Item_Subtotal is calculated) -&gt; 28 rows</w:t>
      </w:r>
      <w:r>
        <w:br/>
      </w:r>
      <w:r>
        <w:rPr>
          <w:rFonts w:ascii="Consolas" w:hAnsi="Consolas"/>
          <w:sz w:val="15"/>
        </w:rPr>
        <w:t>SELECT * FROM ORDER_ITEM ORDER BY Order_ID, Product_ID;</w:t>
      </w:r>
      <w:r>
        <w:br/>
      </w:r>
      <w:r>
        <w:rPr>
          <w:rFonts w:ascii="Consolas" w:hAnsi="Consolas"/>
          <w:sz w:val="15"/>
        </w:rPr>
        <w:t>-- A6. All payments -&gt; 14 rows (9001-9014); the two COD payments have NULL reference</w:t>
      </w:r>
      <w:r>
        <w:br/>
      </w:r>
      <w:r>
        <w:rPr>
          <w:rFonts w:ascii="Consolas" w:hAnsi="Consolas"/>
          <w:sz w:val="15"/>
        </w:rPr>
        <w:t>SELECT * FROM PAYMENT ORDER BY Payment_ID;</w:t>
      </w:r>
      <w:r>
        <w:br/>
      </w:r>
      <w:r>
        <w:rPr>
          <w:rFonts w:ascii="Consolas" w:hAnsi="Consolas"/>
          <w:sz w:val="15"/>
        </w:rPr>
        <w:t>-- A7. All return requests -&gt; 10 rows (7001-7010)</w:t>
      </w:r>
      <w:r>
        <w:br/>
      </w:r>
      <w:r>
        <w:rPr>
          <w:rFonts w:ascii="Consolas" w:hAnsi="Consolas"/>
          <w:sz w:val="15"/>
        </w:rPr>
        <w:t>SELECT * FROM RETURN_REQUEST ORDER BY Return_ID;</w:t>
      </w:r>
      <w:r>
        <w:br/>
      </w:r>
      <w:r>
        <w:rPr>
          <w:rFonts w:ascii="Consolas" w:hAnsi="Consolas"/>
          <w:sz w:val="15"/>
        </w:rPr>
        <w:t>-- A8. All phone numbers -&gt; 16 rows</w:t>
      </w:r>
      <w:r>
        <w:br/>
      </w:r>
      <w:r>
        <w:rPr>
          <w:rFonts w:ascii="Consolas" w:hAnsi="Consolas"/>
          <w:sz w:val="15"/>
        </w:rPr>
        <w:t>SELECT * FROM CUSTOMER_PHONE ORDER BY Customer_ID, Phone_Number;</w:t>
      </w:r>
      <w:r>
        <w:br/>
      </w:r>
      <w:r>
        <w:rPr>
          <w:rFonts w:ascii="Consolas" w:hAnsi="Consolas"/>
          <w:sz w:val="15"/>
        </w:rPr>
      </w:r>
      <w:r>
        <w:br/>
      </w:r>
      <w:r>
        <w:rPr>
          <w:rFonts w:ascii="Consolas" w:hAnsi="Consolas"/>
          <w:sz w:val="15"/>
        </w:rPr>
        <w:t>-- =====================================================================</w:t>
      </w:r>
      <w:r>
        <w:br/>
      </w:r>
      <w:r>
        <w:rPr>
          <w:rFonts w:ascii="Consolas" w:hAnsi="Consolas"/>
          <w:sz w:val="15"/>
        </w:rPr>
        <w:t>-- B. FILTERING AND SORTING</w:t>
      </w:r>
      <w:r>
        <w:br/>
      </w:r>
      <w:r>
        <w:rPr>
          <w:rFonts w:ascii="Consolas" w:hAnsi="Consolas"/>
          <w:sz w:val="15"/>
        </w:rPr>
        <w:t>-- =====================================================================</w:t>
      </w:r>
      <w:r>
        <w:br/>
      </w:r>
      <w:r>
        <w:rPr>
          <w:rFonts w:ascii="Consolas" w:hAnsi="Consolas"/>
          <w:sz w:val="15"/>
        </w:rPr>
        <w:t>-- B1. Active products -&gt; 18 rows (1011 DISCONTINUED and 1012 INACTIVE are excluded)</w:t>
      </w:r>
      <w:r>
        <w:br/>
      </w:r>
      <w:r>
        <w:rPr>
          <w:rFonts w:ascii="Consolas" w:hAnsi="Consolas"/>
          <w:sz w:val="15"/>
        </w:rPr>
        <w:t>SELECT Product_ID, Product_Name, Unit_Price, Product_Status</w:t>
      </w:r>
      <w:r>
        <w:br/>
      </w:r>
      <w:r>
        <w:rPr>
          <w:rFonts w:ascii="Consolas" w:hAnsi="Consolas"/>
          <w:sz w:val="15"/>
        </w:rPr>
        <w:t>FROM   PRODUCT</w:t>
      </w:r>
      <w:r>
        <w:br/>
      </w:r>
      <w:r>
        <w:rPr>
          <w:rFonts w:ascii="Consolas" w:hAnsi="Consolas"/>
          <w:sz w:val="15"/>
        </w:rPr>
        <w:t>WHERE  Product_Status = 'ACTIVE'</w:t>
      </w:r>
      <w:r>
        <w:br/>
      </w:r>
      <w:r>
        <w:rPr>
          <w:rFonts w:ascii="Consolas" w:hAnsi="Consolas"/>
          <w:sz w:val="15"/>
        </w:rPr>
        <w:t>ORDER  BY Product_ID;</w:t>
      </w:r>
      <w:r>
        <w:br/>
      </w:r>
      <w:r>
        <w:rPr>
          <w:rFonts w:ascii="Consolas" w:hAnsi="Consolas"/>
          <w:sz w:val="15"/>
        </w:rPr>
      </w:r>
      <w:r>
        <w:br/>
      </w:r>
      <w:r>
        <w:rPr>
          <w:rFonts w:ascii="Consolas" w:hAnsi="Consolas"/>
          <w:sz w:val="15"/>
        </w:rPr>
        <w:t>-- B2. Products priced above 2000 -&gt; 5 rows: 1006, 1005, 1012, 1020, 1002</w:t>
      </w:r>
      <w:r>
        <w:br/>
      </w:r>
      <w:r>
        <w:rPr>
          <w:rFonts w:ascii="Consolas" w:hAnsi="Consolas"/>
          <w:sz w:val="15"/>
        </w:rPr>
        <w:t>SELECT Product_ID, Product_Name, Unit_Price</w:t>
      </w:r>
      <w:r>
        <w:br/>
      </w:r>
      <w:r>
        <w:rPr>
          <w:rFonts w:ascii="Consolas" w:hAnsi="Consolas"/>
          <w:sz w:val="15"/>
        </w:rPr>
        <w:t>FROM   PRODUCT</w:t>
      </w:r>
      <w:r>
        <w:br/>
      </w:r>
      <w:r>
        <w:rPr>
          <w:rFonts w:ascii="Consolas" w:hAnsi="Consolas"/>
          <w:sz w:val="15"/>
        </w:rPr>
        <w:t>WHERE  Unit_Price &gt; 2000</w:t>
      </w:r>
      <w:r>
        <w:br/>
      </w:r>
      <w:r>
        <w:rPr>
          <w:rFonts w:ascii="Consolas" w:hAnsi="Consolas"/>
          <w:sz w:val="15"/>
        </w:rPr>
        <w:t>ORDER  BY Unit_Price;</w:t>
      </w:r>
      <w:r>
        <w:br/>
      </w:r>
      <w:r>
        <w:rPr>
          <w:rFonts w:ascii="Consolas" w:hAnsi="Consolas"/>
          <w:sz w:val="15"/>
        </w:rPr>
      </w:r>
      <w:r>
        <w:br/>
      </w:r>
      <w:r>
        <w:rPr>
          <w:rFonts w:ascii="Consolas" w:hAnsi="Consolas"/>
          <w:sz w:val="15"/>
        </w:rPr>
        <w:t>-- B3. Products cheapest first -&gt; 1019 (120) first, 1002 (15999) last</w:t>
      </w:r>
      <w:r>
        <w:br/>
      </w:r>
      <w:r>
        <w:rPr>
          <w:rFonts w:ascii="Consolas" w:hAnsi="Consolas"/>
          <w:sz w:val="15"/>
        </w:rPr>
        <w:t>SELECT Product_ID, Product_Name, Unit_Price FROM PRODUCT ORDER BY Unit_Price ASC;</w:t>
      </w:r>
      <w:r>
        <w:br/>
      </w:r>
      <w:r>
        <w:rPr>
          <w:rFonts w:ascii="Consolas" w:hAnsi="Consolas"/>
          <w:sz w:val="15"/>
        </w:rPr>
      </w:r>
      <w:r>
        <w:br/>
      </w:r>
      <w:r>
        <w:rPr>
          <w:rFonts w:ascii="Consolas" w:hAnsi="Consolas"/>
          <w:sz w:val="15"/>
        </w:rPr>
        <w:t>-- B4. Products costliest first -&gt; 1002 (15999) first</w:t>
      </w:r>
      <w:r>
        <w:br/>
      </w:r>
      <w:r>
        <w:rPr>
          <w:rFonts w:ascii="Consolas" w:hAnsi="Consolas"/>
          <w:sz w:val="15"/>
        </w:rPr>
        <w:t>SELECT Product_ID, Product_Name, Unit_Price FROM PRODUCT ORDER BY Unit_Price DESC;</w:t>
      </w:r>
      <w:r>
        <w:br/>
      </w:r>
      <w:r>
        <w:rPr>
          <w:rFonts w:ascii="Consolas" w:hAnsi="Consolas"/>
          <w:sz w:val="15"/>
        </w:rPr>
      </w:r>
      <w:r>
        <w:br/>
      </w:r>
      <w:r>
        <w:rPr>
          <w:rFonts w:ascii="Consolas" w:hAnsi="Consolas"/>
          <w:sz w:val="15"/>
        </w:rPr>
        <w:t>-- B5. Orders between 01-Jul-2026 and 31-Aug-2026 -&gt; 8 rows: 5003, 5010, 5011, 5004, 5005, 5012, 5006, 5013</w:t>
      </w:r>
      <w:r>
        <w:br/>
      </w:r>
      <w:r>
        <w:rPr>
          <w:rFonts w:ascii="Consolas" w:hAnsi="Consolas"/>
          <w:sz w:val="15"/>
        </w:rPr>
        <w:t>SELECT Order_ID, Customer_ID, Order_Date, Order_Status</w:t>
      </w:r>
      <w:r>
        <w:br/>
      </w:r>
      <w:r>
        <w:rPr>
          <w:rFonts w:ascii="Consolas" w:hAnsi="Consolas"/>
          <w:sz w:val="15"/>
        </w:rPr>
        <w:t>FROM   CUSTOMER_ORDER</w:t>
      </w:r>
      <w:r>
        <w:br/>
      </w:r>
      <w:r>
        <w:rPr>
          <w:rFonts w:ascii="Consolas" w:hAnsi="Consolas"/>
          <w:sz w:val="15"/>
        </w:rPr>
        <w:t>WHERE  Order_Date BETWEEN TO_DATE('01-07-2026', 'DD-MM-YYYY') AND TO_DATE('31-08-2026', 'DD-MM-YYYY')</w:t>
      </w:r>
      <w:r>
        <w:br/>
      </w:r>
      <w:r>
        <w:rPr>
          <w:rFonts w:ascii="Consolas" w:hAnsi="Consolas"/>
          <w:sz w:val="15"/>
        </w:rPr>
        <w:t>ORDER  BY Order_Date;</w:t>
      </w:r>
      <w:r>
        <w:br/>
      </w:r>
      <w:r>
        <w:rPr>
          <w:rFonts w:ascii="Consolas" w:hAnsi="Consolas"/>
          <w:sz w:val="15"/>
        </w:rPr>
      </w:r>
      <w:r>
        <w:br/>
      </w:r>
      <w:r>
        <w:rPr>
          <w:rFonts w:ascii="Consolas" w:hAnsi="Consolas"/>
          <w:sz w:val="15"/>
        </w:rPr>
        <w:t>-- B6. Delivered orders -&gt; 9 rows: 5001, 5002, 5004, 5008-5013</w:t>
      </w:r>
      <w:r>
        <w:br/>
      </w:r>
      <w:r>
        <w:rPr>
          <w:rFonts w:ascii="Consolas" w:hAnsi="Consolas"/>
          <w:sz w:val="15"/>
        </w:rPr>
        <w:t>SELECT Order_ID, Customer_ID, Order_Date FROM CUSTOMER_ORDER WHERE Order_Status = 'DELIVERED' ORDER BY Order_ID;</w:t>
      </w:r>
      <w:r>
        <w:br/>
      </w:r>
      <w:r>
        <w:rPr>
          <w:rFonts w:ascii="Consolas" w:hAnsi="Consolas"/>
          <w:sz w:val="15"/>
        </w:rPr>
      </w:r>
      <w:r>
        <w:br/>
      </w:r>
      <w:r>
        <w:rPr>
          <w:rFonts w:ascii="Consolas" w:hAnsi="Consolas"/>
          <w:sz w:val="15"/>
        </w:rPr>
        <w:t>-- B7. Pending payments -&gt; 1 row: 9005 (order 5005, WALLET, 5495)</w:t>
      </w:r>
      <w:r>
        <w:br/>
      </w:r>
      <w:r>
        <w:rPr>
          <w:rFonts w:ascii="Consolas" w:hAnsi="Consolas"/>
          <w:sz w:val="15"/>
        </w:rPr>
        <w:t>SELECT Payment_ID, Order_ID, Payment_Method, Payment_Amount FROM PAYMENT WHERE Payment_Status = 'PENDING';</w:t>
      </w:r>
      <w:r>
        <w:br/>
      </w:r>
      <w:r>
        <w:rPr>
          <w:rFonts w:ascii="Consolas" w:hAnsi="Consolas"/>
          <w:sz w:val="15"/>
        </w:rPr>
      </w:r>
      <w:r>
        <w:br/>
      </w:r>
      <w:r>
        <w:rPr>
          <w:rFonts w:ascii="Consolas" w:hAnsi="Consolas"/>
          <w:sz w:val="15"/>
        </w:rPr>
        <w:t>-- B8. Approved return requests -&gt; 3 rows: 7001, 7008, 7010</w:t>
      </w:r>
      <w:r>
        <w:br/>
      </w:r>
      <w:r>
        <w:rPr>
          <w:rFonts w:ascii="Consolas" w:hAnsi="Consolas"/>
          <w:sz w:val="15"/>
        </w:rPr>
        <w:t>SELECT Return_ID, Order_ID, Product_ID, Return_Quantity, Refund_Amount</w:t>
      </w:r>
      <w:r>
        <w:br/>
      </w:r>
      <w:r>
        <w:rPr>
          <w:rFonts w:ascii="Consolas" w:hAnsi="Consolas"/>
          <w:sz w:val="15"/>
        </w:rPr>
        <w:t>FROM   RETURN_REQUEST</w:t>
      </w:r>
      <w:r>
        <w:br/>
      </w:r>
      <w:r>
        <w:rPr>
          <w:rFonts w:ascii="Consolas" w:hAnsi="Consolas"/>
          <w:sz w:val="15"/>
        </w:rPr>
        <w:t>WHERE  Return_Status = 'APPROVED';</w:t>
      </w:r>
      <w:r>
        <w:br/>
      </w:r>
      <w:r>
        <w:rPr>
          <w:rFonts w:ascii="Consolas" w:hAnsi="Consolas"/>
          <w:sz w:val="15"/>
        </w:rPr>
      </w:r>
      <w:r>
        <w:br/>
      </w:r>
      <w:r>
        <w:rPr>
          <w:rFonts w:ascii="Consolas" w:hAnsi="Consolas"/>
          <w:sz w:val="15"/>
        </w:rPr>
        <w:t>-- =====================================================================</w:t>
      </w:r>
      <w:r>
        <w:br/>
      </w:r>
      <w:r>
        <w:rPr>
          <w:rFonts w:ascii="Consolas" w:hAnsi="Consolas"/>
          <w:sz w:val="15"/>
        </w:rPr>
        <w:t>-- C. JOINS</w:t>
      </w:r>
      <w:r>
        <w:br/>
      </w:r>
      <w:r>
        <w:rPr>
          <w:rFonts w:ascii="Consolas" w:hAnsi="Consolas"/>
          <w:sz w:val="15"/>
        </w:rPr>
        <w:t>-- =====================================================================</w:t>
      </w:r>
      <w:r>
        <w:br/>
      </w:r>
      <w:r>
        <w:rPr>
          <w:rFonts w:ascii="Consolas" w:hAnsi="Consolas"/>
          <w:sz w:val="15"/>
        </w:rPr>
        <w:t>-- C1. INNER JOIN: every order with the customer's full name -&gt; 15 rows</w:t>
      </w:r>
      <w:r>
        <w:br/>
      </w:r>
      <w:r>
        <w:rPr>
          <w:rFonts w:ascii="Consolas" w:hAnsi="Consolas"/>
          <w:sz w:val="15"/>
        </w:rPr>
        <w:t>SELECT co.Order_ID, c.First_Name || ' ' || c.Last_Name AS Customer_Name, co.Order_Date, co.Order_Status</w:t>
      </w:r>
      <w:r>
        <w:br/>
      </w:r>
      <w:r>
        <w:rPr>
          <w:rFonts w:ascii="Consolas" w:hAnsi="Consolas"/>
          <w:sz w:val="15"/>
        </w:rPr>
        <w:t>FROM   CUSTOMER_ORDER co</w:t>
      </w:r>
      <w:r>
        <w:br/>
      </w:r>
      <w:r>
        <w:rPr>
          <w:rFonts w:ascii="Consolas" w:hAnsi="Consolas"/>
          <w:sz w:val="15"/>
        </w:rPr>
        <w:t xml:space="preserve">       INNER JOIN CUSTOMER c ON c.Customer_ID = co.Customer_ID</w:t>
      </w:r>
      <w:r>
        <w:br/>
      </w:r>
      <w:r>
        <w:rPr>
          <w:rFonts w:ascii="Consolas" w:hAnsi="Consolas"/>
          <w:sz w:val="15"/>
        </w:rPr>
        <w:t>ORDER  BY co.Order_ID;</w:t>
      </w:r>
      <w:r>
        <w:br/>
      </w:r>
      <w:r>
        <w:rPr>
          <w:rFonts w:ascii="Consolas" w:hAnsi="Consolas"/>
          <w:sz w:val="15"/>
        </w:rPr>
      </w:r>
      <w:r>
        <w:br/>
      </w:r>
      <w:r>
        <w:rPr>
          <w:rFonts w:ascii="Consolas" w:hAnsi="Consolas"/>
          <w:sz w:val="15"/>
        </w:rPr>
        <w:t>-- C2. INNER JOIN: order items with product name, quantity, price, subtotal -&gt; 28 rows</w:t>
      </w:r>
      <w:r>
        <w:br/>
      </w:r>
      <w:r>
        <w:rPr>
          <w:rFonts w:ascii="Consolas" w:hAnsi="Consolas"/>
          <w:sz w:val="15"/>
        </w:rPr>
        <w:t>SELECT oi.Order_ID, p.Product_Name, oi.Quantity, oi.Unit_Price AS Selling_Price, oi.Item_Subtotal</w:t>
      </w:r>
      <w:r>
        <w:br/>
      </w:r>
      <w:r>
        <w:rPr>
          <w:rFonts w:ascii="Consolas" w:hAnsi="Consolas"/>
          <w:sz w:val="15"/>
        </w:rPr>
        <w:t>FROM   ORDER_ITEM oi</w:t>
      </w:r>
      <w:r>
        <w:br/>
      </w:r>
      <w:r>
        <w:rPr>
          <w:rFonts w:ascii="Consolas" w:hAnsi="Consolas"/>
          <w:sz w:val="15"/>
        </w:rPr>
        <w:t xml:space="preserve">       INNER JOIN PRODUCT p ON p.Product_ID = oi.Product_ID</w:t>
      </w:r>
      <w:r>
        <w:br/>
      </w:r>
      <w:r>
        <w:rPr>
          <w:rFonts w:ascii="Consolas" w:hAnsi="Consolas"/>
          <w:sz w:val="15"/>
        </w:rPr>
        <w:t>ORDER  BY oi.Order_ID, p.Product_Name;</w:t>
      </w:r>
      <w:r>
        <w:br/>
      </w:r>
      <w:r>
        <w:rPr>
          <w:rFonts w:ascii="Consolas" w:hAnsi="Consolas"/>
          <w:sz w:val="15"/>
        </w:rPr>
      </w:r>
      <w:r>
        <w:br/>
      </w:r>
      <w:r>
        <w:rPr>
          <w:rFonts w:ascii="Consolas" w:hAnsi="Consolas"/>
          <w:sz w:val="15"/>
        </w:rPr>
        <w:t>-- C3. INNER JOIN: products with their category names -&gt; 20 rows</w:t>
      </w:r>
      <w:r>
        <w:br/>
      </w:r>
      <w:r>
        <w:rPr>
          <w:rFonts w:ascii="Consolas" w:hAnsi="Consolas"/>
          <w:sz w:val="15"/>
        </w:rPr>
        <w:t>SELECT p.Product_ID, p.Product_Name, c.Category_Name</w:t>
      </w:r>
      <w:r>
        <w:br/>
      </w:r>
      <w:r>
        <w:rPr>
          <w:rFonts w:ascii="Consolas" w:hAnsi="Consolas"/>
          <w:sz w:val="15"/>
        </w:rPr>
        <w:t>FROM   PRODUCT p</w:t>
      </w:r>
      <w:r>
        <w:br/>
      </w:r>
      <w:r>
        <w:rPr>
          <w:rFonts w:ascii="Consolas" w:hAnsi="Consolas"/>
          <w:sz w:val="15"/>
        </w:rPr>
        <w:t xml:space="preserve">       INNER JOIN CATEGORY c ON c.Category_ID = p.Category_ID</w:t>
      </w:r>
      <w:r>
        <w:br/>
      </w:r>
      <w:r>
        <w:rPr>
          <w:rFonts w:ascii="Consolas" w:hAnsi="Consolas"/>
          <w:sz w:val="15"/>
        </w:rPr>
        <w:t>ORDER  BY c.Category_Name, p.Product_ID;</w:t>
      </w:r>
      <w:r>
        <w:br/>
      </w:r>
      <w:r>
        <w:rPr>
          <w:rFonts w:ascii="Consolas" w:hAnsi="Consolas"/>
          <w:sz w:val="15"/>
        </w:rPr>
      </w:r>
      <w:r>
        <w:br/>
      </w:r>
      <w:r>
        <w:rPr>
          <w:rFonts w:ascii="Consolas" w:hAnsi="Consolas"/>
          <w:sz w:val="15"/>
        </w:rPr>
        <w:t>-- C4. INNER JOIN: orders WITH payment details -&gt; 14 rows (5006 is missing - it has no payment)</w:t>
      </w:r>
      <w:r>
        <w:br/>
      </w:r>
      <w:r>
        <w:rPr>
          <w:rFonts w:ascii="Consolas" w:hAnsi="Consolas"/>
          <w:sz w:val="15"/>
        </w:rPr>
        <w:t>SELECT co.Order_ID, co.Order_Status, p.Payment_Method, p.Payment_Amount, p.Payment_Status</w:t>
      </w:r>
      <w:r>
        <w:br/>
      </w:r>
      <w:r>
        <w:rPr>
          <w:rFonts w:ascii="Consolas" w:hAnsi="Consolas"/>
          <w:sz w:val="15"/>
        </w:rPr>
        <w:t>FROM   CUSTOMER_ORDER co</w:t>
      </w:r>
      <w:r>
        <w:br/>
      </w:r>
      <w:r>
        <w:rPr>
          <w:rFonts w:ascii="Consolas" w:hAnsi="Consolas"/>
          <w:sz w:val="15"/>
        </w:rPr>
        <w:t xml:space="preserve">       INNER JOIN PAYMENT p ON p.Order_ID = co.Order_ID</w:t>
      </w:r>
      <w:r>
        <w:br/>
      </w:r>
      <w:r>
        <w:rPr>
          <w:rFonts w:ascii="Consolas" w:hAnsi="Consolas"/>
          <w:sz w:val="15"/>
        </w:rPr>
        <w:t>ORDER  BY co.Order_ID;</w:t>
      </w:r>
      <w:r>
        <w:br/>
      </w:r>
      <w:r>
        <w:rPr>
          <w:rFonts w:ascii="Consolas" w:hAnsi="Consolas"/>
          <w:sz w:val="15"/>
        </w:rPr>
      </w:r>
      <w:r>
        <w:br/>
      </w:r>
      <w:r>
        <w:rPr>
          <w:rFonts w:ascii="Consolas" w:hAnsi="Consolas"/>
          <w:sz w:val="15"/>
        </w:rPr>
        <w:t>-- C5. LEFT JOIN: ALL orders, payment shown if it exists -&gt; 15 rows, 5006 has NULL payment columns</w:t>
      </w:r>
      <w:r>
        <w:br/>
      </w:r>
      <w:r>
        <w:rPr>
          <w:rFonts w:ascii="Consolas" w:hAnsi="Consolas"/>
          <w:sz w:val="15"/>
        </w:rPr>
        <w:t>--     Why LEFT JOIN? An INNER JOIN keeps only rows that match in BOTH tables,</w:t>
      </w:r>
      <w:r>
        <w:br/>
      </w:r>
      <w:r>
        <w:rPr>
          <w:rFonts w:ascii="Consolas" w:hAnsi="Consolas"/>
          <w:sz w:val="15"/>
        </w:rPr>
        <w:t>--     so an order without a payment would disappear. LEFT JOIN keeps every</w:t>
      </w:r>
      <w:r>
        <w:br/>
      </w:r>
      <w:r>
        <w:rPr>
          <w:rFonts w:ascii="Consolas" w:hAnsi="Consolas"/>
          <w:sz w:val="15"/>
        </w:rPr>
        <w:t>--     row of the left table (CUSTOMER_ORDER) and fills NULL where there is</w:t>
      </w:r>
      <w:r>
        <w:br/>
      </w:r>
      <w:r>
        <w:rPr>
          <w:rFonts w:ascii="Consolas" w:hAnsi="Consolas"/>
          <w:sz w:val="15"/>
        </w:rPr>
        <w:t>--     no matching payment.</w:t>
      </w:r>
      <w:r>
        <w:br/>
      </w:r>
      <w:r>
        <w:rPr>
          <w:rFonts w:ascii="Consolas" w:hAnsi="Consolas"/>
          <w:sz w:val="15"/>
        </w:rPr>
        <w:t>SELECT co.Order_ID, co.Order_Status, p.Payment_ID, p.Payment_Method, p.Payment_Status</w:t>
      </w:r>
      <w:r>
        <w:br/>
      </w:r>
      <w:r>
        <w:rPr>
          <w:rFonts w:ascii="Consolas" w:hAnsi="Consolas"/>
          <w:sz w:val="15"/>
        </w:rPr>
        <w:t>FROM   CUSTOMER_ORDER co</w:t>
      </w:r>
      <w:r>
        <w:br/>
      </w:r>
      <w:r>
        <w:rPr>
          <w:rFonts w:ascii="Consolas" w:hAnsi="Consolas"/>
          <w:sz w:val="15"/>
        </w:rPr>
        <w:t xml:space="preserve">       LEFT JOIN PAYMENT p ON p.Order_ID = co.Order_ID</w:t>
      </w:r>
      <w:r>
        <w:br/>
      </w:r>
      <w:r>
        <w:rPr>
          <w:rFonts w:ascii="Consolas" w:hAnsi="Consolas"/>
          <w:sz w:val="15"/>
        </w:rPr>
        <w:t>ORDER  BY co.Order_ID;</w:t>
      </w:r>
      <w:r>
        <w:br/>
      </w:r>
      <w:r>
        <w:rPr>
          <w:rFonts w:ascii="Consolas" w:hAnsi="Consolas"/>
          <w:sz w:val="15"/>
        </w:rPr>
      </w:r>
      <w:r>
        <w:br/>
      </w:r>
      <w:r>
        <w:rPr>
          <w:rFonts w:ascii="Consolas" w:hAnsi="Consolas"/>
          <w:sz w:val="15"/>
        </w:rPr>
        <w:t>-- C6. LEFT JOIN used to FIND orders without payments -&gt; 1 row: 5006</w:t>
      </w:r>
      <w:r>
        <w:br/>
      </w:r>
      <w:r>
        <w:rPr>
          <w:rFonts w:ascii="Consolas" w:hAnsi="Consolas"/>
          <w:sz w:val="15"/>
        </w:rPr>
        <w:t>SELECT co.Order_ID, co.Order_Status</w:t>
      </w:r>
      <w:r>
        <w:br/>
      </w:r>
      <w:r>
        <w:rPr>
          <w:rFonts w:ascii="Consolas" w:hAnsi="Consolas"/>
          <w:sz w:val="15"/>
        </w:rPr>
        <w:t>FROM   CUSTOMER_ORDER co</w:t>
      </w:r>
      <w:r>
        <w:br/>
      </w:r>
      <w:r>
        <w:rPr>
          <w:rFonts w:ascii="Consolas" w:hAnsi="Consolas"/>
          <w:sz w:val="15"/>
        </w:rPr>
        <w:t xml:space="preserve">       LEFT JOIN PAYMENT p ON p.Order_ID = co.Order_ID</w:t>
      </w:r>
      <w:r>
        <w:br/>
      </w:r>
      <w:r>
        <w:rPr>
          <w:rFonts w:ascii="Consolas" w:hAnsi="Consolas"/>
          <w:sz w:val="15"/>
        </w:rPr>
        <w:t>WHERE  p.Payment_ID IS NULL;</w:t>
      </w:r>
      <w:r>
        <w:br/>
      </w:r>
      <w:r>
        <w:rPr>
          <w:rFonts w:ascii="Consolas" w:hAnsi="Consolas"/>
          <w:sz w:val="15"/>
        </w:rPr>
      </w:r>
      <w:r>
        <w:br/>
      </w:r>
      <w:r>
        <w:rPr>
          <w:rFonts w:ascii="Consolas" w:hAnsi="Consolas"/>
          <w:sz w:val="15"/>
        </w:rPr>
        <w:t>-- C7. Return requests with customer and product details -&gt; 10 rows</w:t>
      </w:r>
      <w:r>
        <w:br/>
      </w:r>
      <w:r>
        <w:rPr>
          <w:rFonts w:ascii="Consolas" w:hAnsi="Consolas"/>
          <w:sz w:val="15"/>
        </w:rPr>
        <w:t>SELECT r.Return_ID, c.First_Name || ' ' || c.Last_Name AS Customer_Name,</w:t>
      </w:r>
      <w:r>
        <w:br/>
      </w:r>
      <w:r>
        <w:rPr>
          <w:rFonts w:ascii="Consolas" w:hAnsi="Consolas"/>
          <w:sz w:val="15"/>
        </w:rPr>
        <w:t xml:space="preserve">       p.Product_Name, r.Return_Quantity, r.Return_Status, r.Refund_Amount</w:t>
      </w:r>
      <w:r>
        <w:br/>
      </w:r>
      <w:r>
        <w:rPr>
          <w:rFonts w:ascii="Consolas" w:hAnsi="Consolas"/>
          <w:sz w:val="15"/>
        </w:rPr>
        <w:t>FROM   RETURN_REQUEST r</w:t>
      </w:r>
      <w:r>
        <w:br/>
      </w:r>
      <w:r>
        <w:rPr>
          <w:rFonts w:ascii="Consolas" w:hAnsi="Consolas"/>
          <w:sz w:val="15"/>
        </w:rPr>
        <w:t xml:space="preserve">       INNER JOIN CUSTOMER_ORDER co ON co.Order_ID   = r.Order_ID</w:t>
      </w:r>
      <w:r>
        <w:br/>
      </w:r>
      <w:r>
        <w:rPr>
          <w:rFonts w:ascii="Consolas" w:hAnsi="Consolas"/>
          <w:sz w:val="15"/>
        </w:rPr>
        <w:t xml:space="preserve">       INNER JOIN CUSTOMER       c  ON c.Customer_ID = co.Customer_ID</w:t>
      </w:r>
      <w:r>
        <w:br/>
      </w:r>
      <w:r>
        <w:rPr>
          <w:rFonts w:ascii="Consolas" w:hAnsi="Consolas"/>
          <w:sz w:val="15"/>
        </w:rPr>
        <w:t xml:space="preserve">       INNER JOIN PRODUCT        p  ON p.Product_ID  = r.Product_ID</w:t>
      </w:r>
      <w:r>
        <w:br/>
      </w:r>
      <w:r>
        <w:rPr>
          <w:rFonts w:ascii="Consolas" w:hAnsi="Consolas"/>
          <w:sz w:val="15"/>
        </w:rPr>
        <w:t>ORDER  BY r.Return_ID;</w:t>
      </w:r>
      <w:r>
        <w:br/>
      </w:r>
      <w:r>
        <w:rPr>
          <w:rFonts w:ascii="Consolas" w:hAnsi="Consolas"/>
          <w:sz w:val="15"/>
        </w:rPr>
      </w:r>
      <w:r>
        <w:br/>
      </w:r>
      <w:r>
        <w:rPr>
          <w:rFonts w:ascii="Consolas" w:hAnsi="Consolas"/>
          <w:sz w:val="15"/>
        </w:rPr>
        <w:t>-- C8. LEFT JOIN: customers and their orders -&gt; 105 Vikram and 112 Pooja appear with NULL order</w:t>
      </w:r>
      <w:r>
        <w:br/>
      </w:r>
      <w:r>
        <w:rPr>
          <w:rFonts w:ascii="Consolas" w:hAnsi="Consolas"/>
          <w:sz w:val="15"/>
        </w:rPr>
        <w:t>SELECT c.Customer_ID, c.First_Name, co.Order_ID</w:t>
      </w:r>
      <w:r>
        <w:br/>
      </w:r>
      <w:r>
        <w:rPr>
          <w:rFonts w:ascii="Consolas" w:hAnsi="Consolas"/>
          <w:sz w:val="15"/>
        </w:rPr>
        <w:t>FROM   CUSTOMER c</w:t>
      </w:r>
      <w:r>
        <w:br/>
      </w:r>
      <w:r>
        <w:rPr>
          <w:rFonts w:ascii="Consolas" w:hAnsi="Consolas"/>
          <w:sz w:val="15"/>
        </w:rPr>
        <w:t xml:space="preserve">       LEFT JOIN CUSTOMER_ORDER co ON co.Customer_ID = c.Customer_ID</w:t>
      </w:r>
      <w:r>
        <w:br/>
      </w:r>
      <w:r>
        <w:rPr>
          <w:rFonts w:ascii="Consolas" w:hAnsi="Consolas"/>
          <w:sz w:val="15"/>
        </w:rPr>
        <w:t>ORDER  BY c.Customer_ID, co.Order_ID;</w:t>
      </w:r>
      <w:r>
        <w:br/>
      </w:r>
      <w:r>
        <w:rPr>
          <w:rFonts w:ascii="Consolas" w:hAnsi="Consolas"/>
          <w:sz w:val="15"/>
        </w:rPr>
      </w:r>
      <w:r>
        <w:br/>
      </w:r>
      <w:r>
        <w:rPr>
          <w:rFonts w:ascii="Consolas" w:hAnsi="Consolas"/>
          <w:sz w:val="15"/>
        </w:rPr>
        <w:t>-- =====================================================================</w:t>
      </w:r>
      <w:r>
        <w:br/>
      </w:r>
      <w:r>
        <w:rPr>
          <w:rFonts w:ascii="Consolas" w:hAnsi="Consolas"/>
          <w:sz w:val="15"/>
        </w:rPr>
        <w:t>-- D. AGGREGATE QUERIES (GROUP BY, HAVING)</w:t>
      </w:r>
      <w:r>
        <w:br/>
      </w:r>
      <w:r>
        <w:rPr>
          <w:rFonts w:ascii="Consolas" w:hAnsi="Consolas"/>
          <w:sz w:val="15"/>
        </w:rPr>
        <w:t>-- =====================================================================</w:t>
      </w:r>
      <w:r>
        <w:br/>
      </w:r>
      <w:r>
        <w:rPr>
          <w:rFonts w:ascii="Consolas" w:hAnsi="Consolas"/>
          <w:sz w:val="15"/>
        </w:rPr>
        <w:t>-- D1. Total customers -&gt; 12</w:t>
      </w:r>
      <w:r>
        <w:br/>
      </w:r>
      <w:r>
        <w:rPr>
          <w:rFonts w:ascii="Consolas" w:hAnsi="Consolas"/>
          <w:sz w:val="15"/>
        </w:rPr>
        <w:t>SELECT COUNT(*) AS Total_Customers FROM CUSTOMER;</w:t>
      </w:r>
      <w:r>
        <w:br/>
      </w:r>
      <w:r>
        <w:rPr>
          <w:rFonts w:ascii="Consolas" w:hAnsi="Consolas"/>
          <w:sz w:val="15"/>
        </w:rPr>
      </w:r>
      <w:r>
        <w:br/>
      </w:r>
      <w:r>
        <w:rPr>
          <w:rFonts w:ascii="Consolas" w:hAnsi="Consolas"/>
          <w:sz w:val="15"/>
        </w:rPr>
        <w:t>-- D2. Total orders -&gt; 15</w:t>
      </w:r>
      <w:r>
        <w:br/>
      </w:r>
      <w:r>
        <w:rPr>
          <w:rFonts w:ascii="Consolas" w:hAnsi="Consolas"/>
          <w:sz w:val="15"/>
        </w:rPr>
        <w:t>SELECT COUNT(*) AS Total_Orders FROM CUSTOMER_ORDER;</w:t>
      </w:r>
      <w:r>
        <w:br/>
      </w:r>
      <w:r>
        <w:rPr>
          <w:rFonts w:ascii="Consolas" w:hAnsi="Consolas"/>
          <w:sz w:val="15"/>
        </w:rPr>
      </w:r>
      <w:r>
        <w:br/>
      </w:r>
      <w:r>
        <w:rPr>
          <w:rFonts w:ascii="Consolas" w:hAnsi="Consolas"/>
          <w:sz w:val="15"/>
        </w:rPr>
        <w:t>-- D3. Orders per customer -&gt; 101,102,103,106,110: 2 | 104,107,108,109,111: 1 | 105,112: 0</w:t>
      </w:r>
      <w:r>
        <w:br/>
      </w:r>
      <w:r>
        <w:rPr>
          <w:rFonts w:ascii="Consolas" w:hAnsi="Consolas"/>
          <w:sz w:val="15"/>
        </w:rPr>
        <w:t>SELECT c.Customer_ID, c.First_Name || ' ' || c.Last_Name AS Customer_Name, COUNT(co.Order_ID) AS Orders_Placed</w:t>
      </w:r>
      <w:r>
        <w:br/>
      </w:r>
      <w:r>
        <w:rPr>
          <w:rFonts w:ascii="Consolas" w:hAnsi="Consolas"/>
          <w:sz w:val="15"/>
        </w:rPr>
        <w:t>FROM   CUSTOMER c</w:t>
      </w:r>
      <w:r>
        <w:br/>
      </w:r>
      <w:r>
        <w:rPr>
          <w:rFonts w:ascii="Consolas" w:hAnsi="Consolas"/>
          <w:sz w:val="15"/>
        </w:rPr>
        <w:t xml:space="preserve">       LEFT JOIN CUSTOMER_ORDER co ON co.Customer_ID = c.Customer_ID</w:t>
      </w:r>
      <w:r>
        <w:br/>
      </w:r>
      <w:r>
        <w:rPr>
          <w:rFonts w:ascii="Consolas" w:hAnsi="Consolas"/>
          <w:sz w:val="15"/>
        </w:rPr>
        <w:t>GROUP  BY c.Customer_ID, c.First_Name, c.Last_Name</w:t>
      </w:r>
      <w:r>
        <w:br/>
      </w:r>
      <w:r>
        <w:rPr>
          <w:rFonts w:ascii="Consolas" w:hAnsi="Consolas"/>
          <w:sz w:val="15"/>
        </w:rPr>
        <w:t>ORDER  BY c.Customer_ID;</w:t>
      </w:r>
      <w:r>
        <w:br/>
      </w:r>
      <w:r>
        <w:rPr>
          <w:rFonts w:ascii="Consolas" w:hAnsi="Consolas"/>
          <w:sz w:val="15"/>
        </w:rPr>
      </w:r>
      <w:r>
        <w:br/>
      </w:r>
      <w:r>
        <w:rPr>
          <w:rFonts w:ascii="Consolas" w:hAnsi="Consolas"/>
          <w:sz w:val="15"/>
        </w:rPr>
        <w:t>-- D4. Total sales (cancelled orders excluded) -&gt; 54257</w:t>
      </w:r>
      <w:r>
        <w:br/>
      </w:r>
      <w:r>
        <w:rPr>
          <w:rFonts w:ascii="Consolas" w:hAnsi="Consolas"/>
          <w:sz w:val="15"/>
        </w:rPr>
        <w:t>SELECT SUM(oi.Item_Subtotal) AS Total_Sales</w:t>
      </w:r>
      <w:r>
        <w:br/>
      </w:r>
      <w:r>
        <w:rPr>
          <w:rFonts w:ascii="Consolas" w:hAnsi="Consolas"/>
          <w:sz w:val="15"/>
        </w:rPr>
        <w:t>FROM   ORDER_ITEM oi</w:t>
      </w:r>
      <w:r>
        <w:br/>
      </w:r>
      <w:r>
        <w:rPr>
          <w:rFonts w:ascii="Consolas" w:hAnsi="Consolas"/>
          <w:sz w:val="15"/>
        </w:rPr>
        <w:t xml:space="preserve">       JOIN CUSTOMER_ORDER co ON co.Order_ID = oi.Order_ID</w:t>
      </w:r>
      <w:r>
        <w:br/>
      </w:r>
      <w:r>
        <w:rPr>
          <w:rFonts w:ascii="Consolas" w:hAnsi="Consolas"/>
          <w:sz w:val="15"/>
        </w:rPr>
        <w:t>WHERE  co.Order_Status &lt;&gt; 'CANCELLED';</w:t>
      </w:r>
      <w:r>
        <w:br/>
      </w:r>
      <w:r>
        <w:rPr>
          <w:rFonts w:ascii="Consolas" w:hAnsi="Consolas"/>
          <w:sz w:val="15"/>
        </w:rPr>
      </w:r>
      <w:r>
        <w:br/>
      </w:r>
      <w:r>
        <w:rPr>
          <w:rFonts w:ascii="Consolas" w:hAnsi="Consolas"/>
          <w:sz w:val="15"/>
        </w:rPr>
        <w:t>-- D5. Total value of each order -&gt; 5001:2698, 5002:4097, 5003:17797, 5004:2549, 5005:5495,</w:t>
      </w:r>
      <w:r>
        <w:br/>
      </w:r>
      <w:r>
        <w:rPr>
          <w:rFonts w:ascii="Consolas" w:hAnsi="Consolas"/>
          <w:sz w:val="15"/>
        </w:rPr>
        <w:t>--     5006:2998, 5007:2398, 5008:1545, 5009:2698, 5010:1299, 5011:1796, 5012:6398,</w:t>
      </w:r>
      <w:r>
        <w:br/>
      </w:r>
      <w:r>
        <w:rPr>
          <w:rFonts w:ascii="Consolas" w:hAnsi="Consolas"/>
          <w:sz w:val="15"/>
        </w:rPr>
        <w:t>--     5013:2449, 5014:639, 5015:1799</w:t>
      </w:r>
      <w:r>
        <w:br/>
      </w:r>
      <w:r>
        <w:rPr>
          <w:rFonts w:ascii="Consolas" w:hAnsi="Consolas"/>
          <w:sz w:val="15"/>
        </w:rPr>
        <w:t>SELECT Order_ID, SUM(Quantity) AS Total_Qty, SUM(Item_Subtotal) AS Order_Value</w:t>
      </w:r>
      <w:r>
        <w:br/>
      </w:r>
      <w:r>
        <w:rPr>
          <w:rFonts w:ascii="Consolas" w:hAnsi="Consolas"/>
          <w:sz w:val="15"/>
        </w:rPr>
        <w:t>FROM   ORDER_ITEM</w:t>
      </w:r>
      <w:r>
        <w:br/>
      </w:r>
      <w:r>
        <w:rPr>
          <w:rFonts w:ascii="Consolas" w:hAnsi="Consolas"/>
          <w:sz w:val="15"/>
        </w:rPr>
        <w:t>GROUP  BY Order_ID</w:t>
      </w:r>
      <w:r>
        <w:br/>
      </w:r>
      <w:r>
        <w:rPr>
          <w:rFonts w:ascii="Consolas" w:hAnsi="Consolas"/>
          <w:sz w:val="15"/>
        </w:rPr>
        <w:t>ORDER  BY Order_ID;</w:t>
      </w:r>
      <w:r>
        <w:br/>
      </w:r>
      <w:r>
        <w:rPr>
          <w:rFonts w:ascii="Consolas" w:hAnsi="Consolas"/>
          <w:sz w:val="15"/>
        </w:rPr>
      </w:r>
      <w:r>
        <w:br/>
      </w:r>
      <w:r>
        <w:rPr>
          <w:rFonts w:ascii="Consolas" w:hAnsi="Consolas"/>
          <w:sz w:val="15"/>
        </w:rPr>
        <w:t>-- D6. Average, minimum and maximum product price -&gt; 2135.1, 120, 15999</w:t>
      </w:r>
      <w:r>
        <w:br/>
      </w:r>
      <w:r>
        <w:rPr>
          <w:rFonts w:ascii="Consolas" w:hAnsi="Consolas"/>
          <w:sz w:val="15"/>
        </w:rPr>
        <w:t>SELECT ROUND(AVG(Unit_Price), 2) AS Avg_Price,</w:t>
      </w:r>
      <w:r>
        <w:br/>
      </w:r>
      <w:r>
        <w:rPr>
          <w:rFonts w:ascii="Consolas" w:hAnsi="Consolas"/>
          <w:sz w:val="15"/>
        </w:rPr>
        <w:t xml:space="preserve">       MIN(Unit_Price)           AS Min_Price,</w:t>
      </w:r>
      <w:r>
        <w:br/>
      </w:r>
      <w:r>
        <w:rPr>
          <w:rFonts w:ascii="Consolas" w:hAnsi="Consolas"/>
          <w:sz w:val="15"/>
        </w:rPr>
        <w:t xml:space="preserve">       MAX(Unit_Price)           AS Max_Price</w:t>
      </w:r>
      <w:r>
        <w:br/>
      </w:r>
      <w:r>
        <w:rPr>
          <w:rFonts w:ascii="Consolas" w:hAnsi="Consolas"/>
          <w:sz w:val="15"/>
        </w:rPr>
        <w:t>FROM   PRODUCT;</w:t>
      </w:r>
      <w:r>
        <w:br/>
      </w:r>
      <w:r>
        <w:rPr>
          <w:rFonts w:ascii="Consolas" w:hAnsi="Consolas"/>
          <w:sz w:val="15"/>
        </w:rPr>
      </w:r>
      <w:r>
        <w:br/>
      </w:r>
      <w:r>
        <w:rPr>
          <w:rFonts w:ascii="Consolas" w:hAnsi="Consolas"/>
          <w:sz w:val="15"/>
        </w:rPr>
        <w:t>-- D7. Total quantity sold per product (cancelled orders excluded)</w:t>
      </w:r>
      <w:r>
        <w:br/>
      </w:r>
      <w:r>
        <w:rPr>
          <w:rFonts w:ascii="Consolas" w:hAnsi="Consolas"/>
          <w:sz w:val="15"/>
        </w:rPr>
        <w:t>--     -&gt; 1019:7, 1003:6, 1013:5, 1004/1009/1014:3, 1001/1015/1016/1018:2, others: 1</w:t>
      </w:r>
      <w:r>
        <w:br/>
      </w:r>
      <w:r>
        <w:rPr>
          <w:rFonts w:ascii="Consolas" w:hAnsi="Consolas"/>
          <w:sz w:val="15"/>
        </w:rPr>
        <w:t>SELECT p.Product_ID, p.Product_Name, SUM(oi.Quantity) AS Qty_Sold</w:t>
      </w:r>
      <w:r>
        <w:br/>
      </w:r>
      <w:r>
        <w:rPr>
          <w:rFonts w:ascii="Consolas" w:hAnsi="Consolas"/>
          <w:sz w:val="15"/>
        </w:rPr>
        <w:t>FROM   ORDER_ITEM oi</w:t>
      </w:r>
      <w:r>
        <w:br/>
      </w:r>
      <w:r>
        <w:rPr>
          <w:rFonts w:ascii="Consolas" w:hAnsi="Consolas"/>
          <w:sz w:val="15"/>
        </w:rPr>
        <w:t xml:space="preserve">       JOIN PRODUCT        p  ON p.Product_ID = oi.Product_ID</w:t>
      </w:r>
      <w:r>
        <w:br/>
      </w:r>
      <w:r>
        <w:rPr>
          <w:rFonts w:ascii="Consolas" w:hAnsi="Consolas"/>
          <w:sz w:val="15"/>
        </w:rPr>
        <w:t xml:space="preserve">       JOIN CUSTOMER_ORDER co ON co.Order_ID  = oi.Order_ID</w:t>
      </w:r>
      <w:r>
        <w:br/>
      </w:r>
      <w:r>
        <w:rPr>
          <w:rFonts w:ascii="Consolas" w:hAnsi="Consolas"/>
          <w:sz w:val="15"/>
        </w:rPr>
        <w:t>WHERE  co.Order_Status &lt;&gt; 'CANCELLED'</w:t>
      </w:r>
      <w:r>
        <w:br/>
      </w:r>
      <w:r>
        <w:rPr>
          <w:rFonts w:ascii="Consolas" w:hAnsi="Consolas"/>
          <w:sz w:val="15"/>
        </w:rPr>
        <w:t>GROUP  BY p.Product_ID, p.Product_Name</w:t>
      </w:r>
      <w:r>
        <w:br/>
      </w:r>
      <w:r>
        <w:rPr>
          <w:rFonts w:ascii="Consolas" w:hAnsi="Consolas"/>
          <w:sz w:val="15"/>
        </w:rPr>
        <w:t>ORDER  BY Qty_Sold DESC, p.Product_ID;</w:t>
      </w:r>
      <w:r>
        <w:br/>
      </w:r>
      <w:r>
        <w:rPr>
          <w:rFonts w:ascii="Consolas" w:hAnsi="Consolas"/>
          <w:sz w:val="15"/>
        </w:rPr>
      </w:r>
      <w:r>
        <w:br/>
      </w:r>
      <w:r>
        <w:rPr>
          <w:rFonts w:ascii="Consolas" w:hAnsi="Consolas"/>
          <w:sz w:val="15"/>
        </w:rPr>
        <w:t>-- D8. Category-wise product count -&gt; Electronics 4, Fashion 3, Home &amp; Kitchen 3,</w:t>
      </w:r>
      <w:r>
        <w:br/>
      </w:r>
      <w:r>
        <w:rPr>
          <w:rFonts w:ascii="Consolas" w:hAnsi="Consolas"/>
          <w:sz w:val="15"/>
        </w:rPr>
        <w:t>--     Beauty 2, Books 2, Sports 2, Furniture/Grocery/Stationery/Toys 1 each</w:t>
      </w:r>
      <w:r>
        <w:br/>
      </w:r>
      <w:r>
        <w:rPr>
          <w:rFonts w:ascii="Consolas" w:hAnsi="Consolas"/>
          <w:sz w:val="15"/>
        </w:rPr>
        <w:t>SELECT c.Category_Name, COUNT(p.Product_ID) AS Product_Count</w:t>
      </w:r>
      <w:r>
        <w:br/>
      </w:r>
      <w:r>
        <w:rPr>
          <w:rFonts w:ascii="Consolas" w:hAnsi="Consolas"/>
          <w:sz w:val="15"/>
        </w:rPr>
        <w:t>FROM   CATEGORY c</w:t>
      </w:r>
      <w:r>
        <w:br/>
      </w:r>
      <w:r>
        <w:rPr>
          <w:rFonts w:ascii="Consolas" w:hAnsi="Consolas"/>
          <w:sz w:val="15"/>
        </w:rPr>
        <w:t xml:space="preserve">       LEFT JOIN PRODUCT p ON p.Category_ID = c.Category_ID</w:t>
      </w:r>
      <w:r>
        <w:br/>
      </w:r>
      <w:r>
        <w:rPr>
          <w:rFonts w:ascii="Consolas" w:hAnsi="Consolas"/>
          <w:sz w:val="15"/>
        </w:rPr>
        <w:t>GROUP  BY c.Category_Name</w:t>
      </w:r>
      <w:r>
        <w:br/>
      </w:r>
      <w:r>
        <w:rPr>
          <w:rFonts w:ascii="Consolas" w:hAnsi="Consolas"/>
          <w:sz w:val="15"/>
        </w:rPr>
        <w:t>ORDER  BY c.Category_Name;</w:t>
      </w:r>
      <w:r>
        <w:br/>
      </w:r>
      <w:r>
        <w:rPr>
          <w:rFonts w:ascii="Consolas" w:hAnsi="Consolas"/>
          <w:sz w:val="15"/>
        </w:rPr>
      </w:r>
      <w:r>
        <w:br/>
      </w:r>
      <w:r>
        <w:rPr>
          <w:rFonts w:ascii="Consolas" w:hAnsi="Consolas"/>
          <w:sz w:val="15"/>
        </w:rPr>
        <w:t>-- D9. Category-wise stock value (price x stock)</w:t>
      </w:r>
      <w:r>
        <w:br/>
      </w:r>
      <w:r>
        <w:rPr>
          <w:rFonts w:ascii="Consolas" w:hAnsi="Consolas"/>
          <w:sz w:val="15"/>
        </w:rPr>
        <w:t>--     -&gt; Electronics 280948, Home &amp; Kitchen 73859, Fashion 69440, Sports &amp; Fitness 38667,</w:t>
      </w:r>
      <w:r>
        <w:br/>
      </w:r>
      <w:r>
        <w:rPr>
          <w:rFonts w:ascii="Consolas" w:hAnsi="Consolas"/>
          <w:sz w:val="15"/>
        </w:rPr>
        <w:t>--        Beauty 26463, Grocery 24662, Books 18097, Furniture 16497, Toys 11883, Stationery 11160</w:t>
      </w:r>
      <w:r>
        <w:br/>
      </w:r>
      <w:r>
        <w:rPr>
          <w:rFonts w:ascii="Consolas" w:hAnsi="Consolas"/>
          <w:sz w:val="15"/>
        </w:rPr>
        <w:t>SELECT c.Category_Name, SUM(p.Unit_Price * p.Stock_Quantity) AS Stock_Value</w:t>
      </w:r>
      <w:r>
        <w:br/>
      </w:r>
      <w:r>
        <w:rPr>
          <w:rFonts w:ascii="Consolas" w:hAnsi="Consolas"/>
          <w:sz w:val="15"/>
        </w:rPr>
        <w:t>FROM   CATEGORY c</w:t>
      </w:r>
      <w:r>
        <w:br/>
      </w:r>
      <w:r>
        <w:rPr>
          <w:rFonts w:ascii="Consolas" w:hAnsi="Consolas"/>
          <w:sz w:val="15"/>
        </w:rPr>
        <w:t xml:space="preserve">       JOIN PRODUCT p ON p.Category_ID = c.Category_ID</w:t>
      </w:r>
      <w:r>
        <w:br/>
      </w:r>
      <w:r>
        <w:rPr>
          <w:rFonts w:ascii="Consolas" w:hAnsi="Consolas"/>
          <w:sz w:val="15"/>
        </w:rPr>
        <w:t>GROUP  BY c.Category_Name</w:t>
      </w:r>
      <w:r>
        <w:br/>
      </w:r>
      <w:r>
        <w:rPr>
          <w:rFonts w:ascii="Consolas" w:hAnsi="Consolas"/>
          <w:sz w:val="15"/>
        </w:rPr>
        <w:t>ORDER  BY Stock_Value DESC;</w:t>
      </w:r>
      <w:r>
        <w:br/>
      </w:r>
      <w:r>
        <w:rPr>
          <w:rFonts w:ascii="Consolas" w:hAnsi="Consolas"/>
          <w:sz w:val="15"/>
        </w:rPr>
      </w:r>
      <w:r>
        <w:br/>
      </w:r>
      <w:r>
        <w:rPr>
          <w:rFonts w:ascii="Consolas" w:hAnsi="Consolas"/>
          <w:sz w:val="15"/>
        </w:rPr>
        <w:t>-- D10. Month-wise sales (cancelled excluded) -&gt; 2026-06: 11038, 2026-07: 23441,</w:t>
      </w:r>
      <w:r>
        <w:br/>
      </w:r>
      <w:r>
        <w:rPr>
          <w:rFonts w:ascii="Consolas" w:hAnsi="Consolas"/>
          <w:sz w:val="15"/>
        </w:rPr>
        <w:t>--      2026-08: 17340, 2026-09: 2438</w:t>
      </w:r>
      <w:r>
        <w:br/>
      </w:r>
      <w:r>
        <w:rPr>
          <w:rFonts w:ascii="Consolas" w:hAnsi="Consolas"/>
          <w:sz w:val="15"/>
        </w:rPr>
        <w:t>SELECT TO_CHAR(co.Order_Date, 'YYYY-MM') AS Sales_Month,</w:t>
      </w:r>
      <w:r>
        <w:br/>
      </w:r>
      <w:r>
        <w:rPr>
          <w:rFonts w:ascii="Consolas" w:hAnsi="Consolas"/>
          <w:sz w:val="15"/>
        </w:rPr>
        <w:t xml:space="preserve">       COUNT(DISTINCT co.Order_ID)       AS Orders,</w:t>
      </w:r>
      <w:r>
        <w:br/>
      </w:r>
      <w:r>
        <w:rPr>
          <w:rFonts w:ascii="Consolas" w:hAnsi="Consolas"/>
          <w:sz w:val="15"/>
        </w:rPr>
        <w:t xml:space="preserve">       SUM(oi.Item_Subtotal)             AS Sales</w:t>
      </w:r>
      <w:r>
        <w:br/>
      </w:r>
      <w:r>
        <w:rPr>
          <w:rFonts w:ascii="Consolas" w:hAnsi="Consolas"/>
          <w:sz w:val="15"/>
        </w:rPr>
        <w:t>FROM   CUSTOMER_ORDER co</w:t>
      </w:r>
      <w:r>
        <w:br/>
      </w:r>
      <w:r>
        <w:rPr>
          <w:rFonts w:ascii="Consolas" w:hAnsi="Consolas"/>
          <w:sz w:val="15"/>
        </w:rPr>
        <w:t xml:space="preserve">       JOIN ORDER_ITEM oi ON oi.Order_ID = co.Order_ID</w:t>
      </w:r>
      <w:r>
        <w:br/>
      </w:r>
      <w:r>
        <w:rPr>
          <w:rFonts w:ascii="Consolas" w:hAnsi="Consolas"/>
          <w:sz w:val="15"/>
        </w:rPr>
        <w:t>WHERE  co.Order_Status &lt;&gt; 'CANCELLED'</w:t>
      </w:r>
      <w:r>
        <w:br/>
      </w:r>
      <w:r>
        <w:rPr>
          <w:rFonts w:ascii="Consolas" w:hAnsi="Consolas"/>
          <w:sz w:val="15"/>
        </w:rPr>
        <w:t>GROUP  BY TO_CHAR(co.Order_Date, 'YYYY-MM')</w:t>
      </w:r>
      <w:r>
        <w:br/>
      </w:r>
      <w:r>
        <w:rPr>
          <w:rFonts w:ascii="Consolas" w:hAnsi="Consolas"/>
          <w:sz w:val="15"/>
        </w:rPr>
        <w:t>ORDER  BY Sales_Month;</w:t>
      </w:r>
      <w:r>
        <w:br/>
      </w:r>
      <w:r>
        <w:rPr>
          <w:rFonts w:ascii="Consolas" w:hAnsi="Consolas"/>
          <w:sz w:val="15"/>
        </w:rPr>
      </w:r>
      <w:r>
        <w:br/>
      </w:r>
      <w:r>
        <w:rPr>
          <w:rFonts w:ascii="Consolas" w:hAnsi="Consolas"/>
          <w:sz w:val="15"/>
        </w:rPr>
        <w:t>-- D11. HAVING: categories with more than 2 products -&gt; Electronics 4, Fashion 3, Home &amp; Kitchen 3</w:t>
      </w:r>
      <w:r>
        <w:br/>
      </w:r>
      <w:r>
        <w:rPr>
          <w:rFonts w:ascii="Consolas" w:hAnsi="Consolas"/>
          <w:sz w:val="15"/>
        </w:rPr>
        <w:t>SELECT c.Category_Name, COUNT(*) AS Product_Count</w:t>
      </w:r>
      <w:r>
        <w:br/>
      </w:r>
      <w:r>
        <w:rPr>
          <w:rFonts w:ascii="Consolas" w:hAnsi="Consolas"/>
          <w:sz w:val="15"/>
        </w:rPr>
        <w:t>FROM   CATEGORY c</w:t>
      </w:r>
      <w:r>
        <w:br/>
      </w:r>
      <w:r>
        <w:rPr>
          <w:rFonts w:ascii="Consolas" w:hAnsi="Consolas"/>
          <w:sz w:val="15"/>
        </w:rPr>
        <w:t xml:space="preserve">       JOIN PRODUCT p ON p.Category_ID = c.Category_ID</w:t>
      </w:r>
      <w:r>
        <w:br/>
      </w:r>
      <w:r>
        <w:rPr>
          <w:rFonts w:ascii="Consolas" w:hAnsi="Consolas"/>
          <w:sz w:val="15"/>
        </w:rPr>
        <w:t>GROUP  BY c.Category_Name</w:t>
      </w:r>
      <w:r>
        <w:br/>
      </w:r>
      <w:r>
        <w:rPr>
          <w:rFonts w:ascii="Consolas" w:hAnsi="Consolas"/>
          <w:sz w:val="15"/>
        </w:rPr>
        <w:t>HAVING COUNT(*) &gt; 2</w:t>
      </w:r>
      <w:r>
        <w:br/>
      </w:r>
      <w:r>
        <w:rPr>
          <w:rFonts w:ascii="Consolas" w:hAnsi="Consolas"/>
          <w:sz w:val="15"/>
        </w:rPr>
        <w:t>ORDER  BY Product_Count DESC;</w:t>
      </w:r>
      <w:r>
        <w:br/>
      </w:r>
      <w:r>
        <w:rPr>
          <w:rFonts w:ascii="Consolas" w:hAnsi="Consolas"/>
          <w:sz w:val="15"/>
        </w:rPr>
      </w:r>
      <w:r>
        <w:br/>
      </w:r>
      <w:r>
        <w:rPr>
          <w:rFonts w:ascii="Consolas" w:hAnsi="Consolas"/>
          <w:sz w:val="15"/>
        </w:rPr>
        <w:t>-- D12. HAVING: orders worth more than 4000 -&gt; 5002 (4097), 5003 (17797), 5005 (5495), 5012 (6398)</w:t>
      </w:r>
      <w:r>
        <w:br/>
      </w:r>
      <w:r>
        <w:rPr>
          <w:rFonts w:ascii="Consolas" w:hAnsi="Consolas"/>
          <w:sz w:val="15"/>
        </w:rPr>
        <w:t>SELECT Order_ID, SUM(Item_Subtotal) AS Order_Value</w:t>
      </w:r>
      <w:r>
        <w:br/>
      </w:r>
      <w:r>
        <w:rPr>
          <w:rFonts w:ascii="Consolas" w:hAnsi="Consolas"/>
          <w:sz w:val="15"/>
        </w:rPr>
        <w:t>FROM   ORDER_ITEM</w:t>
      </w:r>
      <w:r>
        <w:br/>
      </w:r>
      <w:r>
        <w:rPr>
          <w:rFonts w:ascii="Consolas" w:hAnsi="Consolas"/>
          <w:sz w:val="15"/>
        </w:rPr>
        <w:t>GROUP  BY Order_ID</w:t>
      </w:r>
      <w:r>
        <w:br/>
      </w:r>
      <w:r>
        <w:rPr>
          <w:rFonts w:ascii="Consolas" w:hAnsi="Consolas"/>
          <w:sz w:val="15"/>
        </w:rPr>
        <w:t>HAVING SUM(Item_Subtotal) &gt; 4000</w:t>
      </w:r>
      <w:r>
        <w:br/>
      </w:r>
      <w:r>
        <w:rPr>
          <w:rFonts w:ascii="Consolas" w:hAnsi="Consolas"/>
          <w:sz w:val="15"/>
        </w:rPr>
        <w:t>ORDER  BY Order_ID;</w:t>
      </w:r>
      <w:r>
        <w:br/>
      </w:r>
      <w:r>
        <w:rPr>
          <w:rFonts w:ascii="Consolas" w:hAnsi="Consolas"/>
          <w:sz w:val="15"/>
        </w:rPr>
      </w:r>
      <w:r>
        <w:br/>
      </w:r>
      <w:r>
        <w:rPr>
          <w:rFonts w:ascii="Consolas" w:hAnsi="Consolas"/>
          <w:sz w:val="15"/>
        </w:rPr>
        <w:t>-- =====================================================================</w:t>
      </w:r>
      <w:r>
        <w:br/>
      </w:r>
      <w:r>
        <w:rPr>
          <w:rFonts w:ascii="Consolas" w:hAnsi="Consolas"/>
          <w:sz w:val="15"/>
        </w:rPr>
        <w:t>-- E. SUBQUERIES</w:t>
      </w:r>
      <w:r>
        <w:br/>
      </w:r>
      <w:r>
        <w:rPr>
          <w:rFonts w:ascii="Consolas" w:hAnsi="Consolas"/>
          <w:sz w:val="15"/>
        </w:rPr>
        <w:t>-- =====================================================================</w:t>
      </w:r>
      <w:r>
        <w:br/>
      </w:r>
      <w:r>
        <w:rPr>
          <w:rFonts w:ascii="Consolas" w:hAnsi="Consolas"/>
          <w:sz w:val="15"/>
        </w:rPr>
        <w:t>-- E1. Products priced above the average price (2135.1) -&gt; 1002, 1020, 1012, 1005, 1006</w:t>
      </w:r>
      <w:r>
        <w:br/>
      </w:r>
      <w:r>
        <w:rPr>
          <w:rFonts w:ascii="Consolas" w:hAnsi="Consolas"/>
          <w:sz w:val="15"/>
        </w:rPr>
        <w:t>SELECT Product_ID, Product_Name, Unit_Price</w:t>
      </w:r>
      <w:r>
        <w:br/>
      </w:r>
      <w:r>
        <w:rPr>
          <w:rFonts w:ascii="Consolas" w:hAnsi="Consolas"/>
          <w:sz w:val="15"/>
        </w:rPr>
        <w:t>FROM   PRODUCT</w:t>
      </w:r>
      <w:r>
        <w:br/>
      </w:r>
      <w:r>
        <w:rPr>
          <w:rFonts w:ascii="Consolas" w:hAnsi="Consolas"/>
          <w:sz w:val="15"/>
        </w:rPr>
        <w:t>WHERE  Unit_Price &gt; (SELECT AVG(Unit_Price) FROM PRODUCT)</w:t>
      </w:r>
      <w:r>
        <w:br/>
      </w:r>
      <w:r>
        <w:rPr>
          <w:rFonts w:ascii="Consolas" w:hAnsi="Consolas"/>
          <w:sz w:val="15"/>
        </w:rPr>
        <w:t>ORDER  BY Unit_Price DESC;</w:t>
      </w:r>
      <w:r>
        <w:br/>
      </w:r>
      <w:r>
        <w:rPr>
          <w:rFonts w:ascii="Consolas" w:hAnsi="Consolas"/>
          <w:sz w:val="15"/>
        </w:rPr>
      </w:r>
      <w:r>
        <w:br/>
      </w:r>
      <w:r>
        <w:rPr>
          <w:rFonts w:ascii="Consolas" w:hAnsi="Consolas"/>
          <w:sz w:val="15"/>
        </w:rPr>
        <w:t>-- E2. Customers who placed more orders than the average customer</w:t>
      </w:r>
      <w:r>
        <w:br/>
      </w:r>
      <w:r>
        <w:rPr>
          <w:rFonts w:ascii="Consolas" w:hAnsi="Consolas"/>
          <w:sz w:val="15"/>
        </w:rPr>
        <w:t>--     (average = 15 orders / 12 customers = 1.25) -&gt; 101, 102, 103, 106, 110</w:t>
      </w:r>
      <w:r>
        <w:br/>
      </w:r>
      <w:r>
        <w:rPr>
          <w:rFonts w:ascii="Consolas" w:hAnsi="Consolas"/>
          <w:sz w:val="15"/>
        </w:rPr>
        <w:t>SELECT c.Customer_ID, c.First_Name || ' ' || c.Last_Name AS Customer_Name, COUNT(co.Order_ID) AS Orders_Placed</w:t>
      </w:r>
      <w:r>
        <w:br/>
      </w:r>
      <w:r>
        <w:rPr>
          <w:rFonts w:ascii="Consolas" w:hAnsi="Consolas"/>
          <w:sz w:val="15"/>
        </w:rPr>
        <w:t>FROM   CUSTOMER c</w:t>
      </w:r>
      <w:r>
        <w:br/>
      </w:r>
      <w:r>
        <w:rPr>
          <w:rFonts w:ascii="Consolas" w:hAnsi="Consolas"/>
          <w:sz w:val="15"/>
        </w:rPr>
        <w:t xml:space="preserve">       JOIN CUSTOMER_ORDER co ON co.Customer_ID = c.Customer_ID</w:t>
      </w:r>
      <w:r>
        <w:br/>
      </w:r>
      <w:r>
        <w:rPr>
          <w:rFonts w:ascii="Consolas" w:hAnsi="Consolas"/>
          <w:sz w:val="15"/>
        </w:rPr>
        <w:t>GROUP  BY c.Customer_ID, c.First_Name, c.Last_Name</w:t>
      </w:r>
      <w:r>
        <w:br/>
      </w:r>
      <w:r>
        <w:rPr>
          <w:rFonts w:ascii="Consolas" w:hAnsi="Consolas"/>
          <w:sz w:val="15"/>
        </w:rPr>
        <w:t>HAVING COUNT(co.Order_ID) &gt; (SELECT COUNT(*) FROM CUSTOMER_ORDER) / (SELECT COUNT(*) FROM CUSTOMER)</w:t>
      </w:r>
      <w:r>
        <w:br/>
      </w:r>
      <w:r>
        <w:rPr>
          <w:rFonts w:ascii="Consolas" w:hAnsi="Consolas"/>
          <w:sz w:val="15"/>
        </w:rPr>
        <w:t>ORDER  BY c.Customer_ID;</w:t>
      </w:r>
      <w:r>
        <w:br/>
      </w:r>
      <w:r>
        <w:rPr>
          <w:rFonts w:ascii="Consolas" w:hAnsi="Consolas"/>
          <w:sz w:val="15"/>
        </w:rPr>
      </w:r>
      <w:r>
        <w:br/>
      </w:r>
      <w:r>
        <w:rPr>
          <w:rFonts w:ascii="Consolas" w:hAnsi="Consolas"/>
          <w:sz w:val="15"/>
        </w:rPr>
        <w:t>-- E3. Customer who placed the highest-value order -&gt; Rohan Das, order 5003, 17797</w:t>
      </w:r>
      <w:r>
        <w:br/>
      </w:r>
      <w:r>
        <w:rPr>
          <w:rFonts w:ascii="Consolas" w:hAnsi="Consolas"/>
          <w:sz w:val="15"/>
        </w:rPr>
        <w:t>SELECT co.Order_ID, c.First_Name || ' ' || c.Last_Name AS Customer_Name, SUM(oi.Item_Subtotal) AS Order_Value</w:t>
      </w:r>
      <w:r>
        <w:br/>
      </w:r>
      <w:r>
        <w:rPr>
          <w:rFonts w:ascii="Consolas" w:hAnsi="Consolas"/>
          <w:sz w:val="15"/>
        </w:rPr>
        <w:t>FROM   CUSTOMER_ORDER co</w:t>
      </w:r>
      <w:r>
        <w:br/>
      </w:r>
      <w:r>
        <w:rPr>
          <w:rFonts w:ascii="Consolas" w:hAnsi="Consolas"/>
          <w:sz w:val="15"/>
        </w:rPr>
        <w:t xml:space="preserve">       JOIN CUSTOMER   c  ON c.Customer_ID = co.Customer_ID</w:t>
      </w:r>
      <w:r>
        <w:br/>
      </w:r>
      <w:r>
        <w:rPr>
          <w:rFonts w:ascii="Consolas" w:hAnsi="Consolas"/>
          <w:sz w:val="15"/>
        </w:rPr>
        <w:t xml:space="preserve">       JOIN ORDER_ITEM oi ON oi.Order_ID   = co.Order_ID</w:t>
      </w:r>
      <w:r>
        <w:br/>
      </w:r>
      <w:r>
        <w:rPr>
          <w:rFonts w:ascii="Consolas" w:hAnsi="Consolas"/>
          <w:sz w:val="15"/>
        </w:rPr>
        <w:t>GROUP  BY co.Order_ID, c.First_Name, c.Last_Name</w:t>
      </w:r>
      <w:r>
        <w:br/>
      </w:r>
      <w:r>
        <w:rPr>
          <w:rFonts w:ascii="Consolas" w:hAnsi="Consolas"/>
          <w:sz w:val="15"/>
        </w:rPr>
        <w:t>HAVING SUM(oi.Item_Subtotal) = (SELECT MAX(SUM(Item_Subtotal)) FROM ORDER_ITEM GROUP BY Order_ID);</w:t>
      </w:r>
      <w:r>
        <w:br/>
      </w:r>
      <w:r>
        <w:rPr>
          <w:rFonts w:ascii="Consolas" w:hAnsi="Consolas"/>
          <w:sz w:val="15"/>
        </w:rPr>
      </w:r>
      <w:r>
        <w:br/>
      </w:r>
      <w:r>
        <w:rPr>
          <w:rFonts w:ascii="Consolas" w:hAnsi="Consolas"/>
          <w:sz w:val="15"/>
        </w:rPr>
        <w:t>-- E4. Products that were never ordered -&gt; 1011, 1012</w:t>
      </w:r>
      <w:r>
        <w:br/>
      </w:r>
      <w:r>
        <w:rPr>
          <w:rFonts w:ascii="Consolas" w:hAnsi="Consolas"/>
          <w:sz w:val="15"/>
        </w:rPr>
        <w:t>SELECT Product_ID, Product_Name</w:t>
      </w:r>
      <w:r>
        <w:br/>
      </w:r>
      <w:r>
        <w:rPr>
          <w:rFonts w:ascii="Consolas" w:hAnsi="Consolas"/>
          <w:sz w:val="15"/>
        </w:rPr>
        <w:t>FROM   PRODUCT</w:t>
      </w:r>
      <w:r>
        <w:br/>
      </w:r>
      <w:r>
        <w:rPr>
          <w:rFonts w:ascii="Consolas" w:hAnsi="Consolas"/>
          <w:sz w:val="15"/>
        </w:rPr>
        <w:t>WHERE  Product_ID NOT IN (SELECT Product_ID FROM ORDER_ITEM)</w:t>
      </w:r>
      <w:r>
        <w:br/>
      </w:r>
      <w:r>
        <w:rPr>
          <w:rFonts w:ascii="Consolas" w:hAnsi="Consolas"/>
          <w:sz w:val="15"/>
        </w:rPr>
        <w:t>ORDER  BY Product_ID;</w:t>
      </w:r>
      <w:r>
        <w:br/>
      </w:r>
      <w:r>
        <w:rPr>
          <w:rFonts w:ascii="Consolas" w:hAnsi="Consolas"/>
          <w:sz w:val="15"/>
        </w:rPr>
      </w:r>
      <w:r>
        <w:br/>
      </w:r>
      <w:r>
        <w:rPr>
          <w:rFonts w:ascii="Consolas" w:hAnsi="Consolas"/>
          <w:sz w:val="15"/>
        </w:rPr>
        <w:t>-- E5. Customers who never placed an order (correlated subquery) -&gt; 105 Vikram Singh, 112 Pooja Joshi</w:t>
      </w:r>
      <w:r>
        <w:br/>
      </w:r>
      <w:r>
        <w:rPr>
          <w:rFonts w:ascii="Consolas" w:hAnsi="Consolas"/>
          <w:sz w:val="15"/>
        </w:rPr>
        <w:t>SELECT c.Customer_ID, c.First_Name, c.Last_Name</w:t>
      </w:r>
      <w:r>
        <w:br/>
      </w:r>
      <w:r>
        <w:rPr>
          <w:rFonts w:ascii="Consolas" w:hAnsi="Consolas"/>
          <w:sz w:val="15"/>
        </w:rPr>
        <w:t>FROM   CUSTOMER c</w:t>
      </w:r>
      <w:r>
        <w:br/>
      </w:r>
      <w:r>
        <w:rPr>
          <w:rFonts w:ascii="Consolas" w:hAnsi="Consolas"/>
          <w:sz w:val="15"/>
        </w:rPr>
        <w:t>WHERE  NOT EXISTS (SELECT 1 FROM CUSTOMER_ORDER co WHERE co.Customer_ID = c.Customer_ID);</w:t>
      </w:r>
      <w:r>
        <w:br/>
      </w:r>
      <w:r>
        <w:rPr>
          <w:rFonts w:ascii="Consolas" w:hAnsi="Consolas"/>
          <w:sz w:val="15"/>
        </w:rPr>
      </w:r>
      <w:r>
        <w:br/>
      </w:r>
      <w:r>
        <w:rPr>
          <w:rFonts w:ascii="Consolas" w:hAnsi="Consolas"/>
          <w:sz w:val="15"/>
        </w:rPr>
        <w:t>-- E6. Orders without payments -&gt; 5006</w:t>
      </w:r>
      <w:r>
        <w:br/>
      </w:r>
      <w:r>
        <w:rPr>
          <w:rFonts w:ascii="Consolas" w:hAnsi="Consolas"/>
          <w:sz w:val="15"/>
        </w:rPr>
        <w:t>SELECT Order_ID, Customer_ID, Order_Status</w:t>
      </w:r>
      <w:r>
        <w:br/>
      </w:r>
      <w:r>
        <w:rPr>
          <w:rFonts w:ascii="Consolas" w:hAnsi="Consolas"/>
          <w:sz w:val="15"/>
        </w:rPr>
        <w:t>FROM   CUSTOMER_ORDER</w:t>
      </w:r>
      <w:r>
        <w:br/>
      </w:r>
      <w:r>
        <w:rPr>
          <w:rFonts w:ascii="Consolas" w:hAnsi="Consolas"/>
          <w:sz w:val="15"/>
        </w:rPr>
        <w:t>WHERE  Order_ID NOT IN (SELECT Order_ID FROM PAYMENT);</w:t>
      </w:r>
      <w:r>
        <w:br/>
      </w:r>
      <w:r>
        <w:rPr>
          <w:rFonts w:ascii="Consolas" w:hAnsi="Consolas"/>
          <w:sz w:val="15"/>
        </w:rPr>
      </w:r>
      <w:r>
        <w:br/>
      </w:r>
      <w:r>
        <w:rPr>
          <w:rFonts w:ascii="Consolas" w:hAnsi="Consolas"/>
          <w:sz w:val="15"/>
        </w:rPr>
        <w:t>-- =====================================================================</w:t>
      </w:r>
      <w:r>
        <w:br/>
      </w:r>
      <w:r>
        <w:rPr>
          <w:rFonts w:ascii="Consolas" w:hAnsi="Consolas"/>
          <w:sz w:val="15"/>
        </w:rPr>
        <w:t>-- F. SET OPERATIONS (both SELECTs must return the same number and type of columns)</w:t>
      </w:r>
      <w:r>
        <w:br/>
      </w:r>
      <w:r>
        <w:rPr>
          <w:rFonts w:ascii="Consolas" w:hAnsi="Consolas"/>
          <w:sz w:val="15"/>
        </w:rPr>
        <w:t>-- =====================================================================</w:t>
      </w:r>
      <w:r>
        <w:br/>
      </w:r>
      <w:r>
        <w:rPr>
          <w:rFonts w:ascii="Consolas" w:hAnsi="Consolas"/>
          <w:sz w:val="15"/>
        </w:rPr>
        <w:t>-- F1. UNION (duplicates removed): all cities we deal with -&gt; 12 rows:</w:t>
      </w:r>
      <w:r>
        <w:br/>
      </w:r>
      <w:r>
        <w:rPr>
          <w:rFonts w:ascii="Consolas" w:hAnsi="Consolas"/>
          <w:sz w:val="15"/>
        </w:rPr>
        <w:t>--     Ahmedabad, Bengaluru, Chennai, Gurugram (a shipping-only city), Hyderabad, Jaipur,</w:t>
      </w:r>
      <w:r>
        <w:br/>
      </w:r>
      <w:r>
        <w:rPr>
          <w:rFonts w:ascii="Consolas" w:hAnsi="Consolas"/>
          <w:sz w:val="15"/>
        </w:rPr>
        <w:t>--     Kochi, Kolkata, Lucknow, Mumbai, New Delhi, Pune</w:t>
      </w:r>
      <w:r>
        <w:br/>
      </w:r>
      <w:r>
        <w:rPr>
          <w:rFonts w:ascii="Consolas" w:hAnsi="Consolas"/>
          <w:sz w:val="15"/>
        </w:rPr>
        <w:t>SELECT City AS City FROM CUSTOMER</w:t>
      </w:r>
      <w:r>
        <w:br/>
      </w:r>
      <w:r>
        <w:rPr>
          <w:rFonts w:ascii="Consolas" w:hAnsi="Consolas"/>
          <w:sz w:val="15"/>
        </w:rPr>
        <w:t>UNION</w:t>
      </w:r>
      <w:r>
        <w:br/>
      </w:r>
      <w:r>
        <w:rPr>
          <w:rFonts w:ascii="Consolas" w:hAnsi="Consolas"/>
          <w:sz w:val="15"/>
        </w:rPr>
        <w:t>SELECT Shipping_City FROM CUSTOMER_ORDER</w:t>
      </w:r>
      <w:r>
        <w:br/>
      </w:r>
      <w:r>
        <w:rPr>
          <w:rFonts w:ascii="Consolas" w:hAnsi="Consolas"/>
          <w:sz w:val="15"/>
        </w:rPr>
        <w:t>ORDER  BY 1;</w:t>
      </w:r>
      <w:r>
        <w:br/>
      </w:r>
      <w:r>
        <w:rPr>
          <w:rFonts w:ascii="Consolas" w:hAnsi="Consolas"/>
          <w:sz w:val="15"/>
        </w:rPr>
      </w:r>
      <w:r>
        <w:br/>
      </w:r>
      <w:r>
        <w:rPr>
          <w:rFonts w:ascii="Consolas" w:hAnsi="Consolas"/>
          <w:sz w:val="15"/>
        </w:rPr>
        <w:t>-- F2. UNION ALL (duplicates kept): product activity log -&gt; 38 rows (28 ordered + 10 returned)</w:t>
      </w:r>
      <w:r>
        <w:br/>
      </w:r>
      <w:r>
        <w:rPr>
          <w:rFonts w:ascii="Consolas" w:hAnsi="Consolas"/>
          <w:sz w:val="15"/>
        </w:rPr>
        <w:t>SELECT Product_ID, 'ORDERED' AS Activity FROM ORDER_ITEM</w:t>
      </w:r>
      <w:r>
        <w:br/>
      </w:r>
      <w:r>
        <w:rPr>
          <w:rFonts w:ascii="Consolas" w:hAnsi="Consolas"/>
          <w:sz w:val="15"/>
        </w:rPr>
        <w:t>UNION ALL</w:t>
      </w:r>
      <w:r>
        <w:br/>
      </w:r>
      <w:r>
        <w:rPr>
          <w:rFonts w:ascii="Consolas" w:hAnsi="Consolas"/>
          <w:sz w:val="15"/>
        </w:rPr>
        <w:t>SELECT Product_ID, 'RETURNED' FROM RETURN_REQUEST</w:t>
      </w:r>
      <w:r>
        <w:br/>
      </w:r>
      <w:r>
        <w:rPr>
          <w:rFonts w:ascii="Consolas" w:hAnsi="Consolas"/>
          <w:sz w:val="15"/>
        </w:rPr>
        <w:t>ORDER  BY 1, 2;</w:t>
      </w:r>
      <w:r>
        <w:br/>
      </w:r>
      <w:r>
        <w:rPr>
          <w:rFonts w:ascii="Consolas" w:hAnsi="Consolas"/>
          <w:sz w:val="15"/>
        </w:rPr>
      </w:r>
      <w:r>
        <w:br/>
      </w:r>
      <w:r>
        <w:rPr>
          <w:rFonts w:ascii="Consolas" w:hAnsi="Consolas"/>
          <w:sz w:val="15"/>
        </w:rPr>
        <w:t>-- F3. INTERSECT: customers who ordered AND also raised a return -&gt; 101, 102, 106-111</w:t>
      </w:r>
      <w:r>
        <w:br/>
      </w:r>
      <w:r>
        <w:rPr>
          <w:rFonts w:ascii="Consolas" w:hAnsi="Consolas"/>
          <w:sz w:val="15"/>
        </w:rPr>
        <w:t>SELECT Customer_ID FROM CUSTOMER_ORDER</w:t>
      </w:r>
      <w:r>
        <w:br/>
      </w:r>
      <w:r>
        <w:rPr>
          <w:rFonts w:ascii="Consolas" w:hAnsi="Consolas"/>
          <w:sz w:val="15"/>
        </w:rPr>
        <w:t>INTERSECT</w:t>
      </w:r>
      <w:r>
        <w:br/>
      </w:r>
      <w:r>
        <w:rPr>
          <w:rFonts w:ascii="Consolas" w:hAnsi="Consolas"/>
          <w:sz w:val="15"/>
        </w:rPr>
        <w:t>SELECT co.Customer_ID</w:t>
      </w:r>
      <w:r>
        <w:br/>
      </w:r>
      <w:r>
        <w:rPr>
          <w:rFonts w:ascii="Consolas" w:hAnsi="Consolas"/>
          <w:sz w:val="15"/>
        </w:rPr>
        <w:t>FROM   RETURN_REQUEST r JOIN CUSTOMER_ORDER co ON co.Order_ID = r.Order_ID;</w:t>
      </w:r>
      <w:r>
        <w:br/>
      </w:r>
      <w:r>
        <w:rPr>
          <w:rFonts w:ascii="Consolas" w:hAnsi="Consolas"/>
          <w:sz w:val="15"/>
        </w:rPr>
      </w:r>
      <w:r>
        <w:br/>
      </w:r>
      <w:r>
        <w:rPr>
          <w:rFonts w:ascii="Consolas" w:hAnsi="Consolas"/>
          <w:sz w:val="15"/>
        </w:rPr>
        <w:t>-- F4. MINUS: customers who never ordered -&gt; 105, 112</w:t>
      </w:r>
      <w:r>
        <w:br/>
      </w:r>
      <w:r>
        <w:rPr>
          <w:rFonts w:ascii="Consolas" w:hAnsi="Consolas"/>
          <w:sz w:val="15"/>
        </w:rPr>
        <w:t>SELECT Customer_ID FROM CUSTOMER</w:t>
      </w:r>
      <w:r>
        <w:br/>
      </w:r>
      <w:r>
        <w:rPr>
          <w:rFonts w:ascii="Consolas" w:hAnsi="Consolas"/>
          <w:sz w:val="15"/>
        </w:rPr>
        <w:t>MINUS</w:t>
      </w:r>
      <w:r>
        <w:br/>
      </w:r>
      <w:r>
        <w:rPr>
          <w:rFonts w:ascii="Consolas" w:hAnsi="Consolas"/>
          <w:sz w:val="15"/>
        </w:rPr>
        <w:t>SELECT Customer_ID FROM CUSTOMER_ORDER;</w:t>
      </w:r>
      <w:r>
        <w:br/>
      </w:r>
      <w:r>
        <w:rPr>
          <w:rFonts w:ascii="Consolas" w:hAnsi="Consolas"/>
          <w:sz w:val="15"/>
        </w:rPr>
      </w:r>
      <w:r>
        <w:br/>
      </w:r>
      <w:r>
        <w:rPr>
          <w:rFonts w:ascii="Consolas" w:hAnsi="Consolas"/>
          <w:sz w:val="15"/>
        </w:rPr>
        <w:t>-- F5. MINUS: products never ordered -&gt; 1011, 1012</w:t>
      </w:r>
      <w:r>
        <w:br/>
      </w:r>
      <w:r>
        <w:rPr>
          <w:rFonts w:ascii="Consolas" w:hAnsi="Consolas"/>
          <w:sz w:val="15"/>
        </w:rPr>
        <w:t>SELECT Product_ID FROM PRODUCT</w:t>
      </w:r>
      <w:r>
        <w:br/>
      </w:r>
      <w:r>
        <w:rPr>
          <w:rFonts w:ascii="Consolas" w:hAnsi="Consolas"/>
          <w:sz w:val="15"/>
        </w:rPr>
        <w:t>MINUS</w:t>
      </w:r>
      <w:r>
        <w:br/>
      </w:r>
      <w:r>
        <w:rPr>
          <w:rFonts w:ascii="Consolas" w:hAnsi="Consolas"/>
          <w:sz w:val="15"/>
        </w:rPr>
        <w:t>SELECT Product_ID FROM ORDER_ITEM;</w:t>
      </w:r>
      <w:r>
        <w:br/>
      </w:r>
      <w:r>
        <w:rPr>
          <w:rFonts w:ascii="Consolas" w:hAnsi="Consolas"/>
          <w:sz w:val="15"/>
        </w:rPr>
      </w:r>
      <w:r>
        <w:br/>
      </w:r>
      <w:r>
        <w:rPr>
          <w:rFonts w:ascii="Consolas" w:hAnsi="Consolas"/>
          <w:sz w:val="15"/>
        </w:rPr>
        <w:t>-- =====================================================================</w:t>
      </w:r>
      <w:r>
        <w:br/>
      </w:r>
      <w:r>
        <w:rPr>
          <w:rFonts w:ascii="Consolas" w:hAnsi="Consolas"/>
          <w:sz w:val="15"/>
        </w:rPr>
        <w:t>-- G. STRING FUNCTIONS</w:t>
      </w:r>
      <w:r>
        <w:br/>
      </w:r>
      <w:r>
        <w:rPr>
          <w:rFonts w:ascii="Consolas" w:hAnsi="Consolas"/>
          <w:sz w:val="15"/>
        </w:rPr>
        <w:t>-- =====================================================================</w:t>
      </w:r>
      <w:r>
        <w:br/>
      </w:r>
      <w:r>
        <w:rPr>
          <w:rFonts w:ascii="Consolas" w:hAnsi="Consolas"/>
          <w:sz w:val="15"/>
        </w:rPr>
        <w:t>-- G1. UPPER, LOWER, INITCAP, SUBSTR, INSTR, LENGTH, CONCAT and ||  -&gt; 12 rows</w:t>
      </w:r>
      <w:r>
        <w:br/>
      </w:r>
      <w:r>
        <w:rPr>
          <w:rFonts w:ascii="Consolas" w:hAnsi="Consolas"/>
          <w:sz w:val="15"/>
        </w:rPr>
        <w:t>SELECT Customer_ID,</w:t>
      </w:r>
      <w:r>
        <w:br/>
      </w:r>
      <w:r>
        <w:rPr>
          <w:rFonts w:ascii="Consolas" w:hAnsi="Consolas"/>
          <w:sz w:val="15"/>
        </w:rPr>
        <w:t xml:space="preserve">       UPPER(First_Name)                          AS Upper_First,      -- AARAV</w:t>
      </w:r>
      <w:r>
        <w:br/>
      </w:r>
      <w:r>
        <w:rPr>
          <w:rFonts w:ascii="Consolas" w:hAnsi="Consolas"/>
          <w:sz w:val="15"/>
        </w:rPr>
        <w:t xml:space="preserve">       LOWER(Last_Name)                           AS Lower_Last,       -- sharma</w:t>
      </w:r>
      <w:r>
        <w:br/>
      </w:r>
      <w:r>
        <w:rPr>
          <w:rFonts w:ascii="Consolas" w:hAnsi="Consolas"/>
          <w:sz w:val="15"/>
        </w:rPr>
        <w:t xml:space="preserve">       INITCAP(LOWER(Email))                      AS Initcap_Email,    -- Aarav.Sharma@Gmail.Com</w:t>
      </w:r>
      <w:r>
        <w:br/>
      </w:r>
      <w:r>
        <w:rPr>
          <w:rFonts w:ascii="Consolas" w:hAnsi="Consolas"/>
          <w:sz w:val="15"/>
        </w:rPr>
        <w:t xml:space="preserve">       SUBSTR(Email, 1, INSTR(Email, '@') - 1)    AS Email_Username,   -- aarav.sharma</w:t>
      </w:r>
      <w:r>
        <w:br/>
      </w:r>
      <w:r>
        <w:rPr>
          <w:rFonts w:ascii="Consolas" w:hAnsi="Consolas"/>
          <w:sz w:val="15"/>
        </w:rPr>
        <w:t xml:space="preserve">       LENGTH(Email)                              AS Email_Length,     -- 22</w:t>
      </w:r>
      <w:r>
        <w:br/>
      </w:r>
      <w:r>
        <w:rPr>
          <w:rFonts w:ascii="Consolas" w:hAnsi="Consolas"/>
          <w:sz w:val="15"/>
        </w:rPr>
        <w:t xml:space="preserve">       CONCAT(First_Name, CONCAT(' ', Last_Name)) AS Full_Name_Concat, -- Aarav Sharma</w:t>
      </w:r>
      <w:r>
        <w:br/>
      </w:r>
      <w:r>
        <w:rPr>
          <w:rFonts w:ascii="Consolas" w:hAnsi="Consolas"/>
          <w:sz w:val="15"/>
        </w:rPr>
        <w:t xml:space="preserve">       First_Name || ' ' || Last_Name             AS Full_Name_Pipes   -- Aarav Sharma</w:t>
      </w:r>
      <w:r>
        <w:br/>
      </w:r>
      <w:r>
        <w:rPr>
          <w:rFonts w:ascii="Consolas" w:hAnsi="Consolas"/>
          <w:sz w:val="15"/>
        </w:rPr>
        <w:t>FROM   CUSTOMER</w:t>
      </w:r>
      <w:r>
        <w:br/>
      </w:r>
      <w:r>
        <w:rPr>
          <w:rFonts w:ascii="Consolas" w:hAnsi="Consolas"/>
          <w:sz w:val="15"/>
        </w:rPr>
        <w:t>ORDER  BY Customer_ID;</w:t>
      </w:r>
      <w:r>
        <w:br/>
      </w:r>
      <w:r>
        <w:rPr>
          <w:rFonts w:ascii="Consolas" w:hAnsi="Consolas"/>
          <w:sz w:val="15"/>
        </w:rPr>
      </w:r>
      <w:r>
        <w:br/>
      </w:r>
      <w:r>
        <w:rPr>
          <w:rFonts w:ascii="Consolas" w:hAnsi="Consolas"/>
          <w:sz w:val="15"/>
        </w:rPr>
        <w:t>-- G2. INITCAP on a lower-case string -&gt; 'Banarasi Silk Saree'</w:t>
      </w:r>
      <w:r>
        <w:br/>
      </w:r>
      <w:r>
        <w:rPr>
          <w:rFonts w:ascii="Consolas" w:hAnsi="Consolas"/>
          <w:sz w:val="15"/>
        </w:rPr>
        <w:t>SELECT INITCAP('banarasi silk saree') AS Initcap_Example FROM DUAL;</w:t>
      </w:r>
      <w:r>
        <w:br/>
      </w:r>
      <w:r>
        <w:rPr>
          <w:rFonts w:ascii="Consolas" w:hAnsi="Consolas"/>
          <w:sz w:val="15"/>
        </w:rPr>
      </w:r>
      <w:r>
        <w:br/>
      </w:r>
      <w:r>
        <w:rPr>
          <w:rFonts w:ascii="Consolas" w:hAnsi="Consolas"/>
          <w:sz w:val="15"/>
        </w:rPr>
        <w:t>-- G3. First 10 characters of product names and their lengths -&gt; 20 rows</w:t>
      </w:r>
      <w:r>
        <w:br/>
      </w:r>
      <w:r>
        <w:rPr>
          <w:rFonts w:ascii="Consolas" w:hAnsi="Consolas"/>
          <w:sz w:val="15"/>
        </w:rPr>
        <w:t>SELECT Product_ID, SUBSTR(Product_Name, 1, 10) AS Short_Name, LENGTH(Product_Name) AS Name_Length</w:t>
      </w:r>
      <w:r>
        <w:br/>
      </w:r>
      <w:r>
        <w:rPr>
          <w:rFonts w:ascii="Consolas" w:hAnsi="Consolas"/>
          <w:sz w:val="15"/>
        </w:rPr>
        <w:t>FROM   PRODUCT ORDER BY Product_ID;</w:t>
      </w:r>
      <w:r>
        <w:br/>
      </w:r>
      <w:r>
        <w:rPr>
          <w:rFonts w:ascii="Consolas" w:hAnsi="Consolas"/>
          <w:sz w:val="15"/>
        </w:rPr>
      </w:r>
      <w:r>
        <w:br/>
      </w:r>
      <w:r>
        <w:rPr>
          <w:rFonts w:ascii="Consolas" w:hAnsi="Consolas"/>
          <w:sz w:val="15"/>
        </w:rPr>
        <w:t>-- =====================================================================</w:t>
      </w:r>
      <w:r>
        <w:br/>
      </w:r>
      <w:r>
        <w:rPr>
          <w:rFonts w:ascii="Consolas" w:hAnsi="Consolas"/>
          <w:sz w:val="15"/>
        </w:rPr>
        <w:t>-- H. NUMBER FUNCTIONS</w:t>
      </w:r>
      <w:r>
        <w:br/>
      </w:r>
      <w:r>
        <w:rPr>
          <w:rFonts w:ascii="Consolas" w:hAnsi="Consolas"/>
          <w:sz w:val="15"/>
        </w:rPr>
        <w:t>-- =====================================================================</w:t>
      </w:r>
      <w:r>
        <w:br/>
      </w:r>
      <w:r>
        <w:rPr>
          <w:rFonts w:ascii="Consolas" w:hAnsi="Consolas"/>
          <w:sz w:val="15"/>
        </w:rPr>
        <w:t>-- H1. ROUND, CEIL, FLOOR (price with an illustrative 18% tax, and price per 100)</w:t>
      </w:r>
      <w:r>
        <w:br/>
      </w:r>
      <w:r>
        <w:rPr>
          <w:rFonts w:ascii="Consolas" w:hAnsi="Consolas"/>
          <w:sz w:val="15"/>
        </w:rPr>
        <w:t>--     e.g. 1001: 1768.82, CEIL(14.99)=15, FLOOR(14.99)=14</w:t>
      </w:r>
      <w:r>
        <w:br/>
      </w:r>
      <w:r>
        <w:rPr>
          <w:rFonts w:ascii="Consolas" w:hAnsi="Consolas"/>
          <w:sz w:val="15"/>
        </w:rPr>
        <w:t>SELECT Product_ID, Unit_Price,</w:t>
      </w:r>
      <w:r>
        <w:br/>
      </w:r>
      <w:r>
        <w:rPr>
          <w:rFonts w:ascii="Consolas" w:hAnsi="Consolas"/>
          <w:sz w:val="15"/>
        </w:rPr>
        <w:t xml:space="preserve">       ROUND(Unit_Price * 1.18, 2) AS Price_With_18pct,</w:t>
      </w:r>
      <w:r>
        <w:br/>
      </w:r>
      <w:r>
        <w:rPr>
          <w:rFonts w:ascii="Consolas" w:hAnsi="Consolas"/>
          <w:sz w:val="15"/>
        </w:rPr>
        <w:t xml:space="preserve">       ROUND(Unit_Price, -2)       AS Rounded_To_100,</w:t>
      </w:r>
      <w:r>
        <w:br/>
      </w:r>
      <w:r>
        <w:rPr>
          <w:rFonts w:ascii="Consolas" w:hAnsi="Consolas"/>
          <w:sz w:val="15"/>
        </w:rPr>
        <w:t xml:space="preserve">       CEIL(Unit_Price / 100)      AS Ceil_Hundreds,</w:t>
      </w:r>
      <w:r>
        <w:br/>
      </w:r>
      <w:r>
        <w:rPr>
          <w:rFonts w:ascii="Consolas" w:hAnsi="Consolas"/>
          <w:sz w:val="15"/>
        </w:rPr>
        <w:t xml:space="preserve">       FLOOR(Unit_Price / 100)     AS Floor_Hundreds</w:t>
      </w:r>
      <w:r>
        <w:br/>
      </w:r>
      <w:r>
        <w:rPr>
          <w:rFonts w:ascii="Consolas" w:hAnsi="Consolas"/>
          <w:sz w:val="15"/>
        </w:rPr>
        <w:t>FROM   PRODUCT</w:t>
      </w:r>
      <w:r>
        <w:br/>
      </w:r>
      <w:r>
        <w:rPr>
          <w:rFonts w:ascii="Consolas" w:hAnsi="Consolas"/>
          <w:sz w:val="15"/>
        </w:rPr>
        <w:t>ORDER  BY Product_ID;</w:t>
      </w:r>
      <w:r>
        <w:br/>
      </w:r>
      <w:r>
        <w:rPr>
          <w:rFonts w:ascii="Consolas" w:hAnsi="Consolas"/>
          <w:sz w:val="15"/>
        </w:rPr>
      </w:r>
      <w:r>
        <w:br/>
      </w:r>
      <w:r>
        <w:rPr>
          <w:rFonts w:ascii="Consolas" w:hAnsi="Consolas"/>
          <w:sz w:val="15"/>
        </w:rPr>
        <w:t>-- H2. Direct examples -&gt; 2699.08, 3, 2</w:t>
      </w:r>
      <w:r>
        <w:br/>
      </w:r>
      <w:r>
        <w:rPr>
          <w:rFonts w:ascii="Consolas" w:hAnsi="Consolas"/>
          <w:sz w:val="15"/>
        </w:rPr>
        <w:t>SELECT ROUND(2699.0833, 2) AS Round_Ex, CEIL(2.1) AS Ceil_Ex, FLOOR(2.9) AS Floor_Ex FROM DUAL;</w:t>
      </w:r>
      <w:r>
        <w:br/>
      </w:r>
      <w:r>
        <w:rPr>
          <w:rFonts w:ascii="Consolas" w:hAnsi="Consolas"/>
          <w:sz w:val="15"/>
        </w:rPr>
      </w:r>
      <w:r>
        <w:br/>
      </w:r>
      <w:r>
        <w:rPr>
          <w:rFonts w:ascii="Consolas" w:hAnsi="Consolas"/>
          <w:sz w:val="15"/>
        </w:rPr>
        <w:t>-- =====================================================================</w:t>
      </w:r>
      <w:r>
        <w:br/>
      </w:r>
      <w:r>
        <w:rPr>
          <w:rFonts w:ascii="Consolas" w:hAnsi="Consolas"/>
          <w:sz w:val="15"/>
        </w:rPr>
        <w:t>-- I. DATE FUNCTIONS</w:t>
      </w:r>
      <w:r>
        <w:br/>
      </w:r>
      <w:r>
        <w:rPr>
          <w:rFonts w:ascii="Consolas" w:hAnsi="Consolas"/>
          <w:sz w:val="15"/>
        </w:rPr>
        <w:t>-- =====================================================================</w:t>
      </w:r>
      <w:r>
        <w:br/>
      </w:r>
      <w:r>
        <w:rPr>
          <w:rFonts w:ascii="Consolas" w:hAnsi="Consolas"/>
          <w:sz w:val="15"/>
        </w:rPr>
        <w:t>-- I1. Current date and time -&gt; today's date</w:t>
      </w:r>
      <w:r>
        <w:br/>
      </w:r>
      <w:r>
        <w:rPr>
          <w:rFonts w:ascii="Consolas" w:hAnsi="Consolas"/>
          <w:sz w:val="15"/>
        </w:rPr>
        <w:t>SELECT SYSDATE AS Today, TO_CHAR(SYSDATE, 'DD-MON-YYYY HH24:MI:SS') AS Today_Text FROM DUAL;</w:t>
      </w:r>
      <w:r>
        <w:br/>
      </w:r>
      <w:r>
        <w:rPr>
          <w:rFonts w:ascii="Consolas" w:hAnsi="Consolas"/>
          <w:sz w:val="15"/>
        </w:rPr>
      </w:r>
      <w:r>
        <w:br/>
      </w:r>
      <w:r>
        <w:rPr>
          <w:rFonts w:ascii="Consolas" w:hAnsi="Consolas"/>
          <w:sz w:val="15"/>
        </w:rPr>
        <w:t>-- I2. ADD_MONTHS, EXTRACT, TRUNC, TO_CHAR on order dates -&gt; 15 rows</w:t>
      </w:r>
      <w:r>
        <w:br/>
      </w:r>
      <w:r>
        <w:rPr>
          <w:rFonts w:ascii="Consolas" w:hAnsi="Consolas"/>
          <w:sz w:val="15"/>
        </w:rPr>
        <w:t>--     e.g. 5001: one month later 10-07-2026, month 6, year 2026, month start 01-06-2026</w:t>
      </w:r>
      <w:r>
        <w:br/>
      </w:r>
      <w:r>
        <w:rPr>
          <w:rFonts w:ascii="Consolas" w:hAnsi="Consolas"/>
          <w:sz w:val="15"/>
        </w:rPr>
        <w:t>SELECT Order_ID,</w:t>
      </w:r>
      <w:r>
        <w:br/>
      </w:r>
      <w:r>
        <w:rPr>
          <w:rFonts w:ascii="Consolas" w:hAnsi="Consolas"/>
          <w:sz w:val="15"/>
        </w:rPr>
        <w:t xml:space="preserve">       TO_CHAR(Order_Date, 'DD-MM-YYYY')                AS Ordered_On,</w:t>
      </w:r>
      <w:r>
        <w:br/>
      </w:r>
      <w:r>
        <w:rPr>
          <w:rFonts w:ascii="Consolas" w:hAnsi="Consolas"/>
          <w:sz w:val="15"/>
        </w:rPr>
        <w:t xml:space="preserve">       TO_CHAR(ADD_MONTHS(Order_Date, 1), 'DD-MM-YYYY') AS One_Month_Later,</w:t>
      </w:r>
      <w:r>
        <w:br/>
      </w:r>
      <w:r>
        <w:rPr>
          <w:rFonts w:ascii="Consolas" w:hAnsi="Consolas"/>
          <w:sz w:val="15"/>
        </w:rPr>
        <w:t xml:space="preserve">       EXTRACT(MONTH FROM Order_Date)                   AS Order_Month,</w:t>
      </w:r>
      <w:r>
        <w:br/>
      </w:r>
      <w:r>
        <w:rPr>
          <w:rFonts w:ascii="Consolas" w:hAnsi="Consolas"/>
          <w:sz w:val="15"/>
        </w:rPr>
        <w:t xml:space="preserve">       EXTRACT(YEAR  FROM Order_Date)                   AS Order_Year,</w:t>
      </w:r>
      <w:r>
        <w:br/>
      </w:r>
      <w:r>
        <w:rPr>
          <w:rFonts w:ascii="Consolas" w:hAnsi="Consolas"/>
          <w:sz w:val="15"/>
        </w:rPr>
        <w:t xml:space="preserve">       TO_CHAR(TRUNC(Order_Date, 'MM'), 'DD-MM-YYYY')   AS Month_Start,</w:t>
      </w:r>
      <w:r>
        <w:br/>
      </w:r>
      <w:r>
        <w:rPr>
          <w:rFonts w:ascii="Consolas" w:hAnsi="Consolas"/>
          <w:sz w:val="15"/>
        </w:rPr>
        <w:t xml:space="preserve">       TO_CHAR(Order_Date, 'Day')                       AS Week_Day</w:t>
      </w:r>
      <w:r>
        <w:br/>
      </w:r>
      <w:r>
        <w:rPr>
          <w:rFonts w:ascii="Consolas" w:hAnsi="Consolas"/>
          <w:sz w:val="15"/>
        </w:rPr>
        <w:t>FROM   CUSTOMER_ORDER</w:t>
      </w:r>
      <w:r>
        <w:br/>
      </w:r>
      <w:r>
        <w:rPr>
          <w:rFonts w:ascii="Consolas" w:hAnsi="Consolas"/>
          <w:sz w:val="15"/>
        </w:rPr>
        <w:t>ORDER  BY Order_ID;</w:t>
      </w:r>
      <w:r>
        <w:br/>
      </w:r>
      <w:r>
        <w:rPr>
          <w:rFonts w:ascii="Consolas" w:hAnsi="Consolas"/>
          <w:sz w:val="15"/>
        </w:rPr>
      </w:r>
      <w:r>
        <w:br/>
      </w:r>
      <w:r>
        <w:rPr>
          <w:rFonts w:ascii="Consolas" w:hAnsi="Consolas"/>
          <w:sz w:val="15"/>
        </w:rPr>
        <w:t>-- I3. MONTHS_BETWEEN: how long each customer has been registered -&gt; 12 rows (value depends on today)</w:t>
      </w:r>
      <w:r>
        <w:br/>
      </w:r>
      <w:r>
        <w:rPr>
          <w:rFonts w:ascii="Consolas" w:hAnsi="Consolas"/>
          <w:sz w:val="15"/>
        </w:rPr>
        <w:t>SELECT Customer_ID, First_Name, Registration_Date,</w:t>
      </w:r>
      <w:r>
        <w:br/>
      </w:r>
      <w:r>
        <w:rPr>
          <w:rFonts w:ascii="Consolas" w:hAnsi="Consolas"/>
          <w:sz w:val="15"/>
        </w:rPr>
        <w:t xml:space="preserve">       ROUND(MONTHS_BETWEEN(TRUNC(SYSDATE), Registration_Date), 1) AS Months_Registered</w:t>
      </w:r>
      <w:r>
        <w:br/>
      </w:r>
      <w:r>
        <w:rPr>
          <w:rFonts w:ascii="Consolas" w:hAnsi="Consolas"/>
          <w:sz w:val="15"/>
        </w:rPr>
        <w:t>FROM   CUSTOMER</w:t>
      </w:r>
      <w:r>
        <w:br/>
      </w:r>
      <w:r>
        <w:rPr>
          <w:rFonts w:ascii="Consolas" w:hAnsi="Consolas"/>
          <w:sz w:val="15"/>
        </w:rPr>
        <w:t>ORDER  BY Customer_ID;</w:t>
      </w:r>
      <w:r>
        <w:br/>
      </w:r>
      <w:r>
        <w:rPr>
          <w:rFonts w:ascii="Consolas" w:hAnsi="Consolas"/>
          <w:sz w:val="15"/>
        </w:rPr>
      </w:r>
      <w:r>
        <w:br/>
      </w:r>
      <w:r>
        <w:rPr>
          <w:rFonts w:ascii="Consolas" w:hAnsi="Consolas"/>
          <w:sz w:val="15"/>
        </w:rPr>
        <w:t>-- I4. TO_DATE in a condition -&gt; orders on or after 1-Aug-2026: 5005, 5006, 5007, 5012-5015</w:t>
      </w:r>
      <w:r>
        <w:br/>
      </w:r>
      <w:r>
        <w:rPr>
          <w:rFonts w:ascii="Consolas" w:hAnsi="Consolas"/>
          <w:sz w:val="15"/>
        </w:rPr>
        <w:t>SELECT Order_ID, Order_Date FROM CUSTOMER_ORDER</w:t>
      </w:r>
      <w:r>
        <w:br/>
      </w:r>
      <w:r>
        <w:rPr>
          <w:rFonts w:ascii="Consolas" w:hAnsi="Consolas"/>
          <w:sz w:val="15"/>
        </w:rPr>
        <w:t>WHERE  Order_Date &gt;= TO_DATE('01-08-2026', 'DD-MM-YYYY')</w:t>
      </w:r>
      <w:r>
        <w:br/>
      </w:r>
      <w:r>
        <w:rPr>
          <w:rFonts w:ascii="Consolas" w:hAnsi="Consolas"/>
          <w:sz w:val="15"/>
        </w:rPr>
        <w:t>ORDER  BY Order_ID;</w:t>
      </w:r>
      <w:r>
        <w:br/>
      </w:r>
      <w:r>
        <w:rPr>
          <w:rFonts w:ascii="Consolas" w:hAnsi="Consolas"/>
          <w:sz w:val="15"/>
        </w:rPr>
      </w:r>
      <w:r>
        <w:br/>
      </w:r>
      <w:r>
        <w:rPr>
          <w:rFonts w:ascii="Consolas" w:hAnsi="Consolas"/>
          <w:sz w:val="15"/>
        </w:rPr>
        <w:t>-- I5. Days between order date and return date -&gt; 7001:10, 7002:10, 7003:11, 7004:8, 7005:10,</w:t>
      </w:r>
      <w:r>
        <w:br/>
      </w:r>
      <w:r>
        <w:rPr>
          <w:rFonts w:ascii="Consolas" w:hAnsi="Consolas"/>
          <w:sz w:val="15"/>
        </w:rPr>
        <w:t>--     7006:7, 7007:7, 7008:9, 7009:8, 7010:12</w:t>
      </w:r>
      <w:r>
        <w:br/>
      </w:r>
      <w:r>
        <w:rPr>
          <w:rFonts w:ascii="Consolas" w:hAnsi="Consolas"/>
          <w:sz w:val="15"/>
        </w:rPr>
        <w:t>SELECT r.Return_ID, r.Return_Date - co.Order_Date AS Days_After_Order</w:t>
      </w:r>
      <w:r>
        <w:br/>
      </w:r>
      <w:r>
        <w:rPr>
          <w:rFonts w:ascii="Consolas" w:hAnsi="Consolas"/>
          <w:sz w:val="15"/>
        </w:rPr>
        <w:t>FROM   RETURN_REQUEST r JOIN CUSTOMER_ORDER co ON co.Order_ID = r.Order_ID</w:t>
      </w:r>
      <w:r>
        <w:br/>
      </w:r>
      <w:r>
        <w:rPr>
          <w:rFonts w:ascii="Consolas" w:hAnsi="Consolas"/>
          <w:sz w:val="15"/>
        </w:rPr>
        <w:t>ORDER  BY r.Return_ID;</w:t>
      </w:r>
      <w:r>
        <w:br/>
      </w:r>
      <w:r>
        <w:rPr>
          <w:rFonts w:ascii="Consolas" w:hAnsi="Consolas"/>
          <w:sz w:val="15"/>
        </w:rPr>
      </w:r>
      <w:r>
        <w:br/>
      </w:r>
      <w:r>
        <w:rPr>
          <w:rFonts w:ascii="Consolas" w:hAnsi="Consolas"/>
          <w:sz w:val="15"/>
        </w:rPr>
        <w:t>-- =====================================================================</w:t>
      </w:r>
      <w:r>
        <w:br/>
      </w:r>
      <w:r>
        <w:rPr>
          <w:rFonts w:ascii="Consolas" w:hAnsi="Consolas"/>
          <w:sz w:val="15"/>
        </w:rPr>
        <w:t>-- J. CONDITIONAL LOGIC WITH CASE</w:t>
      </w:r>
      <w:r>
        <w:br/>
      </w:r>
      <w:r>
        <w:rPr>
          <w:rFonts w:ascii="Consolas" w:hAnsi="Consolas"/>
          <w:sz w:val="15"/>
        </w:rPr>
        <w:t>-- =====================================================================</w:t>
      </w:r>
      <w:r>
        <w:br/>
      </w:r>
      <w:r>
        <w:rPr>
          <w:rFonts w:ascii="Consolas" w:hAnsi="Consolas"/>
          <w:sz w:val="15"/>
        </w:rPr>
        <w:t>-- J1. Stock condition (written with CASE, same logic as the virtual column)</w:t>
      </w:r>
      <w:r>
        <w:br/>
      </w:r>
      <w:r>
        <w:rPr>
          <w:rFonts w:ascii="Consolas" w:hAnsi="Consolas"/>
          <w:sz w:val="15"/>
        </w:rPr>
        <w:t>SELECT Product_ID, Product_Name, Stock_Quantity, Reorder_Level,</w:t>
      </w:r>
      <w:r>
        <w:br/>
      </w:r>
      <w:r>
        <w:rPr>
          <w:rFonts w:ascii="Consolas" w:hAnsi="Consolas"/>
          <w:sz w:val="15"/>
        </w:rPr>
        <w:t xml:space="preserve">       CASE</w:t>
      </w:r>
      <w:r>
        <w:br/>
      </w:r>
      <w:r>
        <w:rPr>
          <w:rFonts w:ascii="Consolas" w:hAnsi="Consolas"/>
          <w:sz w:val="15"/>
        </w:rPr>
        <w:t xml:space="preserve">           WHEN Stock_Quantity = 0              THEN 'Out of stock - reorder now'</w:t>
      </w:r>
      <w:r>
        <w:br/>
      </w:r>
      <w:r>
        <w:rPr>
          <w:rFonts w:ascii="Consolas" w:hAnsi="Consolas"/>
          <w:sz w:val="15"/>
        </w:rPr>
        <w:t xml:space="preserve">           WHEN Stock_Quantity &lt;= Reorder_Level THEN 'Low - reorder soon'</w:t>
      </w:r>
      <w:r>
        <w:br/>
      </w:r>
      <w:r>
        <w:rPr>
          <w:rFonts w:ascii="Consolas" w:hAnsi="Consolas"/>
          <w:sz w:val="15"/>
        </w:rPr>
        <w:t xml:space="preserve">           ELSE 'Enough stock'</w:t>
      </w:r>
      <w:r>
        <w:br/>
      </w:r>
      <w:r>
        <w:rPr>
          <w:rFonts w:ascii="Consolas" w:hAnsi="Consolas"/>
          <w:sz w:val="15"/>
        </w:rPr>
        <w:t xml:space="preserve">       END AS Stock_Condition</w:t>
      </w:r>
      <w:r>
        <w:br/>
      </w:r>
      <w:r>
        <w:rPr>
          <w:rFonts w:ascii="Consolas" w:hAnsi="Consolas"/>
          <w:sz w:val="15"/>
        </w:rPr>
        <w:t>FROM   PRODUCT</w:t>
      </w:r>
      <w:r>
        <w:br/>
      </w:r>
      <w:r>
        <w:rPr>
          <w:rFonts w:ascii="Consolas" w:hAnsi="Consolas"/>
          <w:sz w:val="15"/>
        </w:rPr>
        <w:t>ORDER  BY Product_ID;</w:t>
      </w:r>
      <w:r>
        <w:br/>
      </w:r>
      <w:r>
        <w:rPr>
          <w:rFonts w:ascii="Consolas" w:hAnsi="Consolas"/>
          <w:sz w:val="15"/>
        </w:rPr>
      </w:r>
      <w:r>
        <w:br/>
      </w:r>
      <w:r>
        <w:rPr>
          <w:rFonts w:ascii="Consolas" w:hAnsi="Consolas"/>
          <w:sz w:val="15"/>
        </w:rPr>
        <w:t>-- J2. Order progress</w:t>
      </w:r>
      <w:r>
        <w:br/>
      </w:r>
      <w:r>
        <w:rPr>
          <w:rFonts w:ascii="Consolas" w:hAnsi="Consolas"/>
          <w:sz w:val="15"/>
        </w:rPr>
        <w:t>SELECT Order_ID, Order_Status,</w:t>
      </w:r>
      <w:r>
        <w:br/>
      </w:r>
      <w:r>
        <w:rPr>
          <w:rFonts w:ascii="Consolas" w:hAnsi="Consolas"/>
          <w:sz w:val="15"/>
        </w:rPr>
        <w:t xml:space="preserve">       CASE Order_Status</w:t>
      </w:r>
      <w:r>
        <w:br/>
      </w:r>
      <w:r>
        <w:rPr>
          <w:rFonts w:ascii="Consolas" w:hAnsi="Consolas"/>
          <w:sz w:val="15"/>
        </w:rPr>
        <w:t xml:space="preserve">           WHEN 'PENDING'   THEN 'Step 1 of 4 - waiting for confirmation'</w:t>
      </w:r>
      <w:r>
        <w:br/>
      </w:r>
      <w:r>
        <w:rPr>
          <w:rFonts w:ascii="Consolas" w:hAnsi="Consolas"/>
          <w:sz w:val="15"/>
        </w:rPr>
        <w:t xml:space="preserve">           WHEN 'CONFIRMED' THEN 'Step 2 of 4 - being packed'</w:t>
      </w:r>
      <w:r>
        <w:br/>
      </w:r>
      <w:r>
        <w:rPr>
          <w:rFonts w:ascii="Consolas" w:hAnsi="Consolas"/>
          <w:sz w:val="15"/>
        </w:rPr>
        <w:t xml:space="preserve">           WHEN 'SHIPPED'   THEN 'Step 3 of 4 - on the way'</w:t>
      </w:r>
      <w:r>
        <w:br/>
      </w:r>
      <w:r>
        <w:rPr>
          <w:rFonts w:ascii="Consolas" w:hAnsi="Consolas"/>
          <w:sz w:val="15"/>
        </w:rPr>
        <w:t xml:space="preserve">           WHEN 'DELIVERED' THEN 'Step 4 of 4 - completed'</w:t>
      </w:r>
      <w:r>
        <w:br/>
      </w:r>
      <w:r>
        <w:rPr>
          <w:rFonts w:ascii="Consolas" w:hAnsi="Consolas"/>
          <w:sz w:val="15"/>
        </w:rPr>
        <w:t xml:space="preserve">           WHEN 'CANCELLED' THEN 'Stopped - order cancelled'</w:t>
      </w:r>
      <w:r>
        <w:br/>
      </w:r>
      <w:r>
        <w:rPr>
          <w:rFonts w:ascii="Consolas" w:hAnsi="Consolas"/>
          <w:sz w:val="15"/>
        </w:rPr>
        <w:t xml:space="preserve">       END AS Order_Progress</w:t>
      </w:r>
      <w:r>
        <w:br/>
      </w:r>
      <w:r>
        <w:rPr>
          <w:rFonts w:ascii="Consolas" w:hAnsi="Consolas"/>
          <w:sz w:val="15"/>
        </w:rPr>
        <w:t>FROM   CUSTOMER_ORDER</w:t>
      </w:r>
      <w:r>
        <w:br/>
      </w:r>
      <w:r>
        <w:rPr>
          <w:rFonts w:ascii="Consolas" w:hAnsi="Consolas"/>
          <w:sz w:val="15"/>
        </w:rPr>
        <w:t>ORDER  BY Order_ID;</w:t>
      </w:r>
      <w:r>
        <w:br/>
      </w:r>
      <w:r>
        <w:rPr>
          <w:rFonts w:ascii="Consolas" w:hAnsi="Consolas"/>
          <w:sz w:val="15"/>
        </w:rPr>
      </w:r>
      <w:r>
        <w:br/>
      </w:r>
      <w:r>
        <w:rPr>
          <w:rFonts w:ascii="Consolas" w:hAnsi="Consolas"/>
          <w:sz w:val="15"/>
        </w:rPr>
        <w:t>-- J3. Payment condition (LEFT JOIN so unpaid orders are shown too)</w:t>
      </w:r>
      <w:r>
        <w:br/>
      </w:r>
      <w:r>
        <w:rPr>
          <w:rFonts w:ascii="Consolas" w:hAnsi="Consolas"/>
          <w:sz w:val="15"/>
        </w:rPr>
        <w:t>SELECT co.Order_ID,</w:t>
      </w:r>
      <w:r>
        <w:br/>
      </w:r>
      <w:r>
        <w:rPr>
          <w:rFonts w:ascii="Consolas" w:hAnsi="Consolas"/>
          <w:sz w:val="15"/>
        </w:rPr>
        <w:t xml:space="preserve">       CASE</w:t>
      </w:r>
      <w:r>
        <w:br/>
      </w:r>
      <w:r>
        <w:rPr>
          <w:rFonts w:ascii="Consolas" w:hAnsi="Consolas"/>
          <w:sz w:val="15"/>
        </w:rPr>
        <w:t xml:space="preserve">           WHEN p.Payment_ID IS NULL           THEN 'Not paid yet'</w:t>
      </w:r>
      <w:r>
        <w:br/>
      </w:r>
      <w:r>
        <w:rPr>
          <w:rFonts w:ascii="Consolas" w:hAnsi="Consolas"/>
          <w:sz w:val="15"/>
        </w:rPr>
        <w:t xml:space="preserve">           WHEN p.Payment_Status = 'SUCCESS'   THEN 'Paid by ' || p.Payment_Method</w:t>
      </w:r>
      <w:r>
        <w:br/>
      </w:r>
      <w:r>
        <w:rPr>
          <w:rFonts w:ascii="Consolas" w:hAnsi="Consolas"/>
          <w:sz w:val="15"/>
        </w:rPr>
        <w:t xml:space="preserve">           WHEN p.Payment_Status = 'PENDING'   THEN 'Payment awaiting confirmation'</w:t>
      </w:r>
      <w:r>
        <w:br/>
      </w:r>
      <w:r>
        <w:rPr>
          <w:rFonts w:ascii="Consolas" w:hAnsi="Consolas"/>
          <w:sz w:val="15"/>
        </w:rPr>
        <w:t xml:space="preserve">           WHEN p.Payment_Status = 'FAILED'    THEN 'Payment failed'</w:t>
      </w:r>
      <w:r>
        <w:br/>
      </w:r>
      <w:r>
        <w:rPr>
          <w:rFonts w:ascii="Consolas" w:hAnsi="Consolas"/>
          <w:sz w:val="15"/>
        </w:rPr>
        <w:t xml:space="preserve">           WHEN p.Payment_Status = 'REFUNDED'  THEN 'Money returned to customer'</w:t>
      </w:r>
      <w:r>
        <w:br/>
      </w:r>
      <w:r>
        <w:rPr>
          <w:rFonts w:ascii="Consolas" w:hAnsi="Consolas"/>
          <w:sz w:val="15"/>
        </w:rPr>
        <w:t xml:space="preserve">       END AS Payment_Condition</w:t>
      </w:r>
      <w:r>
        <w:br/>
      </w:r>
      <w:r>
        <w:rPr>
          <w:rFonts w:ascii="Consolas" w:hAnsi="Consolas"/>
          <w:sz w:val="15"/>
        </w:rPr>
        <w:t>FROM   CUSTOMER_ORDER co</w:t>
      </w:r>
      <w:r>
        <w:br/>
      </w:r>
      <w:r>
        <w:rPr>
          <w:rFonts w:ascii="Consolas" w:hAnsi="Consolas"/>
          <w:sz w:val="15"/>
        </w:rPr>
        <w:t xml:space="preserve">       LEFT JOIN PAYMENT p ON p.Order_ID = co.Order_ID</w:t>
      </w:r>
      <w:r>
        <w:br/>
      </w:r>
      <w:r>
        <w:rPr>
          <w:rFonts w:ascii="Consolas" w:hAnsi="Consolas"/>
          <w:sz w:val="15"/>
        </w:rPr>
        <w:t>ORDER  BY co.Order_ID;</w:t>
      </w:r>
      <w:r>
        <w:br/>
      </w:r>
      <w:r>
        <w:rPr>
          <w:rFonts w:ascii="Consolas" w:hAnsi="Consolas"/>
          <w:sz w:val="15"/>
        </w:rPr>
      </w:r>
      <w:r>
        <w:br/>
      </w:r>
      <w:r>
        <w:rPr>
          <w:rFonts w:ascii="Consolas" w:hAnsi="Consolas"/>
          <w:sz w:val="15"/>
        </w:rPr>
        <w:t>-- J4. Return condition</w:t>
      </w:r>
      <w:r>
        <w:br/>
      </w:r>
      <w:r>
        <w:rPr>
          <w:rFonts w:ascii="Consolas" w:hAnsi="Consolas"/>
          <w:sz w:val="15"/>
        </w:rPr>
        <w:t>SELECT Return_ID, Return_Status, Refund_Amount,</w:t>
      </w:r>
      <w:r>
        <w:br/>
      </w:r>
      <w:r>
        <w:rPr>
          <w:rFonts w:ascii="Consolas" w:hAnsi="Consolas"/>
          <w:sz w:val="15"/>
        </w:rPr>
        <w:t xml:space="preserve">       CASE</w:t>
      </w:r>
      <w:r>
        <w:br/>
      </w:r>
      <w:r>
        <w:rPr>
          <w:rFonts w:ascii="Consolas" w:hAnsi="Consolas"/>
          <w:sz w:val="15"/>
        </w:rPr>
        <w:t xml:space="preserve">           WHEN Return_Status IN ('REQUESTED', 'APPROVED', 'PICKED_UP') THEN 'In progress'</w:t>
      </w:r>
      <w:r>
        <w:br/>
      </w:r>
      <w:r>
        <w:rPr>
          <w:rFonts w:ascii="Consolas" w:hAnsi="Consolas"/>
          <w:sz w:val="15"/>
        </w:rPr>
        <w:t xml:space="preserve">           WHEN Return_Status = 'REJECTED'                              THEN 'Closed - no refund'</w:t>
      </w:r>
      <w:r>
        <w:br/>
      </w:r>
      <w:r>
        <w:rPr>
          <w:rFonts w:ascii="Consolas" w:hAnsi="Consolas"/>
          <w:sz w:val="15"/>
        </w:rPr>
        <w:t xml:space="preserve">           WHEN Return_Status IN ('COMPLETED', 'REFUNDED')              THEN 'Closed - refund ' || Refund_Amount</w:t>
      </w:r>
      <w:r>
        <w:br/>
      </w:r>
      <w:r>
        <w:rPr>
          <w:rFonts w:ascii="Consolas" w:hAnsi="Consolas"/>
          <w:sz w:val="15"/>
        </w:rPr>
        <w:t xml:space="preserve">       END AS Return_Condition</w:t>
      </w:r>
      <w:r>
        <w:br/>
      </w:r>
      <w:r>
        <w:rPr>
          <w:rFonts w:ascii="Consolas" w:hAnsi="Consolas"/>
          <w:sz w:val="15"/>
        </w:rPr>
        <w:t>FROM   RETURN_REQUEST</w:t>
      </w:r>
      <w:r>
        <w:br/>
      </w:r>
      <w:r>
        <w:rPr>
          <w:rFonts w:ascii="Consolas" w:hAnsi="Consolas"/>
          <w:sz w:val="15"/>
        </w:rPr>
        <w:t>ORDER  BY Return_ID;</w:t>
      </w:r>
      <w:r>
        <w:br/>
      </w:r>
      <w:r>
        <w:rPr>
          <w:rFonts w:ascii="Consolas" w:hAnsi="Consolas"/>
          <w:sz w:val="15"/>
        </w:rPr>
      </w:r>
      <w:r>
        <w:br/>
      </w:r>
      <w:r>
        <w:rPr>
          <w:rFonts w:ascii="Consolas" w:hAnsi="Consolas"/>
          <w:sz w:val="15"/>
        </w:rPr>
        <w:t>-- =====================================================================</w:t>
      </w:r>
      <w:r>
        <w:br/>
      </w:r>
      <w:r>
        <w:rPr>
          <w:rFonts w:ascii="Consolas" w:hAnsi="Consolas"/>
          <w:sz w:val="15"/>
        </w:rPr>
        <w:t>-- K. VIEWS</w:t>
      </w:r>
      <w:r>
        <w:br/>
      </w:r>
      <w:r>
        <w:rPr>
          <w:rFonts w:ascii="Consolas" w:hAnsi="Consolas"/>
          <w:sz w:val="15"/>
        </w:rPr>
        <w:t>-- =====================================================================</w:t>
      </w:r>
      <w:r>
        <w:br/>
      </w:r>
      <w:r>
        <w:rPr>
          <w:rFonts w:ascii="Consolas" w:hAnsi="Consolas"/>
          <w:sz w:val="15"/>
        </w:rPr>
        <w:t>SELECT * FROM VW_PRODUCT_STOCK_STATUS ORDER BY Product_ID;         -- 20 rows</w:t>
      </w:r>
      <w:r>
        <w:br/>
      </w:r>
      <w:r>
        <w:rPr>
          <w:rFonts w:ascii="Consolas" w:hAnsi="Consolas"/>
          <w:sz w:val="15"/>
        </w:rPr>
        <w:t>SELECT * FROM VW_ORDER_SUMMARY ORDER BY Order_ID;                  -- 15 rows, 5006 = NO PAYMENT</w:t>
      </w:r>
      <w:r>
        <w:br/>
      </w:r>
      <w:r>
        <w:rPr>
          <w:rFonts w:ascii="Consolas" w:hAnsi="Consolas"/>
          <w:sz w:val="15"/>
        </w:rPr>
        <w:t>SELECT * FROM VW_CUSTOMER_ORDER_HISTORY ORDER BY Customer_ID, Order_ID, Product_ID;  -- 28 rows</w:t>
      </w:r>
      <w:r>
        <w:br/>
      </w:r>
      <w:r>
        <w:rPr>
          <w:rFonts w:ascii="Consolas" w:hAnsi="Consolas"/>
          <w:sz w:val="15"/>
        </w:rPr>
        <w:t>SELECT * FROM VW_LOW_STOCK_PRODUCTS ORDER BY Product_ID;           -- 5 rows: 1003, 1006, 1010, 1011, 1020</w:t>
      </w:r>
      <w:r>
        <w:br/>
      </w:r>
      <w:r>
        <w:rPr>
          <w:rFonts w:ascii="Consolas" w:hAnsi="Consolas"/>
          <w:sz w:val="15"/>
        </w:rPr>
        <w:t>SELECT * FROM VW_RETURN_DETAILS ORDER BY Return_ID;                -- 10 rows</w:t>
      </w:r>
      <w:r>
        <w:br/>
      </w:r>
      <w:r>
        <w:rPr>
          <w:rFonts w:ascii="Consolas" w:hAnsi="Consolas"/>
          <w:sz w:val="15"/>
        </w:rPr>
      </w:r>
      <w:r>
        <w:br/>
      </w:r>
      <w:r>
        <w:rPr>
          <w:rFonts w:ascii="Consolas" w:hAnsi="Consolas"/>
          <w:sz w:val="15"/>
        </w:rPr>
        <w:t>-- =====================================================================</w:t>
      </w:r>
      <w:r>
        <w:br/>
      </w:r>
      <w:r>
        <w:rPr>
          <w:rFonts w:ascii="Consolas" w:hAnsi="Consolas"/>
          <w:sz w:val="15"/>
        </w:rPr>
        <w:t>-- L. FUNCTIONS</w:t>
      </w:r>
      <w:r>
        <w:br/>
      </w:r>
      <w:r>
        <w:rPr>
          <w:rFonts w:ascii="Consolas" w:hAnsi="Consolas"/>
          <w:sz w:val="15"/>
        </w:rPr>
        <w:t>-- =====================================================================</w:t>
      </w:r>
      <w:r>
        <w:br/>
      </w:r>
      <w:r>
        <w:rPr>
          <w:rFonts w:ascii="Consolas" w:hAnsi="Consolas"/>
          <w:sz w:val="15"/>
        </w:rPr>
        <w:t>-- -&gt; 2698, 0, 2</w:t>
      </w:r>
      <w:r>
        <w:br/>
      </w:r>
      <w:r>
        <w:rPr>
          <w:rFonts w:ascii="Consolas" w:hAnsi="Consolas"/>
          <w:sz w:val="15"/>
        </w:rPr>
        <w:t>SELECT FN_ORDER_TOTAL(5001)          AS Total_5001,</w:t>
      </w:r>
      <w:r>
        <w:br/>
      </w:r>
      <w:r>
        <w:rPr>
          <w:rFonts w:ascii="Consolas" w:hAnsi="Consolas"/>
          <w:sz w:val="15"/>
        </w:rPr>
        <w:t xml:space="preserve">       FN_AVAILABLE_STOCK(1003)      AS Stock_1003,</w:t>
      </w:r>
      <w:r>
        <w:br/>
      </w:r>
      <w:r>
        <w:rPr>
          <w:rFonts w:ascii="Consolas" w:hAnsi="Consolas"/>
          <w:sz w:val="15"/>
        </w:rPr>
        <w:t xml:space="preserve">       FN_CUSTOMER_ORDER_COUNT(101)  AS Orders_101</w:t>
      </w:r>
      <w:r>
        <w:br/>
      </w:r>
      <w:r>
        <w:rPr>
          <w:rFonts w:ascii="Consolas" w:hAnsi="Consolas"/>
          <w:sz w:val="15"/>
        </w:rPr>
        <w:t>FROM   DUAL;</w:t>
      </w:r>
      <w:r>
        <w:br/>
      </w:r>
      <w:r>
        <w:rPr>
          <w:rFonts w:ascii="Consolas" w:hAnsi="Consolas"/>
          <w:sz w:val="15"/>
        </w:rPr>
      </w:r>
      <w:r>
        <w:br/>
      </w:r>
      <w:r>
        <w:rPr>
          <w:rFonts w:ascii="Consolas" w:hAnsi="Consolas"/>
          <w:sz w:val="15"/>
        </w:rPr>
        <w:t>-- Using a function per row -&gt; each order with its total</w:t>
      </w:r>
      <w:r>
        <w:br/>
      </w:r>
      <w:r>
        <w:rPr>
          <w:rFonts w:ascii="Consolas" w:hAnsi="Consolas"/>
          <w:sz w:val="15"/>
        </w:rPr>
        <w:t>SELECT Order_ID, Order_Status, FN_ORDER_TOTAL(Order_ID) AS Order_Total</w:t>
      </w:r>
      <w:r>
        <w:br/>
      </w:r>
      <w:r>
        <w:rPr>
          <w:rFonts w:ascii="Consolas" w:hAnsi="Consolas"/>
          <w:sz w:val="15"/>
        </w:rPr>
        <w:t>FROM   CUSTOMER_ORDER ORDER BY Order_ID;</w:t>
      </w:r>
      <w:r>
        <w:br/>
      </w:r>
      <w:r>
        <w:rPr>
          <w:rFonts w:ascii="Consolas" w:hAnsi="Consolas"/>
          <w:sz w:val="15"/>
        </w:rPr>
      </w:r>
      <w:r>
        <w:br/>
      </w:r>
      <w:r>
        <w:rPr>
          <w:rFonts w:ascii="Consolas" w:hAnsi="Consolas"/>
          <w:sz w:val="15"/>
        </w:rPr>
        <w:t>-- =====================================================================</w:t>
      </w:r>
      <w:r>
        <w:br/>
      </w:r>
      <w:r>
        <w:rPr>
          <w:rFonts w:ascii="Consolas" w:hAnsi="Consolas"/>
          <w:sz w:val="15"/>
        </w:rPr>
        <w:t>-- L2. CURSOR PROCEDURES (results undone with ROLLBACK)</w:t>
      </w:r>
      <w:r>
        <w:br/>
      </w:r>
      <w:r>
        <w:rPr>
          <w:rFonts w:ascii="Consolas" w:hAnsi="Consolas"/>
          <w:sz w:val="15"/>
        </w:rPr>
        <w:t>-- =====================================================================</w:t>
      </w:r>
      <w:r>
        <w:br/>
      </w:r>
      <w:r>
        <w:rPr>
          <w:rFonts w:ascii="Consolas" w:hAnsi="Consolas"/>
          <w:sz w:val="15"/>
        </w:rPr>
        <w:t>-- PR_AUTO_RESTOCK walks an explicit cursor over low-stock ACTIVE products</w:t>
      </w:r>
      <w:r>
        <w:br/>
      </w:r>
      <w:r>
        <w:rPr>
          <w:rFonts w:ascii="Consolas" w:hAnsi="Consolas"/>
          <w:sz w:val="15"/>
        </w:rPr>
        <w:t>-- -&gt; 4 restocked: 1003 0-&gt;15, 1006 2-&gt;15, 1010 3-&gt;15, 1020 3-&gt;9</w:t>
      </w:r>
      <w:r>
        <w:br/>
      </w:r>
      <w:r>
        <w:rPr>
          <w:rFonts w:ascii="Consolas" w:hAnsi="Consolas"/>
          <w:sz w:val="15"/>
        </w:rPr>
        <w:t>--    (1011 is DISCONTINUED, so the cursor skips it)</w:t>
      </w:r>
      <w:r>
        <w:br/>
      </w:r>
      <w:r>
        <w:rPr>
          <w:rFonts w:ascii="Consolas" w:hAnsi="Consolas"/>
          <w:sz w:val="15"/>
        </w:rPr>
        <w:t>VARIABLE v_restocked NUMBER</w:t>
      </w:r>
      <w:r>
        <w:br/>
      </w:r>
      <w:r>
        <w:rPr>
          <w:rFonts w:ascii="Consolas" w:hAnsi="Consolas"/>
          <w:sz w:val="15"/>
        </w:rPr>
        <w:t>EXEC PR_AUTO_RESTOCK(3, :v_restocked)</w:t>
      </w:r>
      <w:r>
        <w:br/>
      </w:r>
      <w:r>
        <w:rPr>
          <w:rFonts w:ascii="Consolas" w:hAnsi="Consolas"/>
          <w:sz w:val="15"/>
        </w:rPr>
        <w:t>PRINT v_restocked</w:t>
      </w:r>
      <w:r>
        <w:br/>
      </w:r>
      <w:r>
        <w:rPr>
          <w:rFonts w:ascii="Consolas" w:hAnsi="Consolas"/>
          <w:sz w:val="15"/>
        </w:rPr>
        <w:t>SELECT * FROM VW_LOW_STOCK_PRODUCTS;        -- only 1011 is left</w:t>
      </w:r>
      <w:r>
        <w:br/>
      </w:r>
      <w:r>
        <w:rPr>
          <w:rFonts w:ascii="Consolas" w:hAnsi="Consolas"/>
          <w:sz w:val="15"/>
        </w:rPr>
        <w:t>ROLLBACK;</w:t>
      </w:r>
      <w:r>
        <w:br/>
      </w:r>
      <w:r>
        <w:rPr>
          <w:rFonts w:ascii="Consolas" w:hAnsi="Consolas"/>
          <w:sz w:val="15"/>
        </w:rPr>
      </w:r>
      <w:r>
        <w:br/>
      </w:r>
      <w:r>
        <w:rPr>
          <w:rFonts w:ascii="Consolas" w:hAnsi="Consolas"/>
          <w:sz w:val="15"/>
        </w:rPr>
        <w:t>-- PR_PROCESS_APPROVED_REFUNDS walks a cursor over APPROVED returns</w:t>
      </w:r>
      <w:r>
        <w:br/>
      </w:r>
      <w:r>
        <w:rPr>
          <w:rFonts w:ascii="Consolas" w:hAnsi="Consolas"/>
          <w:sz w:val="15"/>
        </w:rPr>
        <w:t>-- -&gt; 3 refunds: 7001 1499, 7008 5499, 7010 799, total 7797</w:t>
      </w:r>
      <w:r>
        <w:br/>
      </w:r>
      <w:r>
        <w:rPr>
          <w:rFonts w:ascii="Consolas" w:hAnsi="Consolas"/>
          <w:sz w:val="15"/>
        </w:rPr>
        <w:t>VARIABLE v_ref_count NUMBER</w:t>
      </w:r>
      <w:r>
        <w:br/>
      </w:r>
      <w:r>
        <w:rPr>
          <w:rFonts w:ascii="Consolas" w:hAnsi="Consolas"/>
          <w:sz w:val="15"/>
        </w:rPr>
        <w:t>VARIABLE v_ref_total NUMBER</w:t>
      </w:r>
      <w:r>
        <w:br/>
      </w:r>
      <w:r>
        <w:rPr>
          <w:rFonts w:ascii="Consolas" w:hAnsi="Consolas"/>
          <w:sz w:val="15"/>
        </w:rPr>
        <w:t>EXEC PR_PROCESS_APPROVED_REFUNDS(:v_ref_count, :v_ref_total)</w:t>
      </w:r>
      <w:r>
        <w:br/>
      </w:r>
      <w:r>
        <w:rPr>
          <w:rFonts w:ascii="Consolas" w:hAnsi="Consolas"/>
          <w:sz w:val="15"/>
        </w:rPr>
        <w:t>PRINT v_ref_count</w:t>
      </w:r>
      <w:r>
        <w:br/>
      </w:r>
      <w:r>
        <w:rPr>
          <w:rFonts w:ascii="Consolas" w:hAnsi="Consolas"/>
          <w:sz w:val="15"/>
        </w:rPr>
        <w:t>PRINT v_ref_total</w:t>
      </w:r>
      <w:r>
        <w:br/>
      </w:r>
      <w:r>
        <w:rPr>
          <w:rFonts w:ascii="Consolas" w:hAnsi="Consolas"/>
          <w:sz w:val="15"/>
        </w:rPr>
        <w:t>ROLLBACK;</w:t>
      </w:r>
      <w:r>
        <w:br/>
      </w:r>
      <w:r>
        <w:rPr>
          <w:rFonts w:ascii="Consolas" w:hAnsi="Consolas"/>
          <w:sz w:val="15"/>
        </w:rPr>
      </w:r>
      <w:r>
        <w:br/>
      </w:r>
      <w:r>
        <w:rPr>
          <w:rFonts w:ascii="Consolas" w:hAnsi="Consolas"/>
          <w:sz w:val="15"/>
        </w:rPr>
        <w:t>-- =====================================================================</w:t>
      </w:r>
      <w:r>
        <w:br/>
      </w:r>
      <w:r>
        <w:rPr>
          <w:rFonts w:ascii="Consolas" w:hAnsi="Consolas"/>
          <w:sz w:val="15"/>
        </w:rPr>
        <w:t>-- M. DML EXAMPLES (INSERT, UPDATE, DELETE, MERGE) - all undone at the end</w:t>
      </w:r>
      <w:r>
        <w:br/>
      </w:r>
      <w:r>
        <w:rPr>
          <w:rFonts w:ascii="Consolas" w:hAnsi="Consolas"/>
          <w:sz w:val="15"/>
        </w:rPr>
        <w:t>-- =====================================================================</w:t>
      </w:r>
      <w:r>
        <w:br/>
      </w:r>
      <w:r>
        <w:rPr>
          <w:rFonts w:ascii="Consolas" w:hAnsi="Consolas"/>
          <w:sz w:val="15"/>
        </w:rPr>
        <w:t>SAVEPOINT sp_dml_demo;</w:t>
      </w:r>
      <w:r>
        <w:br/>
      </w:r>
      <w:r>
        <w:rPr>
          <w:rFonts w:ascii="Consolas" w:hAnsi="Consolas"/>
          <w:sz w:val="15"/>
        </w:rPr>
      </w:r>
      <w:r>
        <w:br/>
      </w:r>
      <w:r>
        <w:rPr>
          <w:rFonts w:ascii="Consolas" w:hAnsi="Consolas"/>
          <w:sz w:val="15"/>
        </w:rPr>
        <w:t>-- M1. INSERT: a new category (ID generated by trigger) -&gt; 1 row inserted, ID 11</w:t>
      </w:r>
      <w:r>
        <w:br/>
      </w:r>
      <w:r>
        <w:rPr>
          <w:rFonts w:ascii="Consolas" w:hAnsi="Consolas"/>
          <w:sz w:val="15"/>
        </w:rPr>
        <w:t>INSERT INTO CATEGORY (Category_Name, Category_Description)</w:t>
      </w:r>
      <w:r>
        <w:br/>
      </w:r>
      <w:r>
        <w:rPr>
          <w:rFonts w:ascii="Consolas" w:hAnsi="Consolas"/>
          <w:sz w:val="15"/>
        </w:rPr>
        <w:t>VALUES ('Pet Supplies', 'Pet food, toys and accessories');</w:t>
      </w:r>
      <w:r>
        <w:br/>
      </w:r>
      <w:r>
        <w:rPr>
          <w:rFonts w:ascii="Consolas" w:hAnsi="Consolas"/>
          <w:sz w:val="15"/>
        </w:rPr>
      </w:r>
      <w:r>
        <w:br/>
      </w:r>
      <w:r>
        <w:rPr>
          <w:rFonts w:ascii="Consolas" w:hAnsi="Consolas"/>
          <w:sz w:val="15"/>
        </w:rPr>
        <w:t>-- M2. INSERT that FAILS: duplicate category name</w:t>
      </w:r>
      <w:r>
        <w:br/>
      </w:r>
      <w:r>
        <w:rPr>
          <w:rFonts w:ascii="Consolas" w:hAnsi="Consolas"/>
          <w:sz w:val="15"/>
        </w:rPr>
        <w:t>--     -&gt; ORA-00001: unique constraint (..UQ_CATEGORY_NAME) violated</w:t>
      </w:r>
      <w:r>
        <w:br/>
      </w:r>
      <w:r>
        <w:rPr>
          <w:rFonts w:ascii="Consolas" w:hAnsi="Consolas"/>
          <w:sz w:val="15"/>
        </w:rPr>
        <w:t>INSERT INTO CATEGORY (Category_Name) VALUES ('Books');</w:t>
      </w:r>
      <w:r>
        <w:br/>
      </w:r>
      <w:r>
        <w:rPr>
          <w:rFonts w:ascii="Consolas" w:hAnsi="Consolas"/>
          <w:sz w:val="15"/>
        </w:rPr>
      </w:r>
      <w:r>
        <w:br/>
      </w:r>
      <w:r>
        <w:rPr>
          <w:rFonts w:ascii="Consolas" w:hAnsi="Consolas"/>
          <w:sz w:val="15"/>
        </w:rPr>
        <w:t>-- M3. UPDATE: price rise for headphones 1499 -&gt; 1599</w:t>
      </w:r>
      <w:r>
        <w:br/>
      </w:r>
      <w:r>
        <w:rPr>
          <w:rFonts w:ascii="Consolas" w:hAnsi="Consolas"/>
          <w:sz w:val="15"/>
        </w:rPr>
        <w:t>UPDATE PRODUCT SET Unit_Price = 1599 WHERE Product_ID = 1001;</w:t>
      </w:r>
      <w:r>
        <w:br/>
      </w:r>
      <w:r>
        <w:rPr>
          <w:rFonts w:ascii="Consolas" w:hAnsi="Consolas"/>
          <w:sz w:val="15"/>
        </w:rPr>
        <w:t>--     Historical price is safe: order 5001 still shows 1499 for product 1001</w:t>
      </w:r>
      <w:r>
        <w:br/>
      </w:r>
      <w:r>
        <w:rPr>
          <w:rFonts w:ascii="Consolas" w:hAnsi="Consolas"/>
          <w:sz w:val="15"/>
        </w:rPr>
        <w:t>SELECT Order_ID, Product_ID, Unit_Price, Item_Subtotal FROM ORDER_ITEM WHERE Product_ID = 1001;</w:t>
      </w:r>
      <w:r>
        <w:br/>
      </w:r>
      <w:r>
        <w:rPr>
          <w:rFonts w:ascii="Consolas" w:hAnsi="Consolas"/>
          <w:sz w:val="15"/>
        </w:rPr>
        <w:t>SELECT Product_ID, Unit_Price FROM PRODUCT WHERE Product_ID = 1001;   -- 1599</w:t>
      </w:r>
      <w:r>
        <w:br/>
      </w:r>
      <w:r>
        <w:rPr>
          <w:rFonts w:ascii="Consolas" w:hAnsi="Consolas"/>
          <w:sz w:val="15"/>
        </w:rPr>
      </w:r>
      <w:r>
        <w:br/>
      </w:r>
      <w:r>
        <w:rPr>
          <w:rFonts w:ascii="Consolas" w:hAnsi="Consolas"/>
          <w:sz w:val="15"/>
        </w:rPr>
        <w:t>-- M4. UPDATE: restock running shoes 2 -&gt; 12; Stock_Status changes LOW STOCK -&gt; IN STOCK</w:t>
      </w:r>
      <w:r>
        <w:br/>
      </w:r>
      <w:r>
        <w:rPr>
          <w:rFonts w:ascii="Consolas" w:hAnsi="Consolas"/>
          <w:sz w:val="15"/>
        </w:rPr>
        <w:t>UPDATE PRODUCT SET Stock_Quantity = Stock_Quantity + 10 WHERE Product_ID = 1006;</w:t>
      </w:r>
      <w:r>
        <w:br/>
      </w:r>
      <w:r>
        <w:rPr>
          <w:rFonts w:ascii="Consolas" w:hAnsi="Consolas"/>
          <w:sz w:val="15"/>
        </w:rPr>
        <w:t>SELECT Product_ID, Stock_Quantity, Stock_Status FROM PRODUCT WHERE Product_ID = 1006;</w:t>
      </w:r>
      <w:r>
        <w:br/>
      </w:r>
      <w:r>
        <w:rPr>
          <w:rFonts w:ascii="Consolas" w:hAnsi="Consolas"/>
          <w:sz w:val="15"/>
        </w:rPr>
      </w:r>
      <w:r>
        <w:br/>
      </w:r>
      <w:r>
        <w:rPr>
          <w:rFonts w:ascii="Consolas" w:hAnsi="Consolas"/>
          <w:sz w:val="15"/>
        </w:rPr>
        <w:t>-- M5. UPDATE that FAILS: negative stock -&gt; ORA-02290: check constraint (..CK_PRODUCT_STOCK) violated</w:t>
      </w:r>
      <w:r>
        <w:br/>
      </w:r>
      <w:r>
        <w:rPr>
          <w:rFonts w:ascii="Consolas" w:hAnsi="Consolas"/>
          <w:sz w:val="15"/>
        </w:rPr>
        <w:t>UPDATE PRODUCT SET Stock_Quantity = -5 WHERE Product_ID = 1004;</w:t>
      </w:r>
      <w:r>
        <w:br/>
      </w:r>
      <w:r>
        <w:rPr>
          <w:rFonts w:ascii="Consolas" w:hAnsi="Consolas"/>
          <w:sz w:val="15"/>
        </w:rPr>
      </w:r>
      <w:r>
        <w:br/>
      </w:r>
      <w:r>
        <w:rPr>
          <w:rFonts w:ascii="Consolas" w:hAnsi="Consolas"/>
          <w:sz w:val="15"/>
        </w:rPr>
        <w:t>-- M6. DELETE: remove one of Aarav's two phone numbers -&gt; 1 row deleted</w:t>
      </w:r>
      <w:r>
        <w:br/>
      </w:r>
      <w:r>
        <w:rPr>
          <w:rFonts w:ascii="Consolas" w:hAnsi="Consolas"/>
          <w:sz w:val="15"/>
        </w:rPr>
        <w:t>DELETE FROM CUSTOMER_PHONE WHERE Customer_ID = 101 AND Phone_Number = '9123456780';</w:t>
      </w:r>
      <w:r>
        <w:br/>
      </w:r>
      <w:r>
        <w:rPr>
          <w:rFonts w:ascii="Consolas" w:hAnsi="Consolas"/>
          <w:sz w:val="15"/>
        </w:rPr>
      </w:r>
      <w:r>
        <w:br/>
      </w:r>
      <w:r>
        <w:rPr>
          <w:rFonts w:ascii="Consolas" w:hAnsi="Consolas"/>
          <w:sz w:val="15"/>
        </w:rPr>
        <w:t>-- M7. DELETE that FAILS: customer 101 has orders</w:t>
      </w:r>
      <w:r>
        <w:br/>
      </w:r>
      <w:r>
        <w:rPr>
          <w:rFonts w:ascii="Consolas" w:hAnsi="Consolas"/>
          <w:sz w:val="15"/>
        </w:rPr>
        <w:t>--     -&gt; ORA-02292: integrity constraint (..FK_ORDER_CUSTOMER) violated - child record found</w:t>
      </w:r>
      <w:r>
        <w:br/>
      </w:r>
      <w:r>
        <w:rPr>
          <w:rFonts w:ascii="Consolas" w:hAnsi="Consolas"/>
          <w:sz w:val="15"/>
        </w:rPr>
        <w:t>DELETE FROM CUSTOMER WHERE Customer_ID = 101;</w:t>
      </w:r>
      <w:r>
        <w:br/>
      </w:r>
      <w:r>
        <w:rPr>
          <w:rFonts w:ascii="Consolas" w:hAnsi="Consolas"/>
          <w:sz w:val="15"/>
        </w:rPr>
      </w:r>
      <w:r>
        <w:br/>
      </w:r>
      <w:r>
        <w:rPr>
          <w:rFonts w:ascii="Consolas" w:hAnsi="Consolas"/>
          <w:sz w:val="15"/>
        </w:rPr>
        <w:t>-- M8. DELETE with ON DELETE CASCADE: customer 105 has no orders, so the</w:t>
      </w:r>
      <w:r>
        <w:br/>
      </w:r>
      <w:r>
        <w:rPr>
          <w:rFonts w:ascii="Consolas" w:hAnsi="Consolas"/>
          <w:sz w:val="15"/>
        </w:rPr>
        <w:t>--     delete works and his phone number is removed automatically</w:t>
      </w:r>
      <w:r>
        <w:br/>
      </w:r>
      <w:r>
        <w:rPr>
          <w:rFonts w:ascii="Consolas" w:hAnsi="Consolas"/>
          <w:sz w:val="15"/>
        </w:rPr>
        <w:t>DELETE FROM CUSTOMER WHERE Customer_ID = 105;</w:t>
      </w:r>
      <w:r>
        <w:br/>
      </w:r>
      <w:r>
        <w:rPr>
          <w:rFonts w:ascii="Consolas" w:hAnsi="Consolas"/>
          <w:sz w:val="15"/>
        </w:rPr>
        <w:t>SELECT COUNT(*) AS Phones_Of_105 FROM CUSTOMER_PHONE WHERE Customer_ID = 105;  -- 0</w:t>
      </w:r>
      <w:r>
        <w:br/>
      </w:r>
      <w:r>
        <w:rPr>
          <w:rFonts w:ascii="Consolas" w:hAnsi="Consolas"/>
          <w:sz w:val="15"/>
        </w:rPr>
      </w:r>
      <w:r>
        <w:br/>
      </w:r>
      <w:r>
        <w:rPr>
          <w:rFonts w:ascii="Consolas" w:hAnsi="Consolas"/>
          <w:sz w:val="15"/>
        </w:rPr>
        <w:t>-- M9. MERGE (update if exists, else insert): price list for products</w:t>
      </w:r>
      <w:r>
        <w:br/>
      </w:r>
      <w:r>
        <w:rPr>
          <w:rFonts w:ascii="Consolas" w:hAnsi="Consolas"/>
          <w:sz w:val="15"/>
        </w:rPr>
        <w:t>MERGE INTO PRODUCT p</w:t>
      </w:r>
      <w:r>
        <w:br/>
      </w:r>
      <w:r>
        <w:rPr>
          <w:rFonts w:ascii="Consolas" w:hAnsi="Consolas"/>
          <w:sz w:val="15"/>
        </w:rPr>
        <w:t>USING (SELECT 1004 AS Product_ID, 849 AS New_Price, 20 AS Add_Stock FROM DUAL</w:t>
      </w:r>
      <w:r>
        <w:br/>
      </w:r>
      <w:r>
        <w:rPr>
          <w:rFonts w:ascii="Consolas" w:hAnsi="Consolas"/>
          <w:sz w:val="15"/>
        </w:rPr>
        <w:t xml:space="preserve">       UNION ALL</w:t>
      </w:r>
      <w:r>
        <w:br/>
      </w:r>
      <w:r>
        <w:rPr>
          <w:rFonts w:ascii="Consolas" w:hAnsi="Consolas"/>
          <w:sz w:val="15"/>
        </w:rPr>
        <w:t xml:space="preserve">       SELECT 1010, 699, 25 FROM DUAL) s</w:t>
      </w:r>
      <w:r>
        <w:br/>
      </w:r>
      <w:r>
        <w:rPr>
          <w:rFonts w:ascii="Consolas" w:hAnsi="Consolas"/>
          <w:sz w:val="15"/>
        </w:rPr>
        <w:t>ON (p.Product_ID = s.Product_ID)</w:t>
      </w:r>
      <w:r>
        <w:br/>
      </w:r>
      <w:r>
        <w:rPr>
          <w:rFonts w:ascii="Consolas" w:hAnsi="Consolas"/>
          <w:sz w:val="15"/>
        </w:rPr>
        <w:t>WHEN MATCHED THEN</w:t>
      </w:r>
      <w:r>
        <w:br/>
      </w:r>
      <w:r>
        <w:rPr>
          <w:rFonts w:ascii="Consolas" w:hAnsi="Consolas"/>
          <w:sz w:val="15"/>
        </w:rPr>
        <w:t xml:space="preserve">    UPDATE SET p.Unit_Price = s.New_Price,</w:t>
      </w:r>
      <w:r>
        <w:br/>
      </w:r>
      <w:r>
        <w:rPr>
          <w:rFonts w:ascii="Consolas" w:hAnsi="Consolas"/>
          <w:sz w:val="15"/>
        </w:rPr>
        <w:t xml:space="preserve">               p.Stock_Quantity = p.Stock_Quantity + s.Add_Stock;</w:t>
      </w:r>
      <w:r>
        <w:br/>
      </w:r>
      <w:r>
        <w:rPr>
          <w:rFonts w:ascii="Consolas" w:hAnsi="Consolas"/>
          <w:sz w:val="15"/>
        </w:rPr>
        <w:t>SELECT Product_ID, Unit_Price, Stock_Quantity, Stock_Status FROM PRODUCT WHERE Product_ID IN (1004, 1010);</w:t>
      </w:r>
      <w:r>
        <w:br/>
      </w:r>
      <w:r>
        <w:rPr>
          <w:rFonts w:ascii="Consolas" w:hAnsi="Consolas"/>
          <w:sz w:val="15"/>
        </w:rPr>
        <w:t>-- -&gt; 1004: 849, 67 | 1010: 699, 28, IN STOCK</w:t>
      </w:r>
      <w:r>
        <w:br/>
      </w:r>
      <w:r>
        <w:rPr>
          <w:rFonts w:ascii="Consolas" w:hAnsi="Consolas"/>
          <w:sz w:val="15"/>
        </w:rPr>
      </w:r>
      <w:r>
        <w:br/>
      </w:r>
      <w:r>
        <w:rPr>
          <w:rFonts w:ascii="Consolas" w:hAnsi="Consolas"/>
          <w:sz w:val="15"/>
        </w:rPr>
        <w:t>-- M10. MERGE with both branches: category list</w:t>
      </w:r>
      <w:r>
        <w:br/>
      </w:r>
      <w:r>
        <w:rPr>
          <w:rFonts w:ascii="Consolas" w:hAnsi="Consolas"/>
          <w:sz w:val="15"/>
        </w:rPr>
        <w:t>MERGE INTO CATEGORY c</w:t>
      </w:r>
      <w:r>
        <w:br/>
      </w:r>
      <w:r>
        <w:rPr>
          <w:rFonts w:ascii="Consolas" w:hAnsi="Consolas"/>
          <w:sz w:val="15"/>
        </w:rPr>
        <w:t>USING (SELECT 'Garden and Outdoor' AS Category_Name, 'Plants, pots and garden tools' AS Category_Description FROM DUAL</w:t>
      </w:r>
      <w:r>
        <w:br/>
      </w:r>
      <w:r>
        <w:rPr>
          <w:rFonts w:ascii="Consolas" w:hAnsi="Consolas"/>
          <w:sz w:val="15"/>
        </w:rPr>
        <w:t xml:space="preserve">       UNION ALL</w:t>
      </w:r>
      <w:r>
        <w:br/>
      </w:r>
      <w:r>
        <w:rPr>
          <w:rFonts w:ascii="Consolas" w:hAnsi="Consolas"/>
          <w:sz w:val="15"/>
        </w:rPr>
        <w:t xml:space="preserve">       SELECT 'Books', 'Textbooks, guides and novels' FROM DUAL) s</w:t>
      </w:r>
      <w:r>
        <w:br/>
      </w:r>
      <w:r>
        <w:rPr>
          <w:rFonts w:ascii="Consolas" w:hAnsi="Consolas"/>
          <w:sz w:val="15"/>
        </w:rPr>
        <w:t>ON (c.Category_Name = s.Category_Name)</w:t>
      </w:r>
      <w:r>
        <w:br/>
      </w:r>
      <w:r>
        <w:rPr>
          <w:rFonts w:ascii="Consolas" w:hAnsi="Consolas"/>
          <w:sz w:val="15"/>
        </w:rPr>
        <w:t>WHEN MATCHED THEN</w:t>
      </w:r>
      <w:r>
        <w:br/>
      </w:r>
      <w:r>
        <w:rPr>
          <w:rFonts w:ascii="Consolas" w:hAnsi="Consolas"/>
          <w:sz w:val="15"/>
        </w:rPr>
        <w:t xml:space="preserve">    UPDATE SET c.Category_Description = s.Category_Description</w:t>
      </w:r>
      <w:r>
        <w:br/>
      </w:r>
      <w:r>
        <w:rPr>
          <w:rFonts w:ascii="Consolas" w:hAnsi="Consolas"/>
          <w:sz w:val="15"/>
        </w:rPr>
        <w:t>WHEN NOT MATCHED THEN</w:t>
      </w:r>
      <w:r>
        <w:br/>
      </w:r>
      <w:r>
        <w:rPr>
          <w:rFonts w:ascii="Consolas" w:hAnsi="Consolas"/>
          <w:sz w:val="15"/>
        </w:rPr>
        <w:t xml:space="preserve">    INSERT (Category_Name, Category_Description) VALUES (s.Category_Name, s.Category_Description);</w:t>
      </w:r>
      <w:r>
        <w:br/>
      </w:r>
      <w:r>
        <w:rPr>
          <w:rFonts w:ascii="Consolas" w:hAnsi="Consolas"/>
          <w:sz w:val="15"/>
        </w:rPr>
        <w:t>-- -&gt; 'Books' description updated, 'Garden and Outdoor' inserted</w:t>
      </w:r>
      <w:r>
        <w:br/>
      </w:r>
      <w:r>
        <w:rPr>
          <w:rFonts w:ascii="Consolas" w:hAnsi="Consolas"/>
          <w:sz w:val="15"/>
        </w:rPr>
      </w:r>
      <w:r>
        <w:br/>
      </w:r>
      <w:r>
        <w:rPr>
          <w:rFonts w:ascii="Consolas" w:hAnsi="Consolas"/>
          <w:sz w:val="15"/>
        </w:rPr>
        <w:t>SELECT * FROM CATEGORY ORDER BY Category_ID;</w:t>
      </w:r>
      <w:r>
        <w:br/>
      </w:r>
      <w:r>
        <w:rPr>
          <w:rFonts w:ascii="Consolas" w:hAnsi="Consolas"/>
          <w:sz w:val="15"/>
        </w:rPr>
      </w:r>
      <w:r>
        <w:br/>
      </w:r>
      <w:r>
        <w:rPr>
          <w:rFonts w:ascii="Consolas" w:hAnsi="Consolas"/>
          <w:sz w:val="15"/>
        </w:rPr>
        <w:t>-- Undo every change of section M</w:t>
      </w:r>
      <w:r>
        <w:br/>
      </w:r>
      <w:r>
        <w:rPr>
          <w:rFonts w:ascii="Consolas" w:hAnsi="Consolas"/>
          <w:sz w:val="15"/>
        </w:rPr>
        <w:t>ROLLBACK TO SAVEPOINT sp_dml_demo;</w:t>
      </w:r>
      <w:r>
        <w:br/>
      </w:r>
      <w:r>
        <w:rPr>
          <w:rFonts w:ascii="Consolas" w:hAnsi="Consolas"/>
          <w:sz w:val="15"/>
        </w:rPr>
        <w:t>ROLLBACK;</w:t>
      </w:r>
      <w:r>
        <w:br/>
      </w:r>
      <w:r>
        <w:rPr>
          <w:rFonts w:ascii="Consolas" w:hAnsi="Consolas"/>
          <w:sz w:val="15"/>
        </w:rPr>
        <w:t>SELECT COUNT(*) AS Categories_After_Rollback FROM CATEGORY;   -- back to 10</w:t>
      </w:r>
      <w:r>
        <w:br/>
      </w:r>
      <w:r>
        <w:rPr>
          <w:rFonts w:ascii="Consolas" w:hAnsi="Consolas"/>
          <w:sz w:val="15"/>
        </w:rPr>
        <w:t>SELECT Product_ID, Unit_Price FROM PRODUCT WHERE Product_ID = 1001;  -- back to 1499</w:t>
      </w:r>
      <w:r>
        <w:br/>
      </w:r>
      <w:r>
        <w:rPr>
          <w:rFonts w:ascii="Consolas" w:hAnsi="Consolas"/>
          <w:sz w:val="15"/>
        </w:rPr>
      </w:r>
      <w:r>
        <w:br/>
      </w:r>
      <w:r>
        <w:rPr>
          <w:rFonts w:ascii="Consolas" w:hAnsi="Consolas"/>
          <w:sz w:val="15"/>
        </w:rPr>
        <w:t>-- =====================================================================</w:t>
      </w:r>
      <w:r>
        <w:br/>
      </w:r>
      <w:r>
        <w:rPr>
          <w:rFonts w:ascii="Consolas" w:hAnsi="Consolas"/>
          <w:sz w:val="15"/>
        </w:rPr>
        <w:t>-- N. SMALL TRANSACTION CONTROL EXAMPLE (full demo in file 11)</w:t>
      </w:r>
      <w:r>
        <w:br/>
      </w:r>
      <w:r>
        <w:rPr>
          <w:rFonts w:ascii="Consolas" w:hAnsi="Consolas"/>
          <w:sz w:val="15"/>
        </w:rPr>
        <w:t>-- =====================================================================</w:t>
      </w:r>
      <w:r>
        <w:br/>
      </w:r>
      <w:r>
        <w:rPr>
          <w:rFonts w:ascii="Consolas" w:hAnsi="Consolas"/>
          <w:sz w:val="15"/>
        </w:rPr>
        <w:t>SAVEPOINT sp_before_restock;</w:t>
      </w:r>
      <w:r>
        <w:br/>
      </w:r>
      <w:r>
        <w:rPr>
          <w:rFonts w:ascii="Consolas" w:hAnsi="Consolas"/>
          <w:sz w:val="15"/>
        </w:rPr>
        <w:t>UPDATE PRODUCT SET Stock_Quantity = Stock_Quantity + 50 WHERE Product_ID = 1003;  -- charger 0 -&gt; 50</w:t>
      </w:r>
      <w:r>
        <w:br/>
      </w:r>
      <w:r>
        <w:rPr>
          <w:rFonts w:ascii="Consolas" w:hAnsi="Consolas"/>
          <w:sz w:val="15"/>
        </w:rPr>
        <w:t>SAVEPOINT sp_after_charger;</w:t>
      </w:r>
      <w:r>
        <w:br/>
      </w:r>
      <w:r>
        <w:rPr>
          <w:rFonts w:ascii="Consolas" w:hAnsi="Consolas"/>
          <w:sz w:val="15"/>
        </w:rPr>
        <w:t>UPDATE PRODUCT SET Stock_Quantity = Stock_Quantity + 5  WHERE Product_ID = 1006;  -- shoes 2 -&gt; 7</w:t>
      </w:r>
      <w:r>
        <w:br/>
      </w:r>
      <w:r>
        <w:rPr>
          <w:rFonts w:ascii="Consolas" w:hAnsi="Consolas"/>
          <w:sz w:val="15"/>
        </w:rPr>
        <w:t>ROLLBACK TO SAVEPOINT sp_after_charger;     -- undo only the shoes change</w:t>
      </w:r>
      <w:r>
        <w:br/>
      </w:r>
      <w:r>
        <w:rPr>
          <w:rFonts w:ascii="Consolas" w:hAnsi="Consolas"/>
          <w:sz w:val="15"/>
        </w:rPr>
        <w:t>SELECT Product_ID, Stock_Quantity FROM PRODUCT WHERE Product_ID IN (1003, 1006);  -- 1003: 50, 1006: 2</w:t>
      </w:r>
      <w:r>
        <w:br/>
      </w:r>
      <w:r>
        <w:rPr>
          <w:rFonts w:ascii="Consolas" w:hAnsi="Consolas"/>
          <w:sz w:val="15"/>
        </w:rPr>
        <w:t>ROLLBACK;                                   -- undo everything since the last COMMIT</w:t>
      </w:r>
      <w:r>
        <w:br/>
      </w:r>
      <w:r>
        <w:rPr>
          <w:rFonts w:ascii="Consolas" w:hAnsi="Consolas"/>
          <w:sz w:val="15"/>
        </w:rPr>
        <w:t>SELECT Product_ID, Stock_Quantity FROM PRODUCT WHERE Product_ID IN (1003, 1006);  -- 1003: 0, 1006: 2</w:t>
      </w:r>
      <w:r>
        <w:br/>
      </w:r>
      <w:r>
        <w:rPr>
          <w:rFonts w:ascii="Consolas" w:hAnsi="Consolas"/>
          <w:sz w:val="15"/>
        </w:rPr>
      </w:r>
      <w:r>
        <w:br/>
      </w:r>
      <w:r>
        <w:rPr>
          <w:rFonts w:ascii="Consolas" w:hAnsi="Consolas"/>
          <w:sz w:val="15"/>
        </w:rPr>
        <w:t>-- =====================================================================</w:t>
      </w:r>
      <w:r>
        <w:br/>
      </w:r>
      <w:r>
        <w:rPr>
          <w:rFonts w:ascii="Consolas" w:hAnsi="Consolas"/>
          <w:sz w:val="15"/>
        </w:rPr>
        <w:t>-- O. DATA DICTIONARY AND VERIFICATION COMMANDS</w:t>
      </w:r>
      <w:r>
        <w:br/>
      </w:r>
      <w:r>
        <w:rPr>
          <w:rFonts w:ascii="Consolas" w:hAnsi="Consolas"/>
          <w:sz w:val="15"/>
        </w:rPr>
        <w:t>-- =====================================================================</w:t>
      </w:r>
      <w:r>
        <w:br/>
      </w:r>
      <w:r>
        <w:rPr>
          <w:rFonts w:ascii="Consolas" w:hAnsi="Consolas"/>
          <w:sz w:val="15"/>
        </w:rPr>
        <w:t>DESC CUSTOMER;</w:t>
      </w:r>
      <w:r>
        <w:br/>
      </w:r>
      <w:r>
        <w:rPr>
          <w:rFonts w:ascii="Consolas" w:hAnsi="Consolas"/>
          <w:sz w:val="15"/>
        </w:rPr>
        <w:t>DESC CUSTOMER_PHONE;</w:t>
      </w:r>
      <w:r>
        <w:br/>
      </w:r>
      <w:r>
        <w:rPr>
          <w:rFonts w:ascii="Consolas" w:hAnsi="Consolas"/>
          <w:sz w:val="15"/>
        </w:rPr>
        <w:t>DESC CATEGORY;</w:t>
      </w:r>
      <w:r>
        <w:br/>
      </w:r>
      <w:r>
        <w:rPr>
          <w:rFonts w:ascii="Consolas" w:hAnsi="Consolas"/>
          <w:sz w:val="15"/>
        </w:rPr>
        <w:t>DESC PRODUCT;</w:t>
      </w:r>
      <w:r>
        <w:br/>
      </w:r>
      <w:r>
        <w:rPr>
          <w:rFonts w:ascii="Consolas" w:hAnsi="Consolas"/>
          <w:sz w:val="15"/>
        </w:rPr>
        <w:t>DESC CUSTOMER_ORDER;</w:t>
      </w:r>
      <w:r>
        <w:br/>
      </w:r>
      <w:r>
        <w:rPr>
          <w:rFonts w:ascii="Consolas" w:hAnsi="Consolas"/>
          <w:sz w:val="15"/>
        </w:rPr>
        <w:t>DESC ORDER_ITEM;</w:t>
      </w:r>
      <w:r>
        <w:br/>
      </w:r>
      <w:r>
        <w:rPr>
          <w:rFonts w:ascii="Consolas" w:hAnsi="Consolas"/>
          <w:sz w:val="15"/>
        </w:rPr>
        <w:t>DESC PAYMENT;</w:t>
      </w:r>
      <w:r>
        <w:br/>
      </w:r>
      <w:r>
        <w:rPr>
          <w:rFonts w:ascii="Consolas" w:hAnsi="Consolas"/>
          <w:sz w:val="15"/>
        </w:rPr>
        <w:t>DESC RETURN_REQUEST;</w:t>
      </w:r>
      <w:r>
        <w:br/>
      </w:r>
      <w:r>
        <w:rPr>
          <w:rFonts w:ascii="Consolas" w:hAnsi="Consolas"/>
          <w:sz w:val="15"/>
        </w:rPr>
      </w:r>
      <w:r>
        <w:br/>
      </w:r>
      <w:r>
        <w:rPr>
          <w:rFonts w:ascii="Consolas" w:hAnsi="Consolas"/>
          <w:sz w:val="15"/>
        </w:rPr>
        <w:t>-- O1. Tables -&gt; 8 rows</w:t>
      </w:r>
      <w:r>
        <w:br/>
      </w:r>
      <w:r>
        <w:rPr>
          <w:rFonts w:ascii="Consolas" w:hAnsi="Consolas"/>
          <w:sz w:val="15"/>
        </w:rPr>
        <w:t>SELECT table_name FROM USER_TABLES ORDER BY table_name;</w:t>
      </w:r>
      <w:r>
        <w:br/>
      </w:r>
      <w:r>
        <w:rPr>
          <w:rFonts w:ascii="Consolas" w:hAnsi="Consolas"/>
          <w:sz w:val="15"/>
        </w:rPr>
      </w:r>
      <w:r>
        <w:br/>
      </w:r>
      <w:r>
        <w:rPr>
          <w:rFonts w:ascii="Consolas" w:hAnsi="Consolas"/>
          <w:sz w:val="15"/>
        </w:rPr>
        <w:t>-- O2. Columns with data types</w:t>
      </w:r>
      <w:r>
        <w:br/>
      </w:r>
      <w:r>
        <w:rPr>
          <w:rFonts w:ascii="Consolas" w:hAnsi="Consolas"/>
          <w:sz w:val="15"/>
        </w:rPr>
        <w:t>SELECT table_name, column_name, data_type, data_length, data_precision, data_scale, nullable</w:t>
      </w:r>
      <w:r>
        <w:br/>
      </w:r>
      <w:r>
        <w:rPr>
          <w:rFonts w:ascii="Consolas" w:hAnsi="Consolas"/>
          <w:sz w:val="15"/>
        </w:rPr>
        <w:t>FROM   USER_TAB_COLUMNS</w:t>
      </w:r>
      <w:r>
        <w:br/>
      </w:r>
      <w:r>
        <w:rPr>
          <w:rFonts w:ascii="Consolas" w:hAnsi="Consolas"/>
          <w:sz w:val="15"/>
        </w:rPr>
        <w:t>WHERE  table_name IN ('CUSTOMER','CUSTOMER_PHONE','CATEGORY','PRODUCT',</w:t>
      </w:r>
      <w:r>
        <w:br/>
      </w:r>
      <w:r>
        <w:rPr>
          <w:rFonts w:ascii="Consolas" w:hAnsi="Consolas"/>
          <w:sz w:val="15"/>
        </w:rPr>
        <w:t xml:space="preserve">                      'CUSTOMER_ORDER','ORDER_ITEM','PAYMENT','RETURN_REQUEST')</w:t>
      </w:r>
      <w:r>
        <w:br/>
      </w:r>
      <w:r>
        <w:rPr>
          <w:rFonts w:ascii="Consolas" w:hAnsi="Consolas"/>
          <w:sz w:val="15"/>
        </w:rPr>
        <w:t>ORDER  BY table_name, column_id;</w:t>
      </w:r>
      <w:r>
        <w:br/>
      </w:r>
      <w:r>
        <w:rPr>
          <w:rFonts w:ascii="Consolas" w:hAnsi="Consolas"/>
          <w:sz w:val="15"/>
        </w:rPr>
      </w:r>
      <w:r>
        <w:br/>
      </w:r>
      <w:r>
        <w:rPr>
          <w:rFonts w:ascii="Consolas" w:hAnsi="Consolas"/>
          <w:sz w:val="15"/>
        </w:rPr>
        <w:t>-- O3. Virtual columns -&gt; PRODUCT.STOCK_STATUS and ORDER_ITEM.ITEM_SUBTOTAL</w:t>
      </w:r>
      <w:r>
        <w:br/>
      </w:r>
      <w:r>
        <w:rPr>
          <w:rFonts w:ascii="Consolas" w:hAnsi="Consolas"/>
          <w:sz w:val="15"/>
        </w:rPr>
        <w:t>SELECT table_name, column_name, virtual_column</w:t>
      </w:r>
      <w:r>
        <w:br/>
      </w:r>
      <w:r>
        <w:rPr>
          <w:rFonts w:ascii="Consolas" w:hAnsi="Consolas"/>
          <w:sz w:val="15"/>
        </w:rPr>
        <w:t>FROM   USER_TAB_COLS</w:t>
      </w:r>
      <w:r>
        <w:br/>
      </w:r>
      <w:r>
        <w:rPr>
          <w:rFonts w:ascii="Consolas" w:hAnsi="Consolas"/>
          <w:sz w:val="15"/>
        </w:rPr>
        <w:t>WHERE  virtual_column = 'YES' AND hidden_column = 'NO';</w:t>
      </w:r>
      <w:r>
        <w:br/>
      </w:r>
      <w:r>
        <w:rPr>
          <w:rFonts w:ascii="Consolas" w:hAnsi="Consolas"/>
          <w:sz w:val="15"/>
        </w:rPr>
      </w:r>
      <w:r>
        <w:br/>
      </w:r>
      <w:r>
        <w:rPr>
          <w:rFonts w:ascii="Consolas" w:hAnsi="Consolas"/>
          <w:sz w:val="15"/>
        </w:rPr>
        <w:t>-- O4. Constraints (P = primary key, U = unique, R = foreign key, C = check / not null)</w:t>
      </w:r>
      <w:r>
        <w:br/>
      </w:r>
      <w:r>
        <w:rPr>
          <w:rFonts w:ascii="Consolas" w:hAnsi="Consolas"/>
          <w:sz w:val="15"/>
        </w:rPr>
        <w:t>SELECT table_name, constraint_name, constraint_type, r_constraint_name, delete_rule, status</w:t>
      </w:r>
      <w:r>
        <w:br/>
      </w:r>
      <w:r>
        <w:rPr>
          <w:rFonts w:ascii="Consolas" w:hAnsi="Consolas"/>
          <w:sz w:val="15"/>
        </w:rPr>
        <w:t>FROM   USER_CONSTRAINTS</w:t>
      </w:r>
      <w:r>
        <w:br/>
      </w:r>
      <w:r>
        <w:rPr>
          <w:rFonts w:ascii="Consolas" w:hAnsi="Consolas"/>
          <w:sz w:val="15"/>
        </w:rPr>
        <w:t>WHERE  table_name IN ('CUSTOMER','CUSTOMER_PHONE','CATEGORY','PRODUCT',</w:t>
      </w:r>
      <w:r>
        <w:br/>
      </w:r>
      <w:r>
        <w:rPr>
          <w:rFonts w:ascii="Consolas" w:hAnsi="Consolas"/>
          <w:sz w:val="15"/>
        </w:rPr>
        <w:t xml:space="preserve">                      'CUSTOMER_ORDER','ORDER_ITEM','PAYMENT','RETURN_REQUEST')</w:t>
      </w:r>
      <w:r>
        <w:br/>
      </w:r>
      <w:r>
        <w:rPr>
          <w:rFonts w:ascii="Consolas" w:hAnsi="Consolas"/>
          <w:sz w:val="15"/>
        </w:rPr>
        <w:t>ORDER  BY table_name, constraint_type, constraint_name;</w:t>
      </w:r>
      <w:r>
        <w:br/>
      </w:r>
      <w:r>
        <w:rPr>
          <w:rFonts w:ascii="Consolas" w:hAnsi="Consolas"/>
          <w:sz w:val="15"/>
        </w:rPr>
      </w:r>
      <w:r>
        <w:br/>
      </w:r>
      <w:r>
        <w:rPr>
          <w:rFonts w:ascii="Consolas" w:hAnsi="Consolas"/>
          <w:sz w:val="15"/>
        </w:rPr>
        <w:t>-- O5. Columns of each key constraint (shows composite keys with position 1, 2)</w:t>
      </w:r>
      <w:r>
        <w:br/>
      </w:r>
      <w:r>
        <w:rPr>
          <w:rFonts w:ascii="Consolas" w:hAnsi="Consolas"/>
          <w:sz w:val="15"/>
        </w:rPr>
        <w:t>SELECT cc.table_name, cc.constraint_name, c.constraint_type, cc.column_name, cc.position</w:t>
      </w:r>
      <w:r>
        <w:br/>
      </w:r>
      <w:r>
        <w:rPr>
          <w:rFonts w:ascii="Consolas" w:hAnsi="Consolas"/>
          <w:sz w:val="15"/>
        </w:rPr>
        <w:t>FROM   USER_CONS_COLUMNS cc</w:t>
      </w:r>
      <w:r>
        <w:br/>
      </w:r>
      <w:r>
        <w:rPr>
          <w:rFonts w:ascii="Consolas" w:hAnsi="Consolas"/>
          <w:sz w:val="15"/>
        </w:rPr>
        <w:t xml:space="preserve">       JOIN USER_CONSTRAINTS c ON c.constraint_name = cc.constraint_name</w:t>
      </w:r>
      <w:r>
        <w:br/>
      </w:r>
      <w:r>
        <w:rPr>
          <w:rFonts w:ascii="Consolas" w:hAnsi="Consolas"/>
          <w:sz w:val="15"/>
        </w:rPr>
        <w:t>WHERE  c.constraint_type IN ('P', 'U', 'R')</w:t>
      </w:r>
      <w:r>
        <w:br/>
      </w:r>
      <w:r>
        <w:rPr>
          <w:rFonts w:ascii="Consolas" w:hAnsi="Consolas"/>
          <w:sz w:val="15"/>
        </w:rPr>
        <w:t>ORDER  BY cc.table_name, cc.constraint_name, cc.position;</w:t>
      </w:r>
      <w:r>
        <w:br/>
      </w:r>
      <w:r>
        <w:rPr>
          <w:rFonts w:ascii="Consolas" w:hAnsi="Consolas"/>
          <w:sz w:val="15"/>
        </w:rPr>
      </w:r>
      <w:r>
        <w:br/>
      </w:r>
      <w:r>
        <w:rPr>
          <w:rFonts w:ascii="Consolas" w:hAnsi="Consolas"/>
          <w:sz w:val="15"/>
        </w:rPr>
        <w:t>-- O6. Indexes (automatic PK/UQ indexes + the 5 created in file 05)</w:t>
      </w:r>
      <w:r>
        <w:br/>
      </w:r>
      <w:r>
        <w:rPr>
          <w:rFonts w:ascii="Consolas" w:hAnsi="Consolas"/>
          <w:sz w:val="15"/>
        </w:rPr>
        <w:t>SELECT index_name, table_name, uniqueness FROM USER_INDEXES ORDER BY table_name, index_name;</w:t>
      </w:r>
      <w:r>
        <w:br/>
      </w:r>
      <w:r>
        <w:rPr>
          <w:rFonts w:ascii="Consolas" w:hAnsi="Consolas"/>
          <w:sz w:val="15"/>
        </w:rPr>
      </w:r>
      <w:r>
        <w:br/>
      </w:r>
      <w:r>
        <w:rPr>
          <w:rFonts w:ascii="Consolas" w:hAnsi="Consolas"/>
          <w:sz w:val="15"/>
        </w:rPr>
        <w:t>-- O7. Sequences</w:t>
      </w:r>
      <w:r>
        <w:br/>
      </w:r>
      <w:r>
        <w:rPr>
          <w:rFonts w:ascii="Consolas" w:hAnsi="Consolas"/>
          <w:sz w:val="15"/>
        </w:rPr>
        <w:t>SELECT sequence_name, min_value, increment_by, last_number, cache_size, cycle_flag</w:t>
      </w:r>
      <w:r>
        <w:br/>
      </w:r>
      <w:r>
        <w:rPr>
          <w:rFonts w:ascii="Consolas" w:hAnsi="Consolas"/>
          <w:sz w:val="15"/>
        </w:rPr>
        <w:t>FROM   USER_SEQUENCES ORDER BY sequence_name;</w:t>
      </w:r>
      <w:r>
        <w:br/>
      </w:r>
      <w:r>
        <w:rPr>
          <w:rFonts w:ascii="Consolas" w:hAnsi="Consolas"/>
          <w:sz w:val="15"/>
        </w:rPr>
      </w:r>
      <w:r>
        <w:br/>
      </w:r>
      <w:r>
        <w:rPr>
          <w:rFonts w:ascii="Consolas" w:hAnsi="Consolas"/>
          <w:sz w:val="15"/>
        </w:rPr>
        <w:t>-- O8. Triggers -&gt; 9 rows, all ENABLED</w:t>
      </w:r>
      <w:r>
        <w:br/>
      </w:r>
      <w:r>
        <w:rPr>
          <w:rFonts w:ascii="Consolas" w:hAnsi="Consolas"/>
          <w:sz w:val="15"/>
        </w:rPr>
        <w:t>SELECT trigger_name, table_name, trigger_type, triggering_event, status</w:t>
      </w:r>
      <w:r>
        <w:br/>
      </w:r>
      <w:r>
        <w:rPr>
          <w:rFonts w:ascii="Consolas" w:hAnsi="Consolas"/>
          <w:sz w:val="15"/>
        </w:rPr>
        <w:t>FROM   USER_TRIGGERS ORDER BY table_name, trigger_name;</w:t>
      </w:r>
      <w:r>
        <w:br/>
      </w:r>
      <w:r>
        <w:rPr>
          <w:rFonts w:ascii="Consolas" w:hAnsi="Consolas"/>
          <w:sz w:val="15"/>
        </w:rPr>
      </w:r>
      <w:r>
        <w:br/>
      </w:r>
      <w:r>
        <w:rPr>
          <w:rFonts w:ascii="Consolas" w:hAnsi="Consolas"/>
          <w:sz w:val="15"/>
        </w:rPr>
        <w:t>-- O9. Views -&gt; 5 rows</w:t>
      </w:r>
      <w:r>
        <w:br/>
      </w:r>
      <w:r>
        <w:rPr>
          <w:rFonts w:ascii="Consolas" w:hAnsi="Consolas"/>
          <w:sz w:val="15"/>
        </w:rPr>
        <w:t>SELECT view_name FROM USER_VIEWS ORDER BY view_name;</w:t>
      </w:r>
      <w:r>
        <w:br/>
      </w:r>
      <w:r>
        <w:rPr>
          <w:rFonts w:ascii="Consolas" w:hAnsi="Consolas"/>
          <w:sz w:val="15"/>
        </w:rPr>
      </w:r>
      <w:r>
        <w:br/>
      </w:r>
      <w:r>
        <w:rPr>
          <w:rFonts w:ascii="Consolas" w:hAnsi="Consolas"/>
          <w:sz w:val="15"/>
        </w:rPr>
        <w:t>-- O10. All project objects and whether they compiled (VALID)</w:t>
      </w:r>
      <w:r>
        <w:br/>
      </w:r>
      <w:r>
        <w:rPr>
          <w:rFonts w:ascii="Consolas" w:hAnsi="Consolas"/>
          <w:sz w:val="15"/>
        </w:rPr>
        <w:t>SELECT object_type, object_name, status</w:t>
      </w:r>
      <w:r>
        <w:br/>
      </w:r>
      <w:r>
        <w:rPr>
          <w:rFonts w:ascii="Consolas" w:hAnsi="Consolas"/>
          <w:sz w:val="15"/>
        </w:rPr>
        <w:t>FROM   USER_OBJECTS</w:t>
      </w:r>
      <w:r>
        <w:br/>
      </w:r>
      <w:r>
        <w:rPr>
          <w:rFonts w:ascii="Consolas" w:hAnsi="Consolas"/>
          <w:sz w:val="15"/>
        </w:rPr>
        <w:t>WHERE  object_type IN ('TABLE','VIEW','SEQUENCE','TRIGGER','FUNCTION','PROCEDURE','INDEX')</w:t>
      </w:r>
      <w:r>
        <w:br/>
      </w:r>
      <w:r>
        <w:rPr>
          <w:rFonts w:ascii="Consolas" w:hAnsi="Consolas"/>
          <w:sz w:val="15"/>
        </w:rPr>
        <w:t>ORDER  BY object_type, object_name;</w:t>
      </w:r>
      <w:r>
        <w:br/>
      </w:r>
      <w:r>
        <w:rPr>
          <w:rFonts w:ascii="Consolas" w:hAnsi="Consolas"/>
          <w:sz w:val="15"/>
        </w:rPr>
      </w:r>
      <w:r>
        <w:br/>
      </w:r>
      <w:r>
        <w:rPr>
          <w:rFonts w:ascii="Consolas" w:hAnsi="Consolas"/>
          <w:sz w:val="15"/>
        </w:rPr>
        <w:t>-- O11. Compilation errors -&gt; no rows means everything compiled</w:t>
      </w:r>
      <w:r>
        <w:br/>
      </w:r>
      <w:r>
        <w:rPr>
          <w:rFonts w:ascii="Consolas" w:hAnsi="Consolas"/>
          <w:sz w:val="15"/>
        </w:rPr>
        <w:t>SELECT name, type, line, position, text FROM USER_ERRORS ORDER BY name, sequence;</w:t>
      </w:r>
      <w:r>
        <w:br/>
      </w:r>
      <w:r>
        <w:rPr>
          <w:rFonts w:ascii="Consolas" w:hAnsi="Consolas"/>
          <w:sz w:val="15"/>
        </w:rPr>
      </w:r>
      <w:r>
        <w:br/>
      </w:r>
      <w:r>
        <w:rPr>
          <w:rFonts w:ascii="Consolas" w:hAnsi="Consolas"/>
          <w:sz w:val="15"/>
        </w:rPr>
        <w:t>-- O12. SHOW ERRORS shows errors of the last compiled object, or of a named one:</w:t>
      </w:r>
      <w:r>
        <w:br/>
      </w:r>
      <w:r>
        <w:rPr>
          <w:rFonts w:ascii="Consolas" w:hAnsi="Consolas"/>
          <w:sz w:val="15"/>
        </w:rPr>
        <w:t>SHOW ERRORS PROCEDURE PR_ADD_ORDER_ITEM</w:t>
      </w:r>
      <w:r>
        <w:br/>
      </w:r>
      <w:r>
        <w:rPr>
          <w:rFonts w:ascii="Consolas" w:hAnsi="Consolas"/>
          <w:sz w:val="15"/>
        </w:rPr>
        <w:t>SHOW ERRORS TRIGGER TRG_ORDER_ITEM_STOCK</w:t>
      </w:r>
    </w:p>
    <w:p>
      <w:pPr>
        <w:pStyle w:val="Heading3"/>
      </w:pPr>
      <w:r>
        <w:t>A.11  11_transaction_demo.sql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11_transaction_demo.sql</w:t>
      </w:r>
      <w:r>
        <w:br/>
      </w:r>
      <w:r>
        <w:rPr>
          <w:rFonts w:ascii="Consolas" w:hAnsi="Consolas"/>
          <w:sz w:val="15"/>
        </w:rPr>
        <w:t>-- PURPOSE   : Part A - transaction demos (ROLLBACK, SAVEPOINT)</w:t>
      </w:r>
      <w:r>
        <w:br/>
      </w:r>
      <w:r>
        <w:rPr>
          <w:rFonts w:ascii="Consolas" w:hAnsi="Consolas"/>
          <w:sz w:val="15"/>
        </w:rPr>
        <w:t>--             Part B - the 20 mandatory test cases (successful and failing)</w:t>
      </w:r>
      <w:r>
        <w:br/>
      </w:r>
      <w:r>
        <w:rPr>
          <w:rFonts w:ascii="Consolas" w:hAnsi="Consolas"/>
          <w:sz w:val="15"/>
        </w:rPr>
        <w:t>--             Part C - COMMIT demo</w:t>
      </w:r>
      <w:r>
        <w:br/>
      </w:r>
      <w:r>
        <w:rPr>
          <w:rFonts w:ascii="Consolas" w:hAnsi="Consolas"/>
          <w:sz w:val="15"/>
        </w:rPr>
        <w:t>-- HOW       : Run the WHOLE file with Run Script (F5) in SQL Developer, or</w:t>
      </w:r>
      <w:r>
        <w:br/>
      </w:r>
      <w:r>
        <w:rPr>
          <w:rFonts w:ascii="Consolas" w:hAnsi="Consolas"/>
          <w:sz w:val="15"/>
        </w:rPr>
        <w:t>--             @11_transaction_demo.sql in SQL Plus. It uses bind variables</w:t>
      </w:r>
      <w:r>
        <w:br/>
      </w:r>
      <w:r>
        <w:rPr>
          <w:rFonts w:ascii="Consolas" w:hAnsi="Consolas"/>
          <w:sz w:val="15"/>
        </w:rPr>
        <w:t>--             (VARIABLE / :name / PRINT), which work in script mode.</w:t>
      </w:r>
      <w:r>
        <w:br/>
      </w:r>
      <w:r>
        <w:rPr>
          <w:rFonts w:ascii="Consolas" w:hAnsi="Consolas"/>
          <w:sz w:val="15"/>
        </w:rPr>
        <w:t>--             Statements marked "EXPECTED: ERROR" are supposed to fail -</w:t>
      </w:r>
      <w:r>
        <w:br/>
      </w:r>
      <w:r>
        <w:rPr>
          <w:rFonts w:ascii="Consolas" w:hAnsi="Consolas"/>
          <w:sz w:val="15"/>
        </w:rPr>
        <w:t>--             the script continues after each error.</w:t>
      </w:r>
      <w:r>
        <w:br/>
      </w:r>
      <w:r>
        <w:rPr>
          <w:rFonts w:ascii="Consolas" w:hAnsi="Consolas"/>
          <w:sz w:val="15"/>
        </w:rPr>
        <w:t>--             Parts A and B end with ROLLBACK, so the sample data is</w:t>
      </w:r>
      <w:r>
        <w:br/>
      </w:r>
      <w:r>
        <w:rPr>
          <w:rFonts w:ascii="Consolas" w:hAnsi="Consolas"/>
          <w:sz w:val="15"/>
        </w:rPr>
        <w:t>--             restored. Part C COMMITs one extra order (re-run file 12, or</w:t>
      </w:r>
      <w:r>
        <w:br/>
      </w:r>
      <w:r>
        <w:rPr>
          <w:rFonts w:ascii="Consolas" w:hAnsi="Consolas"/>
          <w:sz w:val="15"/>
        </w:rPr>
        <w:t>--             02 to 09, to reset the data afterwards).</w:t>
      </w:r>
      <w:r>
        <w:br/>
      </w:r>
      <w:r>
        <w:rPr>
          <w:rFonts w:ascii="Consolas" w:hAnsi="Consolas"/>
          <w:sz w:val="15"/>
        </w:rPr>
        <w:t>-- Make sure Auto-Commit is OFF in SQL Developer</w:t>
      </w:r>
      <w:r>
        <w:br/>
      </w:r>
      <w:r>
        <w:rPr>
          <w:rFonts w:ascii="Consolas" w:hAnsi="Consolas"/>
          <w:sz w:val="15"/>
        </w:rPr>
        <w:t>-- (Tools &gt; Preferences &gt; Database &gt; Advanced &gt; Autocommit unticked).</w:t>
      </w:r>
      <w:r>
        <w:br/>
      </w:r>
      <w:r>
        <w:rPr>
          <w:rFonts w:ascii="Consolas" w:hAnsi="Consolas"/>
          <w:sz w:val="15"/>
        </w:rPr>
        <w:t>-- =====================================================================</w:t>
      </w:r>
      <w:r>
        <w:br/>
      </w:r>
      <w:r>
        <w:rPr>
          <w:rFonts w:ascii="Consolas" w:hAnsi="Consolas"/>
          <w:sz w:val="15"/>
        </w:rPr>
        <w:t>SET DEFINE OFF</w:t>
      </w:r>
      <w:r>
        <w:br/>
      </w:r>
      <w:r>
        <w:rPr>
          <w:rFonts w:ascii="Consolas" w:hAnsi="Consolas"/>
          <w:sz w:val="15"/>
        </w:rPr>
        <w:t>SET SERVEROUTPUT ON</w:t>
      </w:r>
      <w:r>
        <w:br/>
      </w:r>
      <w:r>
        <w:rPr>
          <w:rFonts w:ascii="Consolas" w:hAnsi="Consolas"/>
          <w:sz w:val="15"/>
        </w:rPr>
        <w:t>SET LINESIZE 200</w:t>
      </w:r>
      <w:r>
        <w:br/>
      </w:r>
      <w:r>
        <w:rPr>
          <w:rFonts w:ascii="Consolas" w:hAnsi="Consolas"/>
          <w:sz w:val="15"/>
        </w:rPr>
        <w:t>SET PAGESIZE 100</w:t>
      </w:r>
      <w:r>
        <w:br/>
      </w:r>
      <w:r>
        <w:rPr>
          <w:rFonts w:ascii="Consolas" w:hAnsi="Consolas"/>
          <w:sz w:val="15"/>
        </w:rPr>
      </w:r>
      <w:r>
        <w:br/>
      </w:r>
      <w:r>
        <w:rPr>
          <w:rFonts w:ascii="Consolas" w:hAnsi="Consolas"/>
          <w:sz w:val="15"/>
        </w:rPr>
        <w:t>-- =====================================================================</w:t>
      </w:r>
      <w:r>
        <w:br/>
      </w:r>
      <w:r>
        <w:rPr>
          <w:rFonts w:ascii="Consolas" w:hAnsi="Consolas"/>
          <w:sz w:val="15"/>
        </w:rPr>
        <w:t>-- PART A. TRANSACTION DEMOS</w:t>
      </w:r>
      <w:r>
        <w:br/>
      </w:r>
      <w:r>
        <w:rPr>
          <w:rFonts w:ascii="Consolas" w:hAnsi="Consolas"/>
          <w:sz w:val="15"/>
        </w:rPr>
        <w:t>-- =====================================================================</w:t>
      </w:r>
      <w:r>
        <w:br/>
      </w:r>
      <w:r>
        <w:rPr>
          <w:rFonts w:ascii="Consolas" w:hAnsi="Consolas"/>
          <w:sz w:val="15"/>
        </w:rPr>
      </w:r>
      <w:r>
        <w:br/>
      </w:r>
      <w:r>
        <w:rPr>
          <w:rFonts w:ascii="Consolas" w:hAnsi="Consolas"/>
          <w:sz w:val="15"/>
        </w:rPr>
        <w:t>-- A1. ALL-OR-NOTHING ORDER (business rule 22)</w:t>
      </w:r>
      <w:r>
        <w:br/>
      </w:r>
      <w:r>
        <w:rPr>
          <w:rFonts w:ascii="Consolas" w:hAnsi="Consolas"/>
          <w:sz w:val="15"/>
        </w:rPr>
        <w:t>-- A PL/SQL block creates an order and adds two items. The second item asks</w:t>
      </w:r>
      <w:r>
        <w:br/>
      </w:r>
      <w:r>
        <w:rPr>
          <w:rFonts w:ascii="Consolas" w:hAnsi="Consolas"/>
          <w:sz w:val="15"/>
        </w:rPr>
        <w:t>-- for 10 running shoes but only 2 exist, so it fails. The exception</w:t>
      </w:r>
      <w:r>
        <w:br/>
      </w:r>
      <w:r>
        <w:rPr>
          <w:rFonts w:ascii="Consolas" w:hAnsi="Consolas"/>
          <w:sz w:val="15"/>
        </w:rPr>
        <w:t>-- handler rolls back to the savepoint: the order AND its first item</w:t>
      </w:r>
      <w:r>
        <w:br/>
      </w:r>
      <w:r>
        <w:rPr>
          <w:rFonts w:ascii="Consolas" w:hAnsi="Consolas"/>
          <w:sz w:val="15"/>
        </w:rPr>
        <w:t>-- disappear, and the headphone stock goes back to 38.</w:t>
      </w:r>
      <w:r>
        <w:br/>
      </w:r>
      <w:r>
        <w:rPr>
          <w:rFonts w:ascii="Consolas" w:hAnsi="Consolas"/>
          <w:sz w:val="15"/>
        </w:rPr>
        <w:t>SELECT Product_ID, Stock_Quantity FROM PRODUCT WHERE Product_ID IN (1001, 1006);   -- 38, 2</w:t>
      </w:r>
      <w:r>
        <w:br/>
      </w:r>
      <w:r>
        <w:rPr>
          <w:rFonts w:ascii="Consolas" w:hAnsi="Consolas"/>
          <w:sz w:val="15"/>
        </w:rPr>
      </w:r>
      <w:r>
        <w:br/>
      </w:r>
      <w:r>
        <w:rPr>
          <w:rFonts w:ascii="Consolas" w:hAnsi="Consolas"/>
          <w:sz w:val="15"/>
        </w:rPr>
        <w:t>DECLARE</w:t>
      </w:r>
      <w:r>
        <w:br/>
      </w:r>
      <w:r>
        <w:rPr>
          <w:rFonts w:ascii="Consolas" w:hAnsi="Consolas"/>
          <w:sz w:val="15"/>
        </w:rPr>
        <w:t xml:space="preserve">    v_order_id NUMBER;</w:t>
      </w:r>
      <w:r>
        <w:br/>
      </w:r>
      <w:r>
        <w:rPr>
          <w:rFonts w:ascii="Consolas" w:hAnsi="Consolas"/>
          <w:sz w:val="15"/>
        </w:rPr>
        <w:t>BEGIN</w:t>
      </w:r>
      <w:r>
        <w:br/>
      </w:r>
      <w:r>
        <w:rPr>
          <w:rFonts w:ascii="Consolas" w:hAnsi="Consolas"/>
          <w:sz w:val="15"/>
        </w:rPr>
        <w:t xml:space="preserve">    SAVEPOINT sp_before_order;</w:t>
      </w:r>
      <w:r>
        <w:br/>
      </w:r>
      <w:r>
        <w:rPr>
          <w:rFonts w:ascii="Consolas" w:hAnsi="Consolas"/>
          <w:sz w:val="15"/>
        </w:rPr>
        <w:t xml:space="preserve">    PR_CREATE_ORDER(104, v_order_id);</w:t>
      </w:r>
      <w:r>
        <w:br/>
      </w:r>
      <w:r>
        <w:rPr>
          <w:rFonts w:ascii="Consolas" w:hAnsi="Consolas"/>
          <w:sz w:val="15"/>
        </w:rPr>
        <w:t xml:space="preserve">    PR_ADD_ORDER_ITEM(v_order_id, 1001, 1);    -- works: stock 38 -&gt; 37</w:t>
      </w:r>
      <w:r>
        <w:br/>
      </w:r>
      <w:r>
        <w:rPr>
          <w:rFonts w:ascii="Consolas" w:hAnsi="Consolas"/>
          <w:sz w:val="15"/>
        </w:rPr>
        <w:t xml:space="preserve">    PR_ADD_ORDER_ITEM(v_order_id, 1006, 10);   -- fails: only 2 in stock</w:t>
      </w:r>
      <w:r>
        <w:br/>
      </w:r>
      <w:r>
        <w:rPr>
          <w:rFonts w:ascii="Consolas" w:hAnsi="Consolas"/>
          <w:sz w:val="15"/>
        </w:rPr>
        <w:t xml:space="preserve">    PR_CONFIRM_ORDER(v_order_id);</w:t>
      </w:r>
      <w:r>
        <w:br/>
      </w:r>
      <w:r>
        <w:rPr>
          <w:rFonts w:ascii="Consolas" w:hAnsi="Consolas"/>
          <w:sz w:val="15"/>
        </w:rPr>
        <w:t xml:space="preserve">    COMMIT;</w:t>
      </w:r>
      <w:r>
        <w:br/>
      </w:r>
      <w:r>
        <w:rPr>
          <w:rFonts w:ascii="Consolas" w:hAnsi="Consolas"/>
          <w:sz w:val="15"/>
        </w:rPr>
        <w:t xml:space="preserve">    DBMS_OUTPUT.PUT_LINE('Order ' || v_order_id || ' saved.');</w:t>
      </w:r>
      <w:r>
        <w:br/>
      </w:r>
      <w:r>
        <w:rPr>
          <w:rFonts w:ascii="Consolas" w:hAnsi="Consolas"/>
          <w:sz w:val="15"/>
        </w:rPr>
        <w:t>EXCEPTION</w:t>
      </w:r>
      <w:r>
        <w:br/>
      </w:r>
      <w:r>
        <w:rPr>
          <w:rFonts w:ascii="Consolas" w:hAnsi="Consolas"/>
          <w:sz w:val="15"/>
        </w:rPr>
        <w:t xml:space="preserve">    WHEN OTHERS THEN</w:t>
      </w:r>
      <w:r>
        <w:br/>
      </w:r>
      <w:r>
        <w:rPr>
          <w:rFonts w:ascii="Consolas" w:hAnsi="Consolas"/>
          <w:sz w:val="15"/>
        </w:rPr>
        <w:t xml:space="preserve">        ROLLBACK TO sp_before_order;</w:t>
      </w:r>
      <w:r>
        <w:br/>
      </w:r>
      <w:r>
        <w:rPr>
          <w:rFonts w:ascii="Consolas" w:hAnsi="Consolas"/>
          <w:sz w:val="15"/>
        </w:rPr>
        <w:t xml:space="preserve">        DBMS_OUTPUT.PUT_LINE('Order NOT saved - everything rolled back. Reason: ' || SQLERRM);</w:t>
      </w:r>
      <w:r>
        <w:br/>
      </w:r>
      <w:r>
        <w:rPr>
          <w:rFonts w:ascii="Consolas" w:hAnsi="Consolas"/>
          <w:sz w:val="15"/>
        </w:rPr>
        <w:t>END;</w:t>
      </w:r>
      <w:r>
        <w:br/>
      </w:r>
      <w:r>
        <w:rPr>
          <w:rFonts w:ascii="Consolas" w:hAnsi="Consolas"/>
          <w:sz w:val="15"/>
        </w:rPr>
        <w:t>/</w:t>
      </w:r>
      <w:r>
        <w:br/>
      </w:r>
      <w:r>
        <w:rPr>
          <w:rFonts w:ascii="Consolas" w:hAnsi="Consolas"/>
          <w:sz w:val="15"/>
        </w:rPr>
        <w:t>-- EXPECTED output: "Order NOT saved ... ORA-20215: Insufficient stock for product 1006 ..."</w:t>
      </w:r>
      <w:r>
        <w:br/>
      </w:r>
      <w:r>
        <w:rPr>
          <w:rFonts w:ascii="Consolas" w:hAnsi="Consolas"/>
          <w:sz w:val="15"/>
        </w:rPr>
        <w:t>SELECT Product_ID, Stock_Quantity FROM PRODUCT WHERE Product_ID IN (1001, 1006);   -- still 38, 2</w:t>
      </w:r>
      <w:r>
        <w:br/>
      </w:r>
      <w:r>
        <w:rPr>
          <w:rFonts w:ascii="Consolas" w:hAnsi="Consolas"/>
          <w:sz w:val="15"/>
        </w:rPr>
        <w:t>-- Note: the order number used inside the block is NOT given back by the</w:t>
      </w:r>
      <w:r>
        <w:br/>
      </w:r>
      <w:r>
        <w:rPr>
          <w:rFonts w:ascii="Consolas" w:hAnsi="Consolas"/>
          <w:sz w:val="15"/>
        </w:rPr>
        <w:t>-- sequence, so the next order gets the following number (a gap). Normal.</w:t>
      </w:r>
      <w:r>
        <w:br/>
      </w:r>
      <w:r>
        <w:rPr>
          <w:rFonts w:ascii="Consolas" w:hAnsi="Consolas"/>
          <w:sz w:val="15"/>
        </w:rPr>
      </w:r>
      <w:r>
        <w:br/>
      </w:r>
      <w:r>
        <w:rPr>
          <w:rFonts w:ascii="Consolas" w:hAnsi="Consolas"/>
          <w:sz w:val="15"/>
        </w:rPr>
        <w:t>-- A2. SAVEPOINT and ROLLBACK TO SAVEPOINT with separate statements</w:t>
      </w:r>
      <w:r>
        <w:br/>
      </w:r>
      <w:r>
        <w:rPr>
          <w:rFonts w:ascii="Consolas" w:hAnsi="Consolas"/>
          <w:sz w:val="15"/>
        </w:rPr>
        <w:t>VARIABLE v_demo_order NUMBER</w:t>
      </w:r>
      <w:r>
        <w:br/>
      </w:r>
      <w:r>
        <w:rPr>
          <w:rFonts w:ascii="Consolas" w:hAnsi="Consolas"/>
          <w:sz w:val="15"/>
        </w:rPr>
        <w:t>EXEC PR_CREATE_ORDER(102, :v_demo_order)</w:t>
      </w:r>
      <w:r>
        <w:br/>
      </w:r>
      <w:r>
        <w:rPr>
          <w:rFonts w:ascii="Consolas" w:hAnsi="Consolas"/>
          <w:sz w:val="15"/>
        </w:rPr>
        <w:t>PRINT v_demo_order</w:t>
      </w:r>
      <w:r>
        <w:br/>
      </w:r>
      <w:r>
        <w:rPr>
          <w:rFonts w:ascii="Consolas" w:hAnsi="Consolas"/>
          <w:sz w:val="15"/>
        </w:rPr>
        <w:t>EXEC PR_ADD_ORDER_ITEM(:v_demo_order, 1004, 2)</w:t>
      </w:r>
      <w:r>
        <w:br/>
      </w:r>
      <w:r>
        <w:rPr>
          <w:rFonts w:ascii="Consolas" w:hAnsi="Consolas"/>
          <w:sz w:val="15"/>
        </w:rPr>
        <w:t>SAVEPOINT sp_after_kurta;</w:t>
      </w:r>
      <w:r>
        <w:br/>
      </w:r>
      <w:r>
        <w:rPr>
          <w:rFonts w:ascii="Consolas" w:hAnsi="Consolas"/>
          <w:sz w:val="15"/>
        </w:rPr>
        <w:t>EXEC PR_ADD_ORDER_ITEM(:v_demo_order, 1008, 1)</w:t>
      </w:r>
      <w:r>
        <w:br/>
      </w:r>
      <w:r>
        <w:rPr>
          <w:rFonts w:ascii="Consolas" w:hAnsi="Consolas"/>
          <w:sz w:val="15"/>
        </w:rPr>
        <w:t>SELECT Order_ID, Product_ID, Quantity, Item_Subtotal FROM ORDER_ITEM WHERE Order_ID = :v_demo_order;  -- 2 rows</w:t>
      </w:r>
      <w:r>
        <w:br/>
      </w:r>
      <w:r>
        <w:rPr>
          <w:rFonts w:ascii="Consolas" w:hAnsi="Consolas"/>
          <w:sz w:val="15"/>
        </w:rPr>
        <w:t>SELECT Product_ID, Stock_Quantity FROM PRODUCT WHERE Product_ID IN (1004, 1008);  -- 45, 8</w:t>
      </w:r>
      <w:r>
        <w:br/>
      </w:r>
      <w:r>
        <w:rPr>
          <w:rFonts w:ascii="Consolas" w:hAnsi="Consolas"/>
          <w:sz w:val="15"/>
        </w:rPr>
      </w:r>
      <w:r>
        <w:br/>
      </w:r>
      <w:r>
        <w:rPr>
          <w:rFonts w:ascii="Consolas" w:hAnsi="Consolas"/>
          <w:sz w:val="15"/>
        </w:rPr>
        <w:t>ROLLBACK TO SAVEPOINT sp_after_kurta;     -- undo only the cooker</w:t>
      </w:r>
      <w:r>
        <w:br/>
      </w:r>
      <w:r>
        <w:rPr>
          <w:rFonts w:ascii="Consolas" w:hAnsi="Consolas"/>
          <w:sz w:val="15"/>
        </w:rPr>
        <w:t>SELECT Order_ID, Product_ID, Quantity FROM ORDER_ITEM WHERE Order_ID = :v_demo_order;  -- 1 row (kurta)</w:t>
      </w:r>
      <w:r>
        <w:br/>
      </w:r>
      <w:r>
        <w:rPr>
          <w:rFonts w:ascii="Consolas" w:hAnsi="Consolas"/>
          <w:sz w:val="15"/>
        </w:rPr>
        <w:t>SELECT Product_ID, Stock_Quantity FROM PRODUCT WHERE Product_ID IN (1004, 1008);  -- 45, 9</w:t>
      </w:r>
      <w:r>
        <w:br/>
      </w:r>
      <w:r>
        <w:rPr>
          <w:rFonts w:ascii="Consolas" w:hAnsi="Consolas"/>
          <w:sz w:val="15"/>
        </w:rPr>
      </w:r>
      <w:r>
        <w:br/>
      </w:r>
      <w:r>
        <w:rPr>
          <w:rFonts w:ascii="Consolas" w:hAnsi="Consolas"/>
          <w:sz w:val="15"/>
        </w:rPr>
        <w:t>ROLLBACK;                                 -- undo the whole demo order</w:t>
      </w:r>
      <w:r>
        <w:br/>
      </w:r>
      <w:r>
        <w:rPr>
          <w:rFonts w:ascii="Consolas" w:hAnsi="Consolas"/>
          <w:sz w:val="15"/>
        </w:rPr>
        <w:t>SELECT COUNT(*) AS Demo_Order_Rows FROM CUSTOMER_ORDER WHERE Order_ID = :v_demo_order;  -- 0</w:t>
      </w:r>
      <w:r>
        <w:br/>
      </w:r>
      <w:r>
        <w:rPr>
          <w:rFonts w:ascii="Consolas" w:hAnsi="Consolas"/>
          <w:sz w:val="15"/>
        </w:rPr>
        <w:t>SELECT Product_ID, Stock_Quantity FROM PRODUCT WHERE Product_ID IN (1004, 1008);  -- 47, 9</w:t>
      </w:r>
      <w:r>
        <w:br/>
      </w:r>
      <w:r>
        <w:rPr>
          <w:rFonts w:ascii="Consolas" w:hAnsi="Consolas"/>
          <w:sz w:val="15"/>
        </w:rPr>
      </w:r>
      <w:r>
        <w:br/>
      </w:r>
      <w:r>
        <w:rPr>
          <w:rFonts w:ascii="Consolas" w:hAnsi="Consolas"/>
          <w:sz w:val="15"/>
        </w:rPr>
        <w:t>-- A3. CONCURRENCY (explanation - try it with two SQL Developer sessions)</w:t>
      </w:r>
      <w:r>
        <w:br/>
      </w:r>
      <w:r>
        <w:rPr>
          <w:rFonts w:ascii="Consolas" w:hAnsi="Consolas"/>
          <w:sz w:val="15"/>
        </w:rPr>
        <w:t>-- Session 1: EXEC PR_ADD_ORDER_ITEM(5006, 1002, 10)  -- locks product 1002, no COMMIT yet</w:t>
      </w:r>
      <w:r>
        <w:br/>
      </w:r>
      <w:r>
        <w:rPr>
          <w:rFonts w:ascii="Consolas" w:hAnsi="Consolas"/>
          <w:sz w:val="15"/>
        </w:rPr>
        <w:t>-- Session 2: run the same for another PENDING order -&gt; it WAITS (row lock)</w:t>
      </w:r>
      <w:r>
        <w:br/>
      </w:r>
      <w:r>
        <w:rPr>
          <w:rFonts w:ascii="Consolas" w:hAnsi="Consolas"/>
          <w:sz w:val="15"/>
        </w:rPr>
        <w:t>-- Session 1: COMMIT;  -&gt; session 2 continues, reads the reduced stock and</w:t>
      </w:r>
      <w:r>
        <w:br/>
      </w:r>
      <w:r>
        <w:rPr>
          <w:rFonts w:ascii="Consolas" w:hAnsi="Consolas"/>
          <w:sz w:val="15"/>
        </w:rPr>
        <w:t>--            gets ORA-20215 if not enough is left. Stock never goes negative.</w:t>
      </w:r>
      <w:r>
        <w:br/>
      </w:r>
      <w:r>
        <w:rPr>
          <w:rFonts w:ascii="Consolas" w:hAnsi="Consolas"/>
          <w:sz w:val="15"/>
        </w:rPr>
        <w:t>-- (Open the 2nd session with File &gt; New &gt; SQL Worksheet... "Unshared".)</w:t>
      </w:r>
      <w:r>
        <w:br/>
      </w:r>
      <w:r>
        <w:rPr>
          <w:rFonts w:ascii="Consolas" w:hAnsi="Consolas"/>
          <w:sz w:val="15"/>
        </w:rPr>
      </w:r>
      <w:r>
        <w:br/>
      </w:r>
      <w:r>
        <w:rPr>
          <w:rFonts w:ascii="Consolas" w:hAnsi="Consolas"/>
          <w:sz w:val="15"/>
        </w:rPr>
        <w:t>-- =====================================================================</w:t>
      </w:r>
      <w:r>
        <w:br/>
      </w:r>
      <w:r>
        <w:rPr>
          <w:rFonts w:ascii="Consolas" w:hAnsi="Consolas"/>
          <w:sz w:val="15"/>
        </w:rPr>
        <w:t>-- PART B. MANDATORY TEST CASES</w:t>
      </w:r>
      <w:r>
        <w:br/>
      </w:r>
      <w:r>
        <w:rPr>
          <w:rFonts w:ascii="Consolas" w:hAnsi="Consolas"/>
          <w:sz w:val="15"/>
        </w:rPr>
        <w:t>-- =====================================================================</w:t>
      </w:r>
      <w:r>
        <w:br/>
      </w:r>
      <w:r>
        <w:rPr>
          <w:rFonts w:ascii="Consolas" w:hAnsi="Consolas"/>
          <w:sz w:val="15"/>
        </w:rPr>
        <w:t>VARIABLE v_cust  NUMBER</w:t>
      </w:r>
      <w:r>
        <w:br/>
      </w:r>
      <w:r>
        <w:rPr>
          <w:rFonts w:ascii="Consolas" w:hAnsi="Consolas"/>
          <w:sz w:val="15"/>
        </w:rPr>
        <w:t>VARIABLE v_prod  NUMBER</w:t>
      </w:r>
      <w:r>
        <w:br/>
      </w:r>
      <w:r>
        <w:rPr>
          <w:rFonts w:ascii="Consolas" w:hAnsi="Consolas"/>
          <w:sz w:val="15"/>
        </w:rPr>
        <w:t>VARIABLE v_order NUMBER</w:t>
      </w:r>
      <w:r>
        <w:br/>
      </w:r>
      <w:r>
        <w:rPr>
          <w:rFonts w:ascii="Consolas" w:hAnsi="Consolas"/>
          <w:sz w:val="15"/>
        </w:rPr>
        <w:t>VARIABLE v_empty NUMBER</w:t>
      </w:r>
      <w:r>
        <w:br/>
      </w:r>
      <w:r>
        <w:rPr>
          <w:rFonts w:ascii="Consolas" w:hAnsi="Consolas"/>
          <w:sz w:val="15"/>
        </w:rPr>
        <w:t>VARIABLE v_pay   NUMBER</w:t>
      </w:r>
      <w:r>
        <w:br/>
      </w:r>
      <w:r>
        <w:rPr>
          <w:rFonts w:ascii="Consolas" w:hAnsi="Consolas"/>
          <w:sz w:val="15"/>
        </w:rPr>
        <w:t>VARIABLE v_ret   NUMBER</w:t>
      </w:r>
      <w:r>
        <w:br/>
      </w:r>
      <w:r>
        <w:rPr>
          <w:rFonts w:ascii="Consolas" w:hAnsi="Consolas"/>
          <w:sz w:val="15"/>
        </w:rPr>
        <w:t>VARIABLE v_t17   NUMBER</w:t>
      </w:r>
      <w:r>
        <w:br/>
      </w:r>
      <w:r>
        <w:rPr>
          <w:rFonts w:ascii="Consolas" w:hAnsi="Consolas"/>
          <w:sz w:val="15"/>
        </w:rPr>
      </w:r>
      <w:r>
        <w:br/>
      </w:r>
      <w:r>
        <w:rPr>
          <w:rFonts w:ascii="Consolas" w:hAnsi="Consolas"/>
          <w:sz w:val="15"/>
        </w:rPr>
        <w:t>-- TEST 1: insert a valid customer -&gt; 1 row; new ID (e.g. 113) printed</w:t>
      </w:r>
      <w:r>
        <w:br/>
      </w:r>
      <w:r>
        <w:rPr>
          <w:rFonts w:ascii="Consolas" w:hAnsi="Consolas"/>
          <w:sz w:val="15"/>
        </w:rPr>
        <w:t>BEGIN</w:t>
      </w:r>
      <w:r>
        <w:br/>
      </w:r>
      <w:r>
        <w:rPr>
          <w:rFonts w:ascii="Consolas" w:hAnsi="Consolas"/>
          <w:sz w:val="15"/>
        </w:rPr>
        <w:t xml:space="preserve">    INSERT INTO CUSTOMER (First_Name, Last_Name, Email, Street, City, State, Postal_Code)</w:t>
      </w:r>
      <w:r>
        <w:br/>
      </w:r>
      <w:r>
        <w:rPr>
          <w:rFonts w:ascii="Consolas" w:hAnsi="Consolas"/>
          <w:sz w:val="15"/>
        </w:rPr>
        <w:t xml:space="preserve">    VALUES ('Ananya', 'Gupta', 'ananya.gupta@gmail.com', '9 Civil Lines', 'Jaipur', 'Rajasthan', '302006')</w:t>
      </w:r>
      <w:r>
        <w:br/>
      </w:r>
      <w:r>
        <w:rPr>
          <w:rFonts w:ascii="Consolas" w:hAnsi="Consolas"/>
          <w:sz w:val="15"/>
        </w:rPr>
        <w:t xml:space="preserve">    RETURNING Customer_ID INTO :v_cust;</w:t>
      </w:r>
      <w:r>
        <w:br/>
      </w:r>
      <w:r>
        <w:rPr>
          <w:rFonts w:ascii="Consolas" w:hAnsi="Consolas"/>
          <w:sz w:val="15"/>
        </w:rPr>
        <w:t>END;</w:t>
      </w:r>
      <w:r>
        <w:br/>
      </w:r>
      <w:r>
        <w:rPr>
          <w:rFonts w:ascii="Consolas" w:hAnsi="Consolas"/>
          <w:sz w:val="15"/>
        </w:rPr>
        <w:t>/</w:t>
      </w:r>
      <w:r>
        <w:br/>
      </w:r>
      <w:r>
        <w:rPr>
          <w:rFonts w:ascii="Consolas" w:hAnsi="Consolas"/>
          <w:sz w:val="15"/>
        </w:rPr>
        <w:t>PRINT v_cust</w:t>
      </w:r>
      <w:r>
        <w:br/>
      </w:r>
      <w:r>
        <w:rPr>
          <w:rFonts w:ascii="Consolas" w:hAnsi="Consolas"/>
          <w:sz w:val="15"/>
        </w:rPr>
        <w:t>INSERT INTO CUSTOMER_PHONE (Customer_ID, Phone_Number) VALUES (:v_cust, '9829012345');</w:t>
      </w:r>
      <w:r>
        <w:br/>
      </w:r>
      <w:r>
        <w:rPr>
          <w:rFonts w:ascii="Consolas" w:hAnsi="Consolas"/>
          <w:sz w:val="15"/>
        </w:rPr>
      </w:r>
      <w:r>
        <w:br/>
      </w:r>
      <w:r>
        <w:rPr>
          <w:rFonts w:ascii="Consolas" w:hAnsi="Consolas"/>
          <w:sz w:val="15"/>
        </w:rPr>
        <w:t>-- TEST 1b: register through the procedure (customer + first phone in one step)</w:t>
      </w:r>
      <w:r>
        <w:br/>
      </w:r>
      <w:r>
        <w:rPr>
          <w:rFonts w:ascii="Consolas" w:hAnsi="Consolas"/>
          <w:sz w:val="15"/>
        </w:rPr>
        <w:t>VARIABLE v_cust2 NUMBER</w:t>
      </w:r>
      <w:r>
        <w:br/>
      </w:r>
      <w:r>
        <w:rPr>
          <w:rFonts w:ascii="Consolas" w:hAnsi="Consolas"/>
          <w:sz w:val="15"/>
        </w:rPr>
        <w:t>EXEC PR_REGISTER_CUSTOMER('Meera', 'Nair', 'meera.nair@gmail.com', '5 Residency Road', 'Bengaluru', 'Karnataka', '560025', '9886012345', :v_cust2)</w:t>
      </w:r>
      <w:r>
        <w:br/>
      </w:r>
      <w:r>
        <w:rPr>
          <w:rFonts w:ascii="Consolas" w:hAnsi="Consolas"/>
          <w:sz w:val="15"/>
        </w:rPr>
        <w:t>PRINT v_cust2</w:t>
      </w:r>
      <w:r>
        <w:br/>
      </w:r>
      <w:r>
        <w:rPr>
          <w:rFonts w:ascii="Consolas" w:hAnsi="Consolas"/>
          <w:sz w:val="15"/>
        </w:rPr>
        <w:t>--   without a phone -&gt; EXPECTED: ERROR ORA-20271: At least one phone number is required ...</w:t>
      </w:r>
      <w:r>
        <w:br/>
      </w:r>
      <w:r>
        <w:rPr>
          <w:rFonts w:ascii="Consolas" w:hAnsi="Consolas"/>
          <w:sz w:val="15"/>
        </w:rPr>
        <w:t>EXEC PR_REGISTER_CUSTOMER('No', 'Phone', 'no.phone@gmail.com', NULL, 'Pune', 'Maharashtra', '411001', NULL, :v_cust2)</w:t>
      </w:r>
      <w:r>
        <w:br/>
      </w:r>
      <w:r>
        <w:rPr>
          <w:rFonts w:ascii="Consolas" w:hAnsi="Consolas"/>
          <w:sz w:val="15"/>
        </w:rPr>
      </w:r>
      <w:r>
        <w:br/>
      </w:r>
      <w:r>
        <w:rPr>
          <w:rFonts w:ascii="Consolas" w:hAnsi="Consolas"/>
          <w:sz w:val="15"/>
        </w:rPr>
        <w:t>-- TEST 2: duplicate email (different case) -&gt; EXPECTED: ERROR</w:t>
      </w:r>
      <w:r>
        <w:br/>
      </w:r>
      <w:r>
        <w:rPr>
          <w:rFonts w:ascii="Consolas" w:hAnsi="Consolas"/>
          <w:sz w:val="15"/>
        </w:rPr>
        <w:t>--   ORA-00001: unique constraint (SHOPFLOW.UQ_CUSTOMER_EMAIL) violated</w:t>
      </w:r>
      <w:r>
        <w:br/>
      </w:r>
      <w:r>
        <w:rPr>
          <w:rFonts w:ascii="Consolas" w:hAnsi="Consolas"/>
          <w:sz w:val="15"/>
        </w:rPr>
        <w:t>--   (the trigger turns the email to lower case first, so it matches)</w:t>
      </w:r>
      <w:r>
        <w:br/>
      </w:r>
      <w:r>
        <w:rPr>
          <w:rFonts w:ascii="Consolas" w:hAnsi="Consolas"/>
          <w:sz w:val="15"/>
        </w:rPr>
        <w:t>INSERT INTO CUSTOMER (First_Name, Last_Name, Email, City)</w:t>
      </w:r>
      <w:r>
        <w:br/>
      </w:r>
      <w:r>
        <w:rPr>
          <w:rFonts w:ascii="Consolas" w:hAnsi="Consolas"/>
          <w:sz w:val="15"/>
        </w:rPr>
        <w:t>VALUES ('Aarav', 'S', 'AARAV.SHARMA@gmail.com', 'Mysuru');</w:t>
      </w:r>
      <w:r>
        <w:br/>
      </w:r>
      <w:r>
        <w:rPr>
          <w:rFonts w:ascii="Consolas" w:hAnsi="Consolas"/>
          <w:sz w:val="15"/>
        </w:rPr>
      </w:r>
      <w:r>
        <w:br/>
      </w:r>
      <w:r>
        <w:rPr>
          <w:rFonts w:ascii="Consolas" w:hAnsi="Consolas"/>
          <w:sz w:val="15"/>
        </w:rPr>
        <w:t>-- TEST 3: insert a valid product -&gt; 1 row; Stock_Status = IN STOCK</w:t>
      </w:r>
      <w:r>
        <w:br/>
      </w:r>
      <w:r>
        <w:rPr>
          <w:rFonts w:ascii="Consolas" w:hAnsi="Consolas"/>
          <w:sz w:val="15"/>
        </w:rPr>
        <w:t>BEGIN</w:t>
      </w:r>
      <w:r>
        <w:br/>
      </w:r>
      <w:r>
        <w:rPr>
          <w:rFonts w:ascii="Consolas" w:hAnsi="Consolas"/>
          <w:sz w:val="15"/>
        </w:rPr>
        <w:t xml:space="preserve">    INSERT INTO PRODUCT (Category_ID, Product_Name, Description, Unit_Price, Stock_Quantity, Reorder_Level, Product_Status)</w:t>
      </w:r>
      <w:r>
        <w:br/>
      </w:r>
      <w:r>
        <w:rPr>
          <w:rFonts w:ascii="Consolas" w:hAnsi="Consolas"/>
          <w:sz w:val="15"/>
        </w:rPr>
        <w:t xml:space="preserve">    VALUES (1, 'LED Desk Lamp', 'USB rechargeable LED desk lamp', 1299, 15, 5, 'ACTIVE')</w:t>
      </w:r>
      <w:r>
        <w:br/>
      </w:r>
      <w:r>
        <w:rPr>
          <w:rFonts w:ascii="Consolas" w:hAnsi="Consolas"/>
          <w:sz w:val="15"/>
        </w:rPr>
        <w:t xml:space="preserve">    RETURNING Product_ID INTO :v_prod;</w:t>
      </w:r>
      <w:r>
        <w:br/>
      </w:r>
      <w:r>
        <w:rPr>
          <w:rFonts w:ascii="Consolas" w:hAnsi="Consolas"/>
          <w:sz w:val="15"/>
        </w:rPr>
        <w:t>END;</w:t>
      </w:r>
      <w:r>
        <w:br/>
      </w:r>
      <w:r>
        <w:rPr>
          <w:rFonts w:ascii="Consolas" w:hAnsi="Consolas"/>
          <w:sz w:val="15"/>
        </w:rPr>
        <w:t>/</w:t>
      </w:r>
      <w:r>
        <w:br/>
      </w:r>
      <w:r>
        <w:rPr>
          <w:rFonts w:ascii="Consolas" w:hAnsi="Consolas"/>
          <w:sz w:val="15"/>
        </w:rPr>
        <w:t>PRINT v_prod</w:t>
      </w:r>
      <w:r>
        <w:br/>
      </w:r>
      <w:r>
        <w:rPr>
          <w:rFonts w:ascii="Consolas" w:hAnsi="Consolas"/>
          <w:sz w:val="15"/>
        </w:rPr>
        <w:t>SELECT Product_ID, Product_Name, Stock_Quantity, Stock_Status FROM PRODUCT WHERE Product_ID = :v_prod;</w:t>
      </w:r>
      <w:r>
        <w:br/>
      </w:r>
      <w:r>
        <w:rPr>
          <w:rFonts w:ascii="Consolas" w:hAnsi="Consolas"/>
          <w:sz w:val="15"/>
        </w:rPr>
      </w:r>
      <w:r>
        <w:br/>
      </w:r>
      <w:r>
        <w:rPr>
          <w:rFonts w:ascii="Consolas" w:hAnsi="Consolas"/>
          <w:sz w:val="15"/>
        </w:rPr>
        <w:t>-- TEST 4: product with a negative price -&gt; EXPECTED: ERROR</w:t>
      </w:r>
      <w:r>
        <w:br/>
      </w:r>
      <w:r>
        <w:rPr>
          <w:rFonts w:ascii="Consolas" w:hAnsi="Consolas"/>
          <w:sz w:val="15"/>
        </w:rPr>
        <w:t>--   ORA-02290: check constraint (SHOPFLOW.CK_PRODUCT_PRICE) violated</w:t>
      </w:r>
      <w:r>
        <w:br/>
      </w:r>
      <w:r>
        <w:rPr>
          <w:rFonts w:ascii="Consolas" w:hAnsi="Consolas"/>
          <w:sz w:val="15"/>
        </w:rPr>
        <w:t>INSERT INTO PRODUCT (Category_ID, Product_Name, Unit_Price, Stock_Quantity, Reorder_Level)</w:t>
      </w:r>
      <w:r>
        <w:br/>
      </w:r>
      <w:r>
        <w:rPr>
          <w:rFonts w:ascii="Consolas" w:hAnsi="Consolas"/>
          <w:sz w:val="15"/>
        </w:rPr>
        <w:t>VALUES (1, 'Faulty Price Item', -500, 10, 2);</w:t>
      </w:r>
      <w:r>
        <w:br/>
      </w:r>
      <w:r>
        <w:rPr>
          <w:rFonts w:ascii="Consolas" w:hAnsi="Consolas"/>
          <w:sz w:val="15"/>
        </w:rPr>
      </w:r>
      <w:r>
        <w:br/>
      </w:r>
      <w:r>
        <w:rPr>
          <w:rFonts w:ascii="Consolas" w:hAnsi="Consolas"/>
          <w:sz w:val="15"/>
        </w:rPr>
        <w:t>-- TEST 5: create a valid order -&gt; "Order N created (PENDING) ..."</w:t>
      </w:r>
      <w:r>
        <w:br/>
      </w:r>
      <w:r>
        <w:rPr>
          <w:rFonts w:ascii="Consolas" w:hAnsi="Consolas"/>
          <w:sz w:val="15"/>
        </w:rPr>
        <w:t>EXEC PR_CREATE_ORDER(:v_cust, :v_order)</w:t>
      </w:r>
      <w:r>
        <w:br/>
      </w:r>
      <w:r>
        <w:rPr>
          <w:rFonts w:ascii="Consolas" w:hAnsi="Consolas"/>
          <w:sz w:val="15"/>
        </w:rPr>
        <w:t>PRINT v_order</w:t>
      </w:r>
      <w:r>
        <w:br/>
      </w:r>
      <w:r>
        <w:rPr>
          <w:rFonts w:ascii="Consolas" w:hAnsi="Consolas"/>
          <w:sz w:val="15"/>
        </w:rPr>
      </w:r>
      <w:r>
        <w:br/>
      </w:r>
      <w:r>
        <w:rPr>
          <w:rFonts w:ascii="Consolas" w:hAnsi="Consolas"/>
          <w:sz w:val="15"/>
        </w:rPr>
        <w:t>-- TEST 6: add valid order items -&gt; lamp stock 15 -&gt; 12, kurta 47 -&gt; 45</w:t>
      </w:r>
      <w:r>
        <w:br/>
      </w:r>
      <w:r>
        <w:rPr>
          <w:rFonts w:ascii="Consolas" w:hAnsi="Consolas"/>
          <w:sz w:val="15"/>
        </w:rPr>
        <w:t>EXEC PR_ADD_ORDER_ITEM(:v_order, :v_prod, 3)</w:t>
      </w:r>
      <w:r>
        <w:br/>
      </w:r>
      <w:r>
        <w:rPr>
          <w:rFonts w:ascii="Consolas" w:hAnsi="Consolas"/>
          <w:sz w:val="15"/>
        </w:rPr>
        <w:t>EXEC PR_ADD_ORDER_ITEM(:v_order, 1004, 2)</w:t>
      </w:r>
      <w:r>
        <w:br/>
      </w:r>
      <w:r>
        <w:rPr>
          <w:rFonts w:ascii="Consolas" w:hAnsi="Consolas"/>
          <w:sz w:val="15"/>
        </w:rPr>
        <w:t>SELECT Order_ID, Product_ID, Quantity, Unit_Price, Item_Subtotal FROM ORDER_ITEM WHERE Order_ID = :v_order;</w:t>
      </w:r>
      <w:r>
        <w:br/>
      </w:r>
      <w:r>
        <w:rPr>
          <w:rFonts w:ascii="Consolas" w:hAnsi="Consolas"/>
          <w:sz w:val="15"/>
        </w:rPr>
        <w:t>SELECT Product_ID, Stock_Quantity FROM PRODUCT WHERE Product_ID IN (:v_prod, 1004);</w:t>
      </w:r>
      <w:r>
        <w:br/>
      </w:r>
      <w:r>
        <w:rPr>
          <w:rFonts w:ascii="Consolas" w:hAnsi="Consolas"/>
          <w:sz w:val="15"/>
        </w:rPr>
      </w:r>
      <w:r>
        <w:br/>
      </w:r>
      <w:r>
        <w:rPr>
          <w:rFonts w:ascii="Consolas" w:hAnsi="Consolas"/>
          <w:sz w:val="15"/>
        </w:rPr>
        <w:t>-- TEST 7: order more than available stock -&gt; EXPECTED: ERROR (two ways)</w:t>
      </w:r>
      <w:r>
        <w:br/>
      </w:r>
      <w:r>
        <w:rPr>
          <w:rFonts w:ascii="Consolas" w:hAnsi="Consolas"/>
          <w:sz w:val="15"/>
        </w:rPr>
        <w:t>--   via procedure: ORA-20215: Insufficient stock for product 1006. Available: 2, requested: 50.</w:t>
      </w:r>
      <w:r>
        <w:br/>
      </w:r>
      <w:r>
        <w:rPr>
          <w:rFonts w:ascii="Consolas" w:hAnsi="Consolas"/>
          <w:sz w:val="15"/>
        </w:rPr>
        <w:t>EXEC PR_ADD_ORDER_ITEM(:v_order, 1006, 50)</w:t>
      </w:r>
      <w:r>
        <w:br/>
      </w:r>
      <w:r>
        <w:rPr>
          <w:rFonts w:ascii="Consolas" w:hAnsi="Consolas"/>
          <w:sz w:val="15"/>
        </w:rPr>
        <w:t>--   via plain INSERT (trigger): ORA-20015: Insufficient stock for product 1002. Available: 14, requested: 100.</w:t>
      </w:r>
      <w:r>
        <w:br/>
      </w:r>
      <w:r>
        <w:rPr>
          <w:rFonts w:ascii="Consolas" w:hAnsi="Consolas"/>
          <w:sz w:val="15"/>
        </w:rPr>
        <w:t>INSERT INTO ORDER_ITEM (Order_ID, Product_ID, Quantity) VALUES (:v_order, 1002, 100);</w:t>
      </w:r>
      <w:r>
        <w:br/>
      </w:r>
      <w:r>
        <w:rPr>
          <w:rFonts w:ascii="Consolas" w:hAnsi="Consolas"/>
          <w:sz w:val="15"/>
        </w:rPr>
      </w:r>
      <w:r>
        <w:br/>
      </w:r>
      <w:r>
        <w:rPr>
          <w:rFonts w:ascii="Consolas" w:hAnsi="Consolas"/>
          <w:sz w:val="15"/>
        </w:rPr>
        <w:t>-- TEST 16 (run here because items can change only while the order is PENDING):</w:t>
      </w:r>
      <w:r>
        <w:br/>
      </w:r>
      <w:r>
        <w:rPr>
          <w:rFonts w:ascii="Consolas" w:hAnsi="Consolas"/>
          <w:sz w:val="15"/>
        </w:rPr>
        <w:t>-- update ordered quantity and check the stock difference</w:t>
      </w:r>
      <w:r>
        <w:br/>
      </w:r>
      <w:r>
        <w:rPr>
          <w:rFonts w:ascii="Consolas" w:hAnsi="Consolas"/>
          <w:sz w:val="15"/>
        </w:rPr>
        <w:t>UPDATE ORDER_ITEM SET Quantity = 5 WHERE Order_ID = :v_order AND Product_ID = :v_prod;</w:t>
      </w:r>
      <w:r>
        <w:br/>
      </w:r>
      <w:r>
        <w:rPr>
          <w:rFonts w:ascii="Consolas" w:hAnsi="Consolas"/>
          <w:sz w:val="15"/>
        </w:rPr>
        <w:t>SELECT Stock_Quantity AS Lamp_Stock FROM PRODUCT WHERE Product_ID = :v_prod;   -- 12 -&gt; 10 (only 2 extra taken)</w:t>
      </w:r>
      <w:r>
        <w:br/>
      </w:r>
      <w:r>
        <w:rPr>
          <w:rFonts w:ascii="Consolas" w:hAnsi="Consolas"/>
          <w:sz w:val="15"/>
        </w:rPr>
        <w:t>UPDATE ORDER_ITEM SET Quantity = 4 WHERE Order_ID = :v_order AND Product_ID = :v_prod;</w:t>
      </w:r>
      <w:r>
        <w:br/>
      </w:r>
      <w:r>
        <w:rPr>
          <w:rFonts w:ascii="Consolas" w:hAnsi="Consolas"/>
          <w:sz w:val="15"/>
        </w:rPr>
        <w:t>SELECT Stock_Quantity AS Lamp_Stock FROM PRODUCT WHERE Product_ID = :v_prod;   -- 10 -&gt; 11 (1 given back)</w:t>
      </w:r>
      <w:r>
        <w:br/>
      </w:r>
      <w:r>
        <w:rPr>
          <w:rFonts w:ascii="Consolas" w:hAnsi="Consolas"/>
          <w:sz w:val="15"/>
        </w:rPr>
      </w:r>
      <w:r>
        <w:br/>
      </w:r>
      <w:r>
        <w:rPr>
          <w:rFonts w:ascii="Consolas" w:hAnsi="Consolas"/>
          <w:sz w:val="15"/>
        </w:rPr>
        <w:t>-- TEST 15: delete an order item and check that stock is restored</w:t>
      </w:r>
      <w:r>
        <w:br/>
      </w:r>
      <w:r>
        <w:rPr>
          <w:rFonts w:ascii="Consolas" w:hAnsi="Consolas"/>
          <w:sz w:val="15"/>
        </w:rPr>
        <w:t>DELETE FROM ORDER_ITEM WHERE Order_ID = :v_order AND Product_ID = 1004;</w:t>
      </w:r>
      <w:r>
        <w:br/>
      </w:r>
      <w:r>
        <w:rPr>
          <w:rFonts w:ascii="Consolas" w:hAnsi="Consolas"/>
          <w:sz w:val="15"/>
        </w:rPr>
        <w:t>SELECT Stock_Quantity AS Kurta_Stock FROM PRODUCT WHERE Product_ID = 1004;     -- 45 -&gt; 47</w:t>
      </w:r>
      <w:r>
        <w:br/>
      </w:r>
      <w:r>
        <w:rPr>
          <w:rFonts w:ascii="Consolas" w:hAnsi="Consolas"/>
          <w:sz w:val="15"/>
        </w:rPr>
      </w:r>
      <w:r>
        <w:br/>
      </w:r>
      <w:r>
        <w:rPr>
          <w:rFonts w:ascii="Consolas" w:hAnsi="Consolas"/>
          <w:sz w:val="15"/>
        </w:rPr>
        <w:t>-- TEST 8: confirm an order that has items -&gt; "Order N confirmed with 1 item(s). Total = 5196"</w:t>
      </w:r>
      <w:r>
        <w:br/>
      </w:r>
      <w:r>
        <w:rPr>
          <w:rFonts w:ascii="Consolas" w:hAnsi="Consolas"/>
          <w:sz w:val="15"/>
        </w:rPr>
        <w:t>EXEC PR_CONFIRM_ORDER(:v_order)</w:t>
      </w:r>
      <w:r>
        <w:br/>
      </w:r>
      <w:r>
        <w:rPr>
          <w:rFonts w:ascii="Consolas" w:hAnsi="Consolas"/>
          <w:sz w:val="15"/>
        </w:rPr>
        <w:t>SELECT Order_ID, Order_Status FROM CUSTOMER_ORDER WHERE Order_ID = :v_order;   -- CONFIRMED</w:t>
      </w:r>
      <w:r>
        <w:br/>
      </w:r>
      <w:r>
        <w:rPr>
          <w:rFonts w:ascii="Consolas" w:hAnsi="Consolas"/>
          <w:sz w:val="15"/>
        </w:rPr>
      </w:r>
      <w:r>
        <w:br/>
      </w:r>
      <w:r>
        <w:rPr>
          <w:rFonts w:ascii="Consolas" w:hAnsi="Consolas"/>
          <w:sz w:val="15"/>
        </w:rPr>
        <w:t>-- TEST 9: confirm an EMPTY order -&gt; EXPECTED: ERROR</w:t>
      </w:r>
      <w:r>
        <w:br/>
      </w:r>
      <w:r>
        <w:rPr>
          <w:rFonts w:ascii="Consolas" w:hAnsi="Consolas"/>
          <w:sz w:val="15"/>
        </w:rPr>
        <w:t>--   ORA-20223: Order N has no items. Add at least one item before confirming.</w:t>
      </w:r>
      <w:r>
        <w:br/>
      </w:r>
      <w:r>
        <w:rPr>
          <w:rFonts w:ascii="Consolas" w:hAnsi="Consolas"/>
          <w:sz w:val="15"/>
        </w:rPr>
        <w:t>EXEC PR_CREATE_ORDER(105, :v_empty)</w:t>
      </w:r>
      <w:r>
        <w:br/>
      </w:r>
      <w:r>
        <w:rPr>
          <w:rFonts w:ascii="Consolas" w:hAnsi="Consolas"/>
          <w:sz w:val="15"/>
        </w:rPr>
        <w:t>EXEC PR_CONFIRM_ORDER(:v_empty)</w:t>
      </w:r>
      <w:r>
        <w:br/>
      </w:r>
      <w:r>
        <w:rPr>
          <w:rFonts w:ascii="Consolas" w:hAnsi="Consolas"/>
          <w:sz w:val="15"/>
        </w:rPr>
        <w:t>--   direct UPDATE is also blocked by the trigger: ORA-20031 ... has no items ...</w:t>
      </w:r>
      <w:r>
        <w:br/>
      </w:r>
      <w:r>
        <w:rPr>
          <w:rFonts w:ascii="Consolas" w:hAnsi="Consolas"/>
          <w:sz w:val="15"/>
        </w:rPr>
        <w:t>UPDATE CUSTOMER_ORDER SET Order_Status = 'CONFIRMED' WHERE Order_ID = :v_empty;</w:t>
      </w:r>
      <w:r>
        <w:br/>
      </w:r>
      <w:r>
        <w:rPr>
          <w:rFonts w:ascii="Consolas" w:hAnsi="Consolas"/>
          <w:sz w:val="15"/>
        </w:rPr>
      </w:r>
      <w:r>
        <w:br/>
      </w:r>
      <w:r>
        <w:rPr>
          <w:rFonts w:ascii="Consolas" w:hAnsi="Consolas"/>
          <w:sz w:val="15"/>
        </w:rPr>
        <w:t>-- TEST 10: record a valid payment (4 lamps x 1299 = 5196) -&gt; "Payment N recorded ..."</w:t>
      </w:r>
      <w:r>
        <w:br/>
      </w:r>
      <w:r>
        <w:rPr>
          <w:rFonts w:ascii="Consolas" w:hAnsi="Consolas"/>
          <w:sz w:val="15"/>
        </w:rPr>
        <w:t>EXEC PR_RECORD_PAYMENT(:v_order, 'UPI', 5196, 'UPI-TEST-000001', :v_pay)</w:t>
      </w:r>
      <w:r>
        <w:br/>
      </w:r>
      <w:r>
        <w:rPr>
          <w:rFonts w:ascii="Consolas" w:hAnsi="Consolas"/>
          <w:sz w:val="15"/>
        </w:rPr>
        <w:t>PRINT v_pay</w:t>
      </w:r>
      <w:r>
        <w:br/>
      </w:r>
      <w:r>
        <w:rPr>
          <w:rFonts w:ascii="Consolas" w:hAnsi="Consolas"/>
          <w:sz w:val="15"/>
        </w:rPr>
      </w:r>
      <w:r>
        <w:br/>
      </w:r>
      <w:r>
        <w:rPr>
          <w:rFonts w:ascii="Consolas" w:hAnsi="Consolas"/>
          <w:sz w:val="15"/>
        </w:rPr>
        <w:t>-- TEST 11: second payment for the same order -&gt; EXPECTED: ERROR (two ways)</w:t>
      </w:r>
      <w:r>
        <w:br/>
      </w:r>
      <w:r>
        <w:rPr>
          <w:rFonts w:ascii="Consolas" w:hAnsi="Consolas"/>
          <w:sz w:val="15"/>
        </w:rPr>
        <w:t>--   via procedure: ORA-20239: Order N already has a payment ...</w:t>
      </w:r>
      <w:r>
        <w:br/>
      </w:r>
      <w:r>
        <w:rPr>
          <w:rFonts w:ascii="Consolas" w:hAnsi="Consolas"/>
          <w:sz w:val="15"/>
        </w:rPr>
        <w:t>EXEC PR_RECORD_PAYMENT(:v_order, 'CARD', 5196, 'CARD-TEST-000002', :v_pay)</w:t>
      </w:r>
      <w:r>
        <w:br/>
      </w:r>
      <w:r>
        <w:rPr>
          <w:rFonts w:ascii="Consolas" w:hAnsi="Consolas"/>
          <w:sz w:val="15"/>
        </w:rPr>
        <w:t>--   via plain INSERT: ORA-00001: unique constraint (SHOPFLOW.UQ_PAYMENT_ORDER) violated</w:t>
      </w:r>
      <w:r>
        <w:br/>
      </w:r>
      <w:r>
        <w:rPr>
          <w:rFonts w:ascii="Consolas" w:hAnsi="Consolas"/>
          <w:sz w:val="15"/>
        </w:rPr>
        <w:t>INSERT INTO PAYMENT (Order_ID, Payment_Method, Payment_Amount, Transaction_Reference, Payment_Status)</w:t>
      </w:r>
      <w:r>
        <w:br/>
      </w:r>
      <w:r>
        <w:rPr>
          <w:rFonts w:ascii="Consolas" w:hAnsi="Consolas"/>
          <w:sz w:val="15"/>
        </w:rPr>
        <w:t>VALUES (:v_order, 'CARD', 100, 'CARD-TEST-000003', 'SUCCESS');</w:t>
      </w:r>
      <w:r>
        <w:br/>
      </w:r>
      <w:r>
        <w:rPr>
          <w:rFonts w:ascii="Consolas" w:hAnsi="Consolas"/>
          <w:sz w:val="15"/>
        </w:rPr>
      </w:r>
      <w:r>
        <w:br/>
      </w:r>
      <w:r>
        <w:rPr>
          <w:rFonts w:ascii="Consolas" w:hAnsi="Consolas"/>
          <w:sz w:val="15"/>
        </w:rPr>
        <w:t>-- TEST 12: valid return request (order 5004 is DELIVERED, product 1010 ordered once)</w:t>
      </w:r>
      <w:r>
        <w:br/>
      </w:r>
      <w:r>
        <w:rPr>
          <w:rFonts w:ascii="Consolas" w:hAnsi="Consolas"/>
          <w:sz w:val="15"/>
        </w:rPr>
        <w:t>EXEC PR_CREATE_RETURN_REQUEST(5004, 1010, 1, 'Book cover damaged on arrival', :v_ret)</w:t>
      </w:r>
      <w:r>
        <w:br/>
      </w:r>
      <w:r>
        <w:rPr>
          <w:rFonts w:ascii="Consolas" w:hAnsi="Consolas"/>
          <w:sz w:val="15"/>
        </w:rPr>
        <w:t>PRINT v_ret</w:t>
      </w:r>
      <w:r>
        <w:br/>
      </w:r>
      <w:r>
        <w:rPr>
          <w:rFonts w:ascii="Consolas" w:hAnsi="Consolas"/>
          <w:sz w:val="15"/>
        </w:rPr>
      </w:r>
      <w:r>
        <w:br/>
      </w:r>
      <w:r>
        <w:rPr>
          <w:rFonts w:ascii="Consolas" w:hAnsi="Consolas"/>
          <w:sz w:val="15"/>
        </w:rPr>
        <w:t>-- TEST 13: return more than ordered (5002 had 2 kurtas) -&gt; EXPECTED: ERROR (two ways)</w:t>
      </w:r>
      <w:r>
        <w:br/>
      </w:r>
      <w:r>
        <w:rPr>
          <w:rFonts w:ascii="Consolas" w:hAnsi="Consolas"/>
          <w:sz w:val="15"/>
        </w:rPr>
        <w:t>--   via procedure: ORA-20254: Return quantity 5 is more than the ordered quantity 2.</w:t>
      </w:r>
      <w:r>
        <w:br/>
      </w:r>
      <w:r>
        <w:rPr>
          <w:rFonts w:ascii="Consolas" w:hAnsi="Consolas"/>
          <w:sz w:val="15"/>
        </w:rPr>
        <w:t>EXEC PR_CREATE_RETURN_REQUEST(5002, 1004, 5, 'Size too large', :v_ret)</w:t>
      </w:r>
      <w:r>
        <w:br/>
      </w:r>
      <w:r>
        <w:rPr>
          <w:rFonts w:ascii="Consolas" w:hAnsi="Consolas"/>
          <w:sz w:val="15"/>
        </w:rPr>
        <w:t>--   via plain INSERT (trigger): ORA-20042: Return quantity (5) cannot be greater than the ordered quantity (2).</w:t>
      </w:r>
      <w:r>
        <w:br/>
      </w:r>
      <w:r>
        <w:rPr>
          <w:rFonts w:ascii="Consolas" w:hAnsi="Consolas"/>
          <w:sz w:val="15"/>
        </w:rPr>
        <w:t>INSERT INTO RETURN_REQUEST (Order_ID, Product_ID, Return_Quantity, Return_Reason)</w:t>
      </w:r>
      <w:r>
        <w:br/>
      </w:r>
      <w:r>
        <w:rPr>
          <w:rFonts w:ascii="Consolas" w:hAnsi="Consolas"/>
          <w:sz w:val="15"/>
        </w:rPr>
        <w:t>VALUES (5002, 1004, 5, 'Size too large');</w:t>
      </w:r>
      <w:r>
        <w:br/>
      </w:r>
      <w:r>
        <w:rPr>
          <w:rFonts w:ascii="Consolas" w:hAnsi="Consolas"/>
          <w:sz w:val="15"/>
        </w:rPr>
      </w:r>
      <w:r>
        <w:br/>
      </w:r>
      <w:r>
        <w:rPr>
          <w:rFonts w:ascii="Consolas" w:hAnsi="Consolas"/>
          <w:sz w:val="15"/>
        </w:rPr>
        <w:t>-- TEST 14: second return for the same order item (5001 / 1001 already has 7001) -&gt; EXPECTED: ERROR</w:t>
      </w:r>
      <w:r>
        <w:br/>
      </w:r>
      <w:r>
        <w:rPr>
          <w:rFonts w:ascii="Consolas" w:hAnsi="Consolas"/>
          <w:sz w:val="15"/>
        </w:rPr>
        <w:t>--   via procedure: ORA-20255: A return request already exists ...</w:t>
      </w:r>
      <w:r>
        <w:br/>
      </w:r>
      <w:r>
        <w:rPr>
          <w:rFonts w:ascii="Consolas" w:hAnsi="Consolas"/>
          <w:sz w:val="15"/>
        </w:rPr>
        <w:t>EXEC PR_CREATE_RETURN_REQUEST(5001, 1001, 1, 'Second request', :v_ret)</w:t>
      </w:r>
      <w:r>
        <w:br/>
      </w:r>
      <w:r>
        <w:rPr>
          <w:rFonts w:ascii="Consolas" w:hAnsi="Consolas"/>
          <w:sz w:val="15"/>
        </w:rPr>
        <w:t>--   via plain INSERT: ORA-00001: unique constraint (SHOPFLOW.UQ_RETURN_ORDER_ITEM) violated</w:t>
      </w:r>
      <w:r>
        <w:br/>
      </w:r>
      <w:r>
        <w:rPr>
          <w:rFonts w:ascii="Consolas" w:hAnsi="Consolas"/>
          <w:sz w:val="15"/>
        </w:rPr>
        <w:t>INSERT INTO RETURN_REQUEST (Order_ID, Product_ID, Return_Quantity, Return_Reason)</w:t>
      </w:r>
      <w:r>
        <w:br/>
      </w:r>
      <w:r>
        <w:rPr>
          <w:rFonts w:ascii="Consolas" w:hAnsi="Consolas"/>
          <w:sz w:val="15"/>
        </w:rPr>
        <w:t>VALUES (5001, 1001, 1, 'Second request');</w:t>
      </w:r>
      <w:r>
        <w:br/>
      </w:r>
      <w:r>
        <w:rPr>
          <w:rFonts w:ascii="Consolas" w:hAnsi="Consolas"/>
          <w:sz w:val="15"/>
        </w:rPr>
      </w:r>
      <w:r>
        <w:br/>
      </w:r>
      <w:r>
        <w:rPr>
          <w:rFonts w:ascii="Consolas" w:hAnsi="Consolas"/>
          <w:sz w:val="15"/>
        </w:rPr>
        <w:t>-- (Extra) return for a product that is not in the order -&gt; EXPECTED: ERROR</w:t>
      </w:r>
      <w:r>
        <w:br/>
      </w:r>
      <w:r>
        <w:rPr>
          <w:rFonts w:ascii="Consolas" w:hAnsi="Consolas"/>
          <w:sz w:val="15"/>
        </w:rPr>
        <w:t>--   ORA-20040: Product 1002 is not part of order 5001 ...</w:t>
      </w:r>
      <w:r>
        <w:br/>
      </w:r>
      <w:r>
        <w:rPr>
          <w:rFonts w:ascii="Consolas" w:hAnsi="Consolas"/>
          <w:sz w:val="15"/>
        </w:rPr>
        <w:t>INSERT INTO RETURN_REQUEST (Order_ID, Product_ID, Return_Quantity) VALUES (5001, 1002, 1);</w:t>
      </w:r>
      <w:r>
        <w:br/>
      </w:r>
      <w:r>
        <w:rPr>
          <w:rFonts w:ascii="Consolas" w:hAnsi="Consolas"/>
          <w:sz w:val="15"/>
        </w:rPr>
      </w:r>
      <w:r>
        <w:br/>
      </w:r>
      <w:r>
        <w:rPr>
          <w:rFonts w:ascii="Consolas" w:hAnsi="Consolas"/>
          <w:sz w:val="15"/>
        </w:rPr>
        <w:t>-- TEST 17: roll back a cancelled transaction</w:t>
      </w:r>
      <w:r>
        <w:br/>
      </w:r>
      <w:r>
        <w:rPr>
          <w:rFonts w:ascii="Consolas" w:hAnsi="Consolas"/>
          <w:sz w:val="15"/>
        </w:rPr>
        <w:t>SAVEPOINT sp_t17;</w:t>
      </w:r>
      <w:r>
        <w:br/>
      </w:r>
      <w:r>
        <w:rPr>
          <w:rFonts w:ascii="Consolas" w:hAnsi="Consolas"/>
          <w:sz w:val="15"/>
        </w:rPr>
        <w:t>EXEC PR_CREATE_ORDER(103, :v_t17)</w:t>
      </w:r>
      <w:r>
        <w:br/>
      </w:r>
      <w:r>
        <w:rPr>
          <w:rFonts w:ascii="Consolas" w:hAnsi="Consolas"/>
          <w:sz w:val="15"/>
        </w:rPr>
        <w:t>EXEC PR_ADD_ORDER_ITEM(:v_t17, 1002, 2)</w:t>
      </w:r>
      <w:r>
        <w:br/>
      </w:r>
      <w:r>
        <w:rPr>
          <w:rFonts w:ascii="Consolas" w:hAnsi="Consolas"/>
          <w:sz w:val="15"/>
        </w:rPr>
        <w:t>SELECT Stock_Quantity AS Phone_Stock FROM PRODUCT WHERE Product_ID = 1002;   -- 14 -&gt; 12</w:t>
      </w:r>
      <w:r>
        <w:br/>
      </w:r>
      <w:r>
        <w:rPr>
          <w:rFonts w:ascii="Consolas" w:hAnsi="Consolas"/>
          <w:sz w:val="15"/>
        </w:rPr>
        <w:t>ROLLBACK TO SAVEPOINT sp_t17;</w:t>
      </w:r>
      <w:r>
        <w:br/>
      </w:r>
      <w:r>
        <w:rPr>
          <w:rFonts w:ascii="Consolas" w:hAnsi="Consolas"/>
          <w:sz w:val="15"/>
        </w:rPr>
        <w:t>SELECT Stock_Quantity AS Phone_Stock FROM PRODUCT WHERE Product_ID = 1002;   -- back to 14</w:t>
      </w:r>
      <w:r>
        <w:br/>
      </w:r>
      <w:r>
        <w:rPr>
          <w:rFonts w:ascii="Consolas" w:hAnsi="Consolas"/>
          <w:sz w:val="15"/>
        </w:rPr>
        <w:t>SELECT COUNT(*) AS T17_Order_Rows FROM CUSTOMER_ORDER WHERE Order_ID = :v_t17;  -- 0</w:t>
      </w:r>
      <w:r>
        <w:br/>
      </w:r>
      <w:r>
        <w:rPr>
          <w:rFonts w:ascii="Consolas" w:hAnsi="Consolas"/>
          <w:sz w:val="15"/>
        </w:rPr>
      </w:r>
      <w:r>
        <w:br/>
      </w:r>
      <w:r>
        <w:rPr>
          <w:rFonts w:ascii="Consolas" w:hAnsi="Consolas"/>
          <w:sz w:val="15"/>
        </w:rPr>
        <w:t>-- TEST 17b: cancelling an order restores stock through the status trigger</w:t>
      </w:r>
      <w:r>
        <w:br/>
      </w:r>
      <w:r>
        <w:rPr>
          <w:rFonts w:ascii="Consolas" w:hAnsi="Consolas"/>
          <w:sz w:val="15"/>
        </w:rPr>
        <w:t>EXEC PR_UPDATE_ORDER_STATUS(5006, 'CANCELLED')</w:t>
      </w:r>
      <w:r>
        <w:br/>
      </w:r>
      <w:r>
        <w:rPr>
          <w:rFonts w:ascii="Consolas" w:hAnsi="Consolas"/>
          <w:sz w:val="15"/>
        </w:rPr>
        <w:t>SELECT Product_ID, Stock_Quantity FROM PRODUCT WHERE Product_ID IN (1004, 1006);   -- 1004: 48, 1006: 3</w:t>
      </w:r>
      <w:r>
        <w:br/>
      </w:r>
      <w:r>
        <w:rPr>
          <w:rFonts w:ascii="Consolas" w:hAnsi="Consolas"/>
          <w:sz w:val="15"/>
        </w:rPr>
        <w:t>--   and an invalid status change -&gt; EXPECTED: ERROR</w:t>
      </w:r>
      <w:r>
        <w:br/>
      </w:r>
      <w:r>
        <w:rPr>
          <w:rFonts w:ascii="Consolas" w:hAnsi="Consolas"/>
          <w:sz w:val="15"/>
        </w:rPr>
        <w:t>--   ORA-20030: Invalid status change for order 5001: DELIVERED -&gt; PENDING.</w:t>
      </w:r>
      <w:r>
        <w:br/>
      </w:r>
      <w:r>
        <w:rPr>
          <w:rFonts w:ascii="Consolas" w:hAnsi="Consolas"/>
          <w:sz w:val="15"/>
        </w:rPr>
        <w:t>EXEC PR_UPDATE_ORDER_STATUS(5001, 'PENDING')</w:t>
      </w:r>
      <w:r>
        <w:br/>
      </w:r>
      <w:r>
        <w:rPr>
          <w:rFonts w:ascii="Consolas" w:hAnsi="Consolas"/>
          <w:sz w:val="15"/>
        </w:rPr>
        <w:t>--   and changing items of a non-PENDING order -&gt; EXPECTED: ERROR ORA-20011</w:t>
      </w:r>
      <w:r>
        <w:br/>
      </w:r>
      <w:r>
        <w:rPr>
          <w:rFonts w:ascii="Consolas" w:hAnsi="Consolas"/>
          <w:sz w:val="15"/>
        </w:rPr>
        <w:t>DELETE FROM ORDER_ITEM WHERE Order_ID = 5001 AND Product_ID = 1007;</w:t>
      </w:r>
      <w:r>
        <w:br/>
      </w:r>
      <w:r>
        <w:rPr>
          <w:rFonts w:ascii="Consolas" w:hAnsi="Consolas"/>
          <w:sz w:val="15"/>
        </w:rPr>
      </w:r>
      <w:r>
        <w:br/>
      </w:r>
      <w:r>
        <w:rPr>
          <w:rFonts w:ascii="Consolas" w:hAnsi="Consolas"/>
          <w:sz w:val="15"/>
        </w:rPr>
        <w:t>-- TEST 18: verify all views (each returns rows, no error)</w:t>
      </w:r>
      <w:r>
        <w:br/>
      </w:r>
      <w:r>
        <w:rPr>
          <w:rFonts w:ascii="Consolas" w:hAnsi="Consolas"/>
          <w:sz w:val="15"/>
        </w:rPr>
        <w:t>SELECT * FROM VW_PRODUCT_STOCK_STATUS ORDER BY Product_ID;</w:t>
      </w:r>
      <w:r>
        <w:br/>
      </w:r>
      <w:r>
        <w:rPr>
          <w:rFonts w:ascii="Consolas" w:hAnsi="Consolas"/>
          <w:sz w:val="15"/>
        </w:rPr>
        <w:t>SELECT * FROM VW_ORDER_SUMMARY ORDER BY Order_ID;</w:t>
      </w:r>
      <w:r>
        <w:br/>
      </w:r>
      <w:r>
        <w:rPr>
          <w:rFonts w:ascii="Consolas" w:hAnsi="Consolas"/>
          <w:sz w:val="15"/>
        </w:rPr>
        <w:t>SELECT * FROM VW_CUSTOMER_ORDER_HISTORY ORDER BY Customer_ID, Order_ID;</w:t>
      </w:r>
      <w:r>
        <w:br/>
      </w:r>
      <w:r>
        <w:rPr>
          <w:rFonts w:ascii="Consolas" w:hAnsi="Consolas"/>
          <w:sz w:val="15"/>
        </w:rPr>
        <w:t>SELECT * FROM VW_LOW_STOCK_PRODUCTS ORDER BY Product_ID;</w:t>
      </w:r>
      <w:r>
        <w:br/>
      </w:r>
      <w:r>
        <w:rPr>
          <w:rFonts w:ascii="Consolas" w:hAnsi="Consolas"/>
          <w:sz w:val="15"/>
        </w:rPr>
        <w:t>SELECT * FROM VW_RETURN_DETAILS ORDER BY Return_ID;</w:t>
      </w:r>
      <w:r>
        <w:br/>
      </w:r>
      <w:r>
        <w:rPr>
          <w:rFonts w:ascii="Consolas" w:hAnsi="Consolas"/>
          <w:sz w:val="15"/>
        </w:rPr>
      </w:r>
      <w:r>
        <w:br/>
      </w:r>
      <w:r>
        <w:rPr>
          <w:rFonts w:ascii="Consolas" w:hAnsi="Consolas"/>
          <w:sz w:val="15"/>
        </w:rPr>
        <w:t>-- TEST 19: verify functions and procedures</w:t>
      </w:r>
      <w:r>
        <w:br/>
      </w:r>
      <w:r>
        <w:rPr>
          <w:rFonts w:ascii="Consolas" w:hAnsi="Consolas"/>
          <w:sz w:val="15"/>
        </w:rPr>
        <w:t>SELECT FN_ORDER_TOTAL(5001) AS Total_5001, FN_AVAILABLE_STOCK(1003) AS Stock_1003,</w:t>
      </w:r>
      <w:r>
        <w:br/>
      </w:r>
      <w:r>
        <w:rPr>
          <w:rFonts w:ascii="Consolas" w:hAnsi="Consolas"/>
          <w:sz w:val="15"/>
        </w:rPr>
        <w:t xml:space="preserve">       FN_CUSTOMER_ORDER_COUNT(101) AS Orders_101 FROM DUAL;                  -- 2698, 0, 2</w:t>
      </w:r>
      <w:r>
        <w:br/>
      </w:r>
      <w:r>
        <w:rPr>
          <w:rFonts w:ascii="Consolas" w:hAnsi="Consolas"/>
          <w:sz w:val="15"/>
        </w:rPr>
        <w:t>--   EXPECTED: ERROR ORA-20101: Order 9999 does not exist.</w:t>
      </w:r>
      <w:r>
        <w:br/>
      </w:r>
      <w:r>
        <w:rPr>
          <w:rFonts w:ascii="Consolas" w:hAnsi="Consolas"/>
          <w:sz w:val="15"/>
        </w:rPr>
        <w:t>SELECT FN_ORDER_TOTAL(9999) FROM DUAL;</w:t>
      </w:r>
      <w:r>
        <w:br/>
      </w:r>
      <w:r>
        <w:rPr>
          <w:rFonts w:ascii="Consolas" w:hAnsi="Consolas"/>
          <w:sz w:val="15"/>
        </w:rPr>
        <w:t>SELECT object_name, object_type, status FROM USER_OBJECTS</w:t>
      </w:r>
      <w:r>
        <w:br/>
      </w:r>
      <w:r>
        <w:rPr>
          <w:rFonts w:ascii="Consolas" w:hAnsi="Consolas"/>
          <w:sz w:val="15"/>
        </w:rPr>
        <w:t>WHERE  object_type IN ('FUNCTION', 'PROCEDURE', 'TRIGGER', 'VIEW') ORDER BY object_type, object_name;  -- all VALID</w:t>
      </w:r>
      <w:r>
        <w:br/>
      </w:r>
      <w:r>
        <w:rPr>
          <w:rFonts w:ascii="Consolas" w:hAnsi="Consolas"/>
          <w:sz w:val="15"/>
        </w:rPr>
      </w:r>
      <w:r>
        <w:br/>
      </w:r>
      <w:r>
        <w:rPr>
          <w:rFonts w:ascii="Consolas" w:hAnsi="Consolas"/>
          <w:sz w:val="15"/>
        </w:rPr>
        <w:t>-- TEST 20: foreign-key violations are rejected -&gt; EXPECTED: ERROR for each</w:t>
      </w:r>
      <w:r>
        <w:br/>
      </w:r>
      <w:r>
        <w:rPr>
          <w:rFonts w:ascii="Consolas" w:hAnsi="Consolas"/>
          <w:sz w:val="15"/>
        </w:rPr>
        <w:t>--   ORA-02291: integrity constraint (SHOPFLOW.FK_ORDER_CUSTOMER) violated - parent key not found</w:t>
      </w:r>
      <w:r>
        <w:br/>
      </w:r>
      <w:r>
        <w:rPr>
          <w:rFonts w:ascii="Consolas" w:hAnsi="Consolas"/>
          <w:sz w:val="15"/>
        </w:rPr>
        <w:t>INSERT INTO CUSTOMER_ORDER (Customer_ID) VALUES (999);</w:t>
      </w:r>
      <w:r>
        <w:br/>
      </w:r>
      <w:r>
        <w:rPr>
          <w:rFonts w:ascii="Consolas" w:hAnsi="Consolas"/>
          <w:sz w:val="15"/>
        </w:rPr>
        <w:t>--   ORA-02291: integrity constraint (SHOPFLOW.FK_PHONE_CUSTOMER) violated - parent key not found</w:t>
      </w:r>
      <w:r>
        <w:br/>
      </w:r>
      <w:r>
        <w:rPr>
          <w:rFonts w:ascii="Consolas" w:hAnsi="Consolas"/>
          <w:sz w:val="15"/>
        </w:rPr>
        <w:t>INSERT INTO CUSTOMER_PHONE (Customer_ID, Phone_Number) VALUES (999, '9000000000');</w:t>
      </w:r>
      <w:r>
        <w:br/>
      </w:r>
      <w:r>
        <w:rPr>
          <w:rFonts w:ascii="Consolas" w:hAnsi="Consolas"/>
          <w:sz w:val="15"/>
        </w:rPr>
        <w:t>--   ORA-02291: integrity constraint (SHOPFLOW.FK_PAYMENT_ORDER) violated - parent key not found</w:t>
      </w:r>
      <w:r>
        <w:br/>
      </w:r>
      <w:r>
        <w:rPr>
          <w:rFonts w:ascii="Consolas" w:hAnsi="Consolas"/>
          <w:sz w:val="15"/>
        </w:rPr>
        <w:t>INSERT INTO PAYMENT (Order_ID, Payment_Method, Payment_Amount, Transaction_Reference)</w:t>
      </w:r>
      <w:r>
        <w:br/>
      </w:r>
      <w:r>
        <w:rPr>
          <w:rFonts w:ascii="Consolas" w:hAnsi="Consolas"/>
          <w:sz w:val="15"/>
        </w:rPr>
        <w:t>VALUES (9999, 'UPI', 100, 'UPI-NO-ORDER');</w:t>
      </w:r>
      <w:r>
        <w:br/>
      </w:r>
      <w:r>
        <w:rPr>
          <w:rFonts w:ascii="Consolas" w:hAnsi="Consolas"/>
          <w:sz w:val="15"/>
        </w:rPr>
        <w:t>--   ORA-02292: integrity constraint (SHOPFLOW.FK_PRODUCT_CATEGORY) violated - child record found</w:t>
      </w:r>
      <w:r>
        <w:br/>
      </w:r>
      <w:r>
        <w:rPr>
          <w:rFonts w:ascii="Consolas" w:hAnsi="Consolas"/>
          <w:sz w:val="15"/>
        </w:rPr>
        <w:t>DELETE FROM CATEGORY WHERE Category_ID = 1;</w:t>
      </w:r>
      <w:r>
        <w:br/>
      </w:r>
      <w:r>
        <w:rPr>
          <w:rFonts w:ascii="Consolas" w:hAnsi="Consolas"/>
          <w:sz w:val="15"/>
        </w:rPr>
      </w:r>
      <w:r>
        <w:br/>
      </w:r>
      <w:r>
        <w:rPr>
          <w:rFonts w:ascii="Consolas" w:hAnsi="Consolas"/>
          <w:sz w:val="15"/>
        </w:rPr>
        <w:t>-- Undo every test change so the sample data is exactly as before</w:t>
      </w:r>
      <w:r>
        <w:br/>
      </w:r>
      <w:r>
        <w:rPr>
          <w:rFonts w:ascii="Consolas" w:hAnsi="Consolas"/>
          <w:sz w:val="15"/>
        </w:rPr>
        <w:t>ROLLBACK;</w:t>
      </w:r>
      <w:r>
        <w:br/>
      </w:r>
      <w:r>
        <w:rPr>
          <w:rFonts w:ascii="Consolas" w:hAnsi="Consolas"/>
          <w:sz w:val="15"/>
        </w:rPr>
        <w:t>SELECT COUNT(*) AS Customers FROM CUSTOMER;                   -- 12</w:t>
      </w:r>
      <w:r>
        <w:br/>
      </w:r>
      <w:r>
        <w:rPr>
          <w:rFonts w:ascii="Consolas" w:hAnsi="Consolas"/>
          <w:sz w:val="15"/>
        </w:rPr>
        <w:t>SELECT Order_ID, Order_Status FROM CUSTOMER_ORDER WHERE Order_ID = 5006;  -- PENDING again</w:t>
      </w:r>
      <w:r>
        <w:br/>
      </w:r>
      <w:r>
        <w:rPr>
          <w:rFonts w:ascii="Consolas" w:hAnsi="Consolas"/>
          <w:sz w:val="15"/>
        </w:rPr>
      </w:r>
      <w:r>
        <w:br/>
      </w:r>
      <w:r>
        <w:rPr>
          <w:rFonts w:ascii="Consolas" w:hAnsi="Consolas"/>
          <w:sz w:val="15"/>
        </w:rPr>
        <w:t>-- =====================================================================</w:t>
      </w:r>
      <w:r>
        <w:br/>
      </w:r>
      <w:r>
        <w:rPr>
          <w:rFonts w:ascii="Consolas" w:hAnsi="Consolas"/>
          <w:sz w:val="15"/>
        </w:rPr>
        <w:t>-- PART C. COMMIT DEMO (makes a permanent change)</w:t>
      </w:r>
      <w:r>
        <w:br/>
      </w:r>
      <w:r>
        <w:rPr>
          <w:rFonts w:ascii="Consolas" w:hAnsi="Consolas"/>
          <w:sz w:val="15"/>
        </w:rPr>
        <w:t>-- =====================================================================</w:t>
      </w:r>
      <w:r>
        <w:br/>
      </w:r>
      <w:r>
        <w:rPr>
          <w:rFonts w:ascii="Consolas" w:hAnsi="Consolas"/>
          <w:sz w:val="15"/>
        </w:rPr>
        <w:t>VARIABLE v_commit_order NUMBER</w:t>
      </w:r>
      <w:r>
        <w:br/>
      </w:r>
      <w:r>
        <w:rPr>
          <w:rFonts w:ascii="Consolas" w:hAnsi="Consolas"/>
          <w:sz w:val="15"/>
        </w:rPr>
        <w:t>EXEC PR_CREATE_ORDER(104, :v_commit_order)</w:t>
      </w:r>
      <w:r>
        <w:br/>
      </w:r>
      <w:r>
        <w:rPr>
          <w:rFonts w:ascii="Consolas" w:hAnsi="Consolas"/>
          <w:sz w:val="15"/>
        </w:rPr>
        <w:t>EXEC PR_ADD_ORDER_ITEM(:v_commit_order, 1008, 1)</w:t>
      </w:r>
      <w:r>
        <w:br/>
      </w:r>
      <w:r>
        <w:rPr>
          <w:rFonts w:ascii="Consolas" w:hAnsi="Consolas"/>
          <w:sz w:val="15"/>
        </w:rPr>
        <w:t>EXEC PR_CONFIRM_ORDER(:v_commit_order)</w:t>
      </w:r>
      <w:r>
        <w:br/>
      </w:r>
      <w:r>
        <w:rPr>
          <w:rFonts w:ascii="Consolas" w:hAnsi="Consolas"/>
          <w:sz w:val="15"/>
        </w:rPr>
        <w:t>COMMIT;</w:t>
      </w:r>
      <w:r>
        <w:br/>
      </w:r>
      <w:r>
        <w:rPr>
          <w:rFonts w:ascii="Consolas" w:hAnsi="Consolas"/>
          <w:sz w:val="15"/>
        </w:rPr>
        <w:t>-- After COMMIT the change is permanent; ROLLBACK can no longer undo it:</w:t>
      </w:r>
      <w:r>
        <w:br/>
      </w:r>
      <w:r>
        <w:rPr>
          <w:rFonts w:ascii="Consolas" w:hAnsi="Consolas"/>
          <w:sz w:val="15"/>
        </w:rPr>
        <w:t>ROLLBACK;</w:t>
      </w:r>
      <w:r>
        <w:br/>
      </w:r>
      <w:r>
        <w:rPr>
          <w:rFonts w:ascii="Consolas" w:hAnsi="Consolas"/>
          <w:sz w:val="15"/>
        </w:rPr>
        <w:t>SELECT * FROM VW_ORDER_SUMMARY WHERE Order_ID = :v_commit_order;   -- still there, CONFIRMED, 1899</w:t>
      </w:r>
      <w:r>
        <w:br/>
      </w:r>
      <w:r>
        <w:rPr>
          <w:rFonts w:ascii="Consolas" w:hAnsi="Consolas"/>
          <w:sz w:val="15"/>
        </w:rPr>
        <w:t>SELECT Product_ID, Stock_Quantity FROM PRODUCT WHERE Product_ID = 1008;  -- 8</w:t>
      </w:r>
      <w:r>
        <w:br/>
      </w:r>
      <w:r>
        <w:rPr>
          <w:rFonts w:ascii="Consolas" w:hAnsi="Consolas"/>
          <w:sz w:val="15"/>
        </w:rPr>
        <w:t>-- To reset the database to the original sample data, run file 12 again.</w:t>
      </w:r>
    </w:p>
    <w:p>
      <w:pPr>
        <w:pStyle w:val="Heading3"/>
      </w:pPr>
      <w:r>
        <w:t>A.12  13_admin_create_test_user.sql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13_admin_create_test_user.sql</w:t>
      </w:r>
      <w:r>
        <w:br/>
      </w:r>
      <w:r>
        <w:rPr>
          <w:rFonts w:ascii="Consolas" w:hAnsi="Consolas"/>
          <w:sz w:val="15"/>
        </w:rPr>
        <w:t>-- PURPOSE   : (Report Ch. 7.11 / 10.6) Creates a second, read-only test</w:t>
      </w:r>
      <w:r>
        <w:br/>
      </w:r>
      <w:r>
        <w:rPr>
          <w:rFonts w:ascii="Consolas" w:hAnsi="Consolas"/>
          <w:sz w:val="15"/>
        </w:rPr>
        <w:t>--             account so GRANT and REVOKE can be demonstrated.</w:t>
      </w:r>
      <w:r>
        <w:br/>
      </w:r>
      <w:r>
        <w:rPr>
          <w:rFonts w:ascii="Consolas" w:hAnsi="Consolas"/>
          <w:sz w:val="15"/>
        </w:rPr>
        <w:t>-- RUN AS    : the ADMIN connection (SYSTEM), same service as SHOPFLOW</w:t>
      </w:r>
      <w:r>
        <w:br/>
      </w:r>
      <w:r>
        <w:rPr>
          <w:rFonts w:ascii="Consolas" w:hAnsi="Consolas"/>
          <w:sz w:val="15"/>
        </w:rPr>
        <w:t>--             (XEPDB1 on Windows XE, FREEPDB1 on Mac/Docker).  Press F5.</w:t>
      </w:r>
      <w:r>
        <w:br/>
      </w:r>
      <w:r>
        <w:rPr>
          <w:rFonts w:ascii="Consolas" w:hAnsi="Consolas"/>
          <w:sz w:val="15"/>
        </w:rPr>
        <w:t>-- =====================================================================</w:t>
      </w:r>
      <w:r>
        <w:br/>
      </w:r>
      <w:r>
        <w:rPr>
          <w:rFonts w:ascii="Consolas" w:hAnsi="Consolas"/>
          <w:sz w:val="15"/>
        </w:rPr>
      </w:r>
      <w:r>
        <w:br/>
      </w:r>
      <w:r>
        <w:rPr>
          <w:rFonts w:ascii="Consolas" w:hAnsi="Consolas"/>
          <w:sz w:val="15"/>
        </w:rPr>
        <w:t>-- The viewer can only log in. It gets table access later, from SHOPFLOW,</w:t>
      </w:r>
      <w:r>
        <w:br/>
      </w:r>
      <w:r>
        <w:rPr>
          <w:rFonts w:ascii="Consolas" w:hAnsi="Consolas"/>
          <w:sz w:val="15"/>
        </w:rPr>
        <w:t>-- through GRANT (file 14) and loses it through REVOKE (file 16).</w:t>
      </w:r>
      <w:r>
        <w:br/>
      </w:r>
      <w:r>
        <w:rPr>
          <w:rFonts w:ascii="Consolas" w:hAnsi="Consolas"/>
          <w:sz w:val="15"/>
        </w:rPr>
        <w:t>CREATE USER shopflow_viewer IDENTIFIED BY ********;</w:t>
      </w:r>
      <w:r>
        <w:br/>
      </w:r>
      <w:r>
        <w:rPr>
          <w:rFonts w:ascii="Consolas" w:hAnsi="Consolas"/>
          <w:sz w:val="15"/>
        </w:rPr>
        <w:t>GRANT CREATE SESSION TO shopflow_viewer;</w:t>
      </w:r>
      <w:r>
        <w:br/>
      </w:r>
      <w:r>
        <w:rPr>
          <w:rFonts w:ascii="Consolas" w:hAnsi="Consolas"/>
          <w:sz w:val="15"/>
        </w:rPr>
      </w:r>
      <w:r>
        <w:br/>
      </w:r>
      <w:r>
        <w:rPr>
          <w:rFonts w:ascii="Consolas" w:hAnsi="Consolas"/>
          <w:sz w:val="15"/>
        </w:rPr>
        <w:t>SELECT username, account_status, created FROM dba_users WHERE username = 'SHOPFLOW_VIEWER';</w:t>
      </w:r>
      <w:r>
        <w:br/>
      </w:r>
      <w:r>
        <w:rPr>
          <w:rFonts w:ascii="Consolas" w:hAnsi="Consolas"/>
          <w:sz w:val="15"/>
        </w:rPr>
      </w:r>
      <w:r>
        <w:br/>
      </w:r>
      <w:r>
        <w:rPr>
          <w:rFonts w:ascii="Consolas" w:hAnsi="Consolas"/>
          <w:sz w:val="15"/>
        </w:rPr>
        <w:t>-- Expected:  User SHOPFLOW_VIEWER created.  Grant succeeded.  1 row (OPEN).</w:t>
      </w:r>
      <w:r>
        <w:br/>
      </w:r>
      <w:r>
        <w:rPr>
          <w:rFonts w:ascii="Consolas" w:hAnsi="Consolas"/>
          <w:sz w:val="15"/>
        </w:rPr>
        <w:t>-- If it says ORA-01920 (user already exists) that is fine - it was made earlier.</w:t>
      </w:r>
      <w:r>
        <w:br/>
      </w:r>
      <w:r>
        <w:rPr>
          <w:rFonts w:ascii="Consolas" w:hAnsi="Consolas"/>
          <w:sz w:val="15"/>
        </w:rPr>
        <w:t>-- Next: make a SQL Developer connection "Viewer" with</w:t>
      </w:r>
      <w:r>
        <w:br/>
      </w:r>
      <w:r>
        <w:rPr>
          <w:rFonts w:ascii="Consolas" w:hAnsi="Consolas"/>
          <w:sz w:val="15"/>
        </w:rPr>
        <w:t>--       username shopflow_viewer / password ******** / same host, port, service.</w:t>
      </w:r>
    </w:p>
    <w:p>
      <w:pPr>
        <w:pStyle w:val="Heading3"/>
      </w:pPr>
      <w:r>
        <w:t>A.13  14_report_extras.sql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14_report_extras.sql</w:t>
      </w:r>
      <w:r>
        <w:br/>
      </w:r>
      <w:r>
        <w:rPr>
          <w:rFonts w:ascii="Consolas" w:hAnsi="Consolas"/>
          <w:sz w:val="15"/>
        </w:rPr>
        <w:t>-- PURPOSE   : Extra demonstrations the report format asks for that are not</w:t>
      </w:r>
      <w:r>
        <w:br/>
      </w:r>
      <w:r>
        <w:rPr>
          <w:rFonts w:ascii="Consolas" w:hAnsi="Consolas"/>
          <w:sz w:val="15"/>
        </w:rPr>
        <w:t>--             part of the core application:</w:t>
      </w:r>
      <w:r>
        <w:br/>
      </w:r>
      <w:r>
        <w:rPr>
          <w:rFonts w:ascii="Consolas" w:hAnsi="Consolas"/>
          <w:sz w:val="15"/>
        </w:rPr>
        <w:t>--               1  DDL: CREATE / ALTER / TRUNCATE / DROP        (Ch 7.1)</w:t>
      </w:r>
      <w:r>
        <w:br/>
      </w:r>
      <w:r>
        <w:rPr>
          <w:rFonts w:ascii="Consolas" w:hAnsi="Consolas"/>
          <w:sz w:val="15"/>
        </w:rPr>
        <w:t>--               2  DISTINCT                                    (Ch 7.3)</w:t>
      </w:r>
      <w:r>
        <w:br/>
      </w:r>
      <w:r>
        <w:rPr>
          <w:rFonts w:ascii="Consolas" w:hAnsi="Consolas"/>
          <w:sz w:val="15"/>
        </w:rPr>
        <w:t>--               3  RIGHT, CROSS and SELF JOIN                  (Ch 7.6)</w:t>
      </w:r>
      <w:r>
        <w:br/>
      </w:r>
      <w:r>
        <w:rPr>
          <w:rFonts w:ascii="Consolas" w:hAnsi="Consolas"/>
          <w:sz w:val="15"/>
        </w:rPr>
        <w:t>--               4  Multiple-row subqueries: IN, ALL            (Ch 7.7)</w:t>
      </w:r>
      <w:r>
        <w:br/>
      </w:r>
      <w:r>
        <w:rPr>
          <w:rFonts w:ascii="Consolas" w:hAnsi="Consolas"/>
          <w:sz w:val="15"/>
        </w:rPr>
        <w:t>--               5  View update limitation                      (Ch 7.9)</w:t>
      </w:r>
      <w:r>
        <w:br/>
      </w:r>
      <w:r>
        <w:rPr>
          <w:rFonts w:ascii="Consolas" w:hAnsi="Consolas"/>
          <w:sz w:val="15"/>
        </w:rPr>
        <w:t>--               6  Least privilege + DBMS version              (Ch 10.1, 2.4)</w:t>
      </w:r>
      <w:r>
        <w:br/>
      </w:r>
      <w:r>
        <w:rPr>
          <w:rFonts w:ascii="Consolas" w:hAnsi="Consolas"/>
          <w:sz w:val="15"/>
        </w:rPr>
        <w:t>--               7  Indexes and EXPLAIN PLAN, before/after      (Ch 9.2 - 9.5)</w:t>
      </w:r>
      <w:r>
        <w:br/>
      </w:r>
      <w:r>
        <w:rPr>
          <w:rFonts w:ascii="Consolas" w:hAnsi="Consolas"/>
          <w:sz w:val="15"/>
        </w:rPr>
        <w:t>--               8  Execution plan of a real project query      (Ch 9.3)</w:t>
      </w:r>
      <w:r>
        <w:br/>
      </w:r>
      <w:r>
        <w:rPr>
          <w:rFonts w:ascii="Consolas" w:hAnsi="Consolas"/>
          <w:sz w:val="15"/>
        </w:rPr>
        <w:t>--               9  GRANT to the test account                   (Ch 7.11)</w:t>
      </w:r>
      <w:r>
        <w:br/>
      </w:r>
      <w:r>
        <w:rPr>
          <w:rFonts w:ascii="Consolas" w:hAnsi="Consolas"/>
          <w:sz w:val="15"/>
        </w:rPr>
        <w:t>-- RUN AS    : SHOPFLOW connection.  Run file 13 (admin) first.</w:t>
      </w:r>
      <w:r>
        <w:br/>
      </w:r>
      <w:r>
        <w:rPr>
          <w:rFonts w:ascii="Consolas" w:hAnsi="Consolas"/>
          <w:sz w:val="15"/>
        </w:rPr>
        <w:t>--             Press F5. Every section prints its own result; nothing here</w:t>
      </w:r>
      <w:r>
        <w:br/>
      </w:r>
      <w:r>
        <w:rPr>
          <w:rFonts w:ascii="Consolas" w:hAnsi="Consolas"/>
          <w:sz w:val="15"/>
        </w:rPr>
        <w:t>--             changes the 8 project tables (practice tables are dropped).</w:t>
      </w:r>
      <w:r>
        <w:br/>
      </w:r>
      <w:r>
        <w:rPr>
          <w:rFonts w:ascii="Consolas" w:hAnsi="Consolas"/>
          <w:sz w:val="15"/>
        </w:rPr>
        <w:t>-- =====================================================================</w:t>
      </w:r>
      <w:r>
        <w:br/>
      </w:r>
      <w:r>
        <w:rPr>
          <w:rFonts w:ascii="Consolas" w:hAnsi="Consolas"/>
          <w:sz w:val="15"/>
        </w:rPr>
        <w:t>SET SERVEROUTPUT ON</w:t>
      </w:r>
      <w:r>
        <w:br/>
      </w:r>
      <w:r>
        <w:rPr>
          <w:rFonts w:ascii="Consolas" w:hAnsi="Consolas"/>
          <w:sz w:val="15"/>
        </w:rPr>
        <w:t>SET DEFINE OFF</w:t>
      </w:r>
      <w:r>
        <w:br/>
      </w:r>
      <w:r>
        <w:rPr>
          <w:rFonts w:ascii="Consolas" w:hAnsi="Consolas"/>
          <w:sz w:val="15"/>
        </w:rPr>
        <w:t>SET LINESIZE 200</w:t>
      </w:r>
      <w:r>
        <w:br/>
      </w:r>
      <w:r>
        <w:rPr>
          <w:rFonts w:ascii="Consolas" w:hAnsi="Consolas"/>
          <w:sz w:val="15"/>
        </w:rPr>
        <w:t>SET PAGESIZE 200</w:t>
      </w:r>
      <w:r>
        <w:br/>
      </w:r>
      <w:r>
        <w:rPr>
          <w:rFonts w:ascii="Consolas" w:hAnsi="Consolas"/>
          <w:sz w:val="15"/>
        </w:rPr>
      </w:r>
      <w:r>
        <w:br/>
      </w:r>
      <w:r>
        <w:rPr>
          <w:rFonts w:ascii="Consolas" w:hAnsi="Consolas"/>
          <w:sz w:val="15"/>
        </w:rPr>
        <w:t>-- Remove practice tables left by an earlier run (safe to re-run this file)</w:t>
      </w:r>
      <w:r>
        <w:br/>
      </w:r>
      <w:r>
        <w:rPr>
          <w:rFonts w:ascii="Consolas" w:hAnsi="Consolas"/>
          <w:sz w:val="15"/>
        </w:rPr>
        <w:t>BEGIN</w:t>
      </w:r>
      <w:r>
        <w:br/>
      </w:r>
      <w:r>
        <w:rPr>
          <w:rFonts w:ascii="Consolas" w:hAnsi="Consolas"/>
          <w:sz w:val="15"/>
        </w:rPr>
        <w:t xml:space="preserve">    FOR t IN (SELECT table_name FROM USER_TABLES</w:t>
      </w:r>
      <w:r>
        <w:br/>
      </w:r>
      <w:r>
        <w:rPr>
          <w:rFonts w:ascii="Consolas" w:hAnsi="Consolas"/>
          <w:sz w:val="15"/>
        </w:rPr>
        <w:t xml:space="preserve">              WHERE table_name IN ('DEMO_FEEDBACK', 'PERF_DEMO')) LOOP</w:t>
      </w:r>
      <w:r>
        <w:br/>
      </w:r>
      <w:r>
        <w:rPr>
          <w:rFonts w:ascii="Consolas" w:hAnsi="Consolas"/>
          <w:sz w:val="15"/>
        </w:rPr>
        <w:t xml:space="preserve">        EXECUTE IMMEDIATE 'DROP TABLE ' || t.table_name || ' PURGE';</w:t>
      </w:r>
      <w:r>
        <w:br/>
      </w:r>
      <w:r>
        <w:rPr>
          <w:rFonts w:ascii="Consolas" w:hAnsi="Consolas"/>
          <w:sz w:val="15"/>
        </w:rPr>
        <w:t xml:space="preserve">    END LOOP;</w:t>
      </w:r>
      <w:r>
        <w:br/>
      </w:r>
      <w:r>
        <w:rPr>
          <w:rFonts w:ascii="Consolas" w:hAnsi="Consolas"/>
          <w:sz w:val="15"/>
        </w:rPr>
        <w:t>END;</w:t>
      </w:r>
      <w:r>
        <w:br/>
      </w:r>
      <w:r>
        <w:rPr>
          <w:rFonts w:ascii="Consolas" w:hAnsi="Consolas"/>
          <w:sz w:val="15"/>
        </w:rPr>
        <w:t>/</w:t>
      </w:r>
      <w:r>
        <w:br/>
      </w:r>
      <w:r>
        <w:rPr>
          <w:rFonts w:ascii="Consolas" w:hAnsi="Consolas"/>
          <w:sz w:val="15"/>
        </w:rPr>
      </w:r>
      <w:r>
        <w:br/>
      </w:r>
      <w:r>
        <w:rPr>
          <w:rFonts w:ascii="Consolas" w:hAnsi="Consolas"/>
          <w:sz w:val="15"/>
        </w:rPr>
        <w:t>-- =====================================================================</w:t>
      </w:r>
      <w:r>
        <w:br/>
      </w:r>
      <w:r>
        <w:rPr>
          <w:rFonts w:ascii="Consolas" w:hAnsi="Consolas"/>
          <w:sz w:val="15"/>
        </w:rPr>
        <w:t>-- 1. DDL on a practice table: CREATE, ALTER (ADD / MODIFY / RENAME),</w:t>
      </w:r>
      <w:r>
        <w:br/>
      </w:r>
      <w:r>
        <w:rPr>
          <w:rFonts w:ascii="Consolas" w:hAnsi="Consolas"/>
          <w:sz w:val="15"/>
        </w:rPr>
        <w:t>--    TRUNCATE, DROP.  (The 8 real tables are not touched.)</w:t>
      </w:r>
      <w:r>
        <w:br/>
      </w:r>
      <w:r>
        <w:rPr>
          <w:rFonts w:ascii="Consolas" w:hAnsi="Consolas"/>
          <w:sz w:val="15"/>
        </w:rPr>
        <w:t>-- =====================================================================</w:t>
      </w:r>
      <w:r>
        <w:br/>
      </w:r>
      <w:r>
        <w:rPr>
          <w:rFonts w:ascii="Consolas" w:hAnsi="Consolas"/>
          <w:sz w:val="15"/>
        </w:rPr>
        <w:t>CREATE TABLE DEMO_FEEDBACK (</w:t>
      </w:r>
      <w:r>
        <w:br/>
      </w:r>
      <w:r>
        <w:rPr>
          <w:rFonts w:ascii="Consolas" w:hAnsi="Consolas"/>
          <w:sz w:val="15"/>
        </w:rPr>
        <w:t xml:space="preserve">    Feedback_ID  NUMBER        CONSTRAINT PK_DEMO_FEEDBACK PRIMARY KEY,</w:t>
      </w:r>
      <w:r>
        <w:br/>
      </w:r>
      <w:r>
        <w:rPr>
          <w:rFonts w:ascii="Consolas" w:hAnsi="Consolas"/>
          <w:sz w:val="15"/>
        </w:rPr>
        <w:t xml:space="preserve">    Customer_ID  NUMBER        CONSTRAINT FK_DEMO_FB_CUSTOMER REFERENCES CUSTOMER (Customer_ID),</w:t>
      </w:r>
      <w:r>
        <w:br/>
      </w:r>
      <w:r>
        <w:rPr>
          <w:rFonts w:ascii="Consolas" w:hAnsi="Consolas"/>
          <w:sz w:val="15"/>
        </w:rPr>
        <w:t xml:space="preserve">    Rating       NUMBER(1)     CONSTRAINT CK_DEMO_FB_RATING CHECK (Rating BETWEEN 1 AND 5),</w:t>
      </w:r>
      <w:r>
        <w:br/>
      </w:r>
      <w:r>
        <w:rPr>
          <w:rFonts w:ascii="Consolas" w:hAnsi="Consolas"/>
          <w:sz w:val="15"/>
        </w:rPr>
        <w:t xml:space="preserve">    Comments     VARCHAR2(200)</w:t>
      </w:r>
      <w:r>
        <w:br/>
      </w:r>
      <w:r>
        <w:rPr>
          <w:rFonts w:ascii="Consolas" w:hAnsi="Consolas"/>
          <w:sz w:val="15"/>
        </w:rPr>
        <w:t>);</w:t>
      </w:r>
      <w:r>
        <w:br/>
      </w:r>
      <w:r>
        <w:rPr>
          <w:rFonts w:ascii="Consolas" w:hAnsi="Consolas"/>
          <w:sz w:val="15"/>
        </w:rPr>
        <w:t>ALTER TABLE DEMO_FEEDBACK ADD (Feedback_Date DATE DEFAULT SYSDATE);       -- add a column</w:t>
      </w:r>
      <w:r>
        <w:br/>
      </w:r>
      <w:r>
        <w:rPr>
          <w:rFonts w:ascii="Consolas" w:hAnsi="Consolas"/>
          <w:sz w:val="15"/>
        </w:rPr>
        <w:t>ALTER TABLE DEMO_FEEDBACK MODIFY (Comments VARCHAR2(500));                 -- widen a column</w:t>
      </w:r>
      <w:r>
        <w:br/>
      </w:r>
      <w:r>
        <w:rPr>
          <w:rFonts w:ascii="Consolas" w:hAnsi="Consolas"/>
          <w:sz w:val="15"/>
        </w:rPr>
        <w:t>ALTER TABLE DEMO_FEEDBACK RENAME COLUMN Comments TO Feedback_Text;         -- rename a column</w:t>
      </w:r>
      <w:r>
        <w:br/>
      </w:r>
      <w:r>
        <w:rPr>
          <w:rFonts w:ascii="Consolas" w:hAnsi="Consolas"/>
          <w:sz w:val="15"/>
        </w:rPr>
        <w:t>DESC DEMO_FEEDBACK</w:t>
      </w:r>
      <w:r>
        <w:br/>
      </w:r>
      <w:r>
        <w:rPr>
          <w:rFonts w:ascii="Consolas" w:hAnsi="Consolas"/>
          <w:sz w:val="15"/>
        </w:rPr>
        <w:t>INSERT INTO DEMO_FEEDBACK (Feedback_ID, Customer_ID, Rating, Feedback_Text) VALUES (1, 101, 5, 'Fast delivery');</w:t>
      </w:r>
      <w:r>
        <w:br/>
      </w:r>
      <w:r>
        <w:rPr>
          <w:rFonts w:ascii="Consolas" w:hAnsi="Consolas"/>
          <w:sz w:val="15"/>
        </w:rPr>
        <w:t>INSERT INTO DEMO_FEEDBACK (Feedback_ID, Customer_ID, Rating, Feedback_Text) VALUES (2, 102, 4, 'Good quality saree');</w:t>
      </w:r>
      <w:r>
        <w:br/>
      </w:r>
      <w:r>
        <w:rPr>
          <w:rFonts w:ascii="Consolas" w:hAnsi="Consolas"/>
          <w:sz w:val="15"/>
        </w:rPr>
        <w:t>INSERT INTO DEMO_FEEDBACK (Feedback_ID, Customer_ID, Rating, Feedback_Text) VALUES (3, 103, 3, 'Packing could be better');</w:t>
      </w:r>
      <w:r>
        <w:br/>
      </w:r>
      <w:r>
        <w:rPr>
          <w:rFonts w:ascii="Consolas" w:hAnsi="Consolas"/>
          <w:sz w:val="15"/>
        </w:rPr>
        <w:t>COMMIT;</w:t>
      </w:r>
      <w:r>
        <w:br/>
      </w:r>
      <w:r>
        <w:rPr>
          <w:rFonts w:ascii="Consolas" w:hAnsi="Consolas"/>
          <w:sz w:val="15"/>
        </w:rPr>
        <w:t>SELECT * FROM DEMO_FEEDBACK ORDER BY Feedback_ID;                          -- 3 rows</w:t>
      </w:r>
      <w:r>
        <w:br/>
      </w:r>
      <w:r>
        <w:rPr>
          <w:rFonts w:ascii="Consolas" w:hAnsi="Consolas"/>
          <w:sz w:val="15"/>
        </w:rPr>
        <w:t>TRUNCATE TABLE DEMO_FEEDBACK;                                               -- removes all rows, keeps the table</w:t>
      </w:r>
      <w:r>
        <w:br/>
      </w:r>
      <w:r>
        <w:rPr>
          <w:rFonts w:ascii="Consolas" w:hAnsi="Consolas"/>
          <w:sz w:val="15"/>
        </w:rPr>
        <w:t>SELECT COUNT(*) AS Rows_After_Truncate FROM DEMO_FEEDBACK;                  -- 0</w:t>
      </w:r>
      <w:r>
        <w:br/>
      </w:r>
      <w:r>
        <w:rPr>
          <w:rFonts w:ascii="Consolas" w:hAnsi="Consolas"/>
          <w:sz w:val="15"/>
        </w:rPr>
        <w:t>DROP TABLE DEMO_FEEDBACK PURGE;                                             -- removes the table itself</w:t>
      </w:r>
      <w:r>
        <w:br/>
      </w:r>
      <w:r>
        <w:rPr>
          <w:rFonts w:ascii="Consolas" w:hAnsi="Consolas"/>
          <w:sz w:val="15"/>
        </w:rPr>
      </w:r>
      <w:r>
        <w:br/>
      </w:r>
      <w:r>
        <w:rPr>
          <w:rFonts w:ascii="Consolas" w:hAnsi="Consolas"/>
          <w:sz w:val="15"/>
        </w:rPr>
        <w:t>-- =====================================================================</w:t>
      </w:r>
      <w:r>
        <w:br/>
      </w:r>
      <w:r>
        <w:rPr>
          <w:rFonts w:ascii="Consolas" w:hAnsi="Consolas"/>
          <w:sz w:val="15"/>
        </w:rPr>
        <w:t>-- 2. DISTINCT</w:t>
      </w:r>
      <w:r>
        <w:br/>
      </w:r>
      <w:r>
        <w:rPr>
          <w:rFonts w:ascii="Consolas" w:hAnsi="Consolas"/>
          <w:sz w:val="15"/>
        </w:rPr>
        <w:t>-- =====================================================================</w:t>
      </w:r>
      <w:r>
        <w:br/>
      </w:r>
      <w:r>
        <w:rPr>
          <w:rFonts w:ascii="Consolas" w:hAnsi="Consolas"/>
          <w:sz w:val="15"/>
        </w:rPr>
        <w:t>-- Cities our customers live in, each once -&gt; 11 cities (Kolkata has 2 customers)</w:t>
      </w:r>
      <w:r>
        <w:br/>
      </w:r>
      <w:r>
        <w:rPr>
          <w:rFonts w:ascii="Consolas" w:hAnsi="Consolas"/>
          <w:sz w:val="15"/>
        </w:rPr>
        <w:t>SELECT DISTINCT City FROM CUSTOMER ORDER BY City;</w:t>
      </w:r>
      <w:r>
        <w:br/>
      </w:r>
      <w:r>
        <w:rPr>
          <w:rFonts w:ascii="Consolas" w:hAnsi="Consolas"/>
          <w:sz w:val="15"/>
        </w:rPr>
        <w:t>-- Payment methods actually used -&gt; 5 rows</w:t>
      </w:r>
      <w:r>
        <w:br/>
      </w:r>
      <w:r>
        <w:rPr>
          <w:rFonts w:ascii="Consolas" w:hAnsi="Consolas"/>
          <w:sz w:val="15"/>
        </w:rPr>
        <w:t>SELECT DISTINCT Payment_Method FROM PAYMENT ORDER BY Payment_Method;</w:t>
      </w:r>
      <w:r>
        <w:br/>
      </w:r>
      <w:r>
        <w:rPr>
          <w:rFonts w:ascii="Consolas" w:hAnsi="Consolas"/>
          <w:sz w:val="15"/>
        </w:rPr>
      </w:r>
      <w:r>
        <w:br/>
      </w:r>
      <w:r>
        <w:rPr>
          <w:rFonts w:ascii="Consolas" w:hAnsi="Consolas"/>
          <w:sz w:val="15"/>
        </w:rPr>
        <w:t>-- =====================================================================</w:t>
      </w:r>
      <w:r>
        <w:br/>
      </w:r>
      <w:r>
        <w:rPr>
          <w:rFonts w:ascii="Consolas" w:hAnsi="Consolas"/>
          <w:sz w:val="15"/>
        </w:rPr>
        <w:t>-- 3. RIGHT JOIN, CROSS JOIN, SELF JOIN</w:t>
      </w:r>
      <w:r>
        <w:br/>
      </w:r>
      <w:r>
        <w:rPr>
          <w:rFonts w:ascii="Consolas" w:hAnsi="Consolas"/>
          <w:sz w:val="15"/>
        </w:rPr>
        <w:t>-- =====================================================================</w:t>
      </w:r>
      <w:r>
        <w:br/>
      </w:r>
      <w:r>
        <w:rPr>
          <w:rFonts w:ascii="Consolas" w:hAnsi="Consolas"/>
          <w:sz w:val="15"/>
        </w:rPr>
        <w:t>-- RIGHT JOIN: every product, with its order lines if any.</w:t>
      </w:r>
      <w:r>
        <w:br/>
      </w:r>
      <w:r>
        <w:rPr>
          <w:rFonts w:ascii="Consolas" w:hAnsi="Consolas"/>
          <w:sz w:val="15"/>
        </w:rPr>
        <w:t>-- Products with no order line show NULL -&gt; here we keep only those: 1011, 1012</w:t>
      </w:r>
      <w:r>
        <w:br/>
      </w:r>
      <w:r>
        <w:rPr>
          <w:rFonts w:ascii="Consolas" w:hAnsi="Consolas"/>
          <w:sz w:val="15"/>
        </w:rPr>
        <w:t>SELECT p.Product_ID, p.Product_Name, oi.Order_ID</w:t>
      </w:r>
      <w:r>
        <w:br/>
      </w:r>
      <w:r>
        <w:rPr>
          <w:rFonts w:ascii="Consolas" w:hAnsi="Consolas"/>
          <w:sz w:val="15"/>
        </w:rPr>
        <w:t>FROM   ORDER_ITEM oi</w:t>
      </w:r>
      <w:r>
        <w:br/>
      </w:r>
      <w:r>
        <w:rPr>
          <w:rFonts w:ascii="Consolas" w:hAnsi="Consolas"/>
          <w:sz w:val="15"/>
        </w:rPr>
        <w:t xml:space="preserve">       RIGHT JOIN PRODUCT p ON p.Product_ID = oi.Product_ID</w:t>
      </w:r>
      <w:r>
        <w:br/>
      </w:r>
      <w:r>
        <w:rPr>
          <w:rFonts w:ascii="Consolas" w:hAnsi="Consolas"/>
          <w:sz w:val="15"/>
        </w:rPr>
        <w:t>WHERE  oi.Order_ID IS NULL</w:t>
      </w:r>
      <w:r>
        <w:br/>
      </w:r>
      <w:r>
        <w:rPr>
          <w:rFonts w:ascii="Consolas" w:hAnsi="Consolas"/>
          <w:sz w:val="15"/>
        </w:rPr>
        <w:t>ORDER  BY p.Product_ID;</w:t>
      </w:r>
      <w:r>
        <w:br/>
      </w:r>
      <w:r>
        <w:rPr>
          <w:rFonts w:ascii="Consolas" w:hAnsi="Consolas"/>
          <w:sz w:val="15"/>
        </w:rPr>
      </w:r>
      <w:r>
        <w:br/>
      </w:r>
      <w:r>
        <w:rPr>
          <w:rFonts w:ascii="Consolas" w:hAnsi="Consolas"/>
          <w:sz w:val="15"/>
        </w:rPr>
        <w:t>-- CROSS JOIN: every combination of the first 2 categories and the 5 payment</w:t>
      </w:r>
      <w:r>
        <w:br/>
      </w:r>
      <w:r>
        <w:rPr>
          <w:rFonts w:ascii="Consolas" w:hAnsi="Consolas"/>
          <w:sz w:val="15"/>
        </w:rPr>
        <w:t>-- methods (a blank sales matrix for a manager's report) -&gt; 2 x 5 = 10 rows</w:t>
      </w:r>
      <w:r>
        <w:br/>
      </w:r>
      <w:r>
        <w:rPr>
          <w:rFonts w:ascii="Consolas" w:hAnsi="Consolas"/>
          <w:sz w:val="15"/>
        </w:rPr>
        <w:t>SELECT c.Category_Name, m.Payment_Method</w:t>
      </w:r>
      <w:r>
        <w:br/>
      </w:r>
      <w:r>
        <w:rPr>
          <w:rFonts w:ascii="Consolas" w:hAnsi="Consolas"/>
          <w:sz w:val="15"/>
        </w:rPr>
        <w:t>FROM   CATEGORY c</w:t>
      </w:r>
      <w:r>
        <w:br/>
      </w:r>
      <w:r>
        <w:rPr>
          <w:rFonts w:ascii="Consolas" w:hAnsi="Consolas"/>
          <w:sz w:val="15"/>
        </w:rPr>
        <w:t xml:space="preserve">       CROSS JOIN (SELECT DISTINCT Payment_Method FROM PAYMENT) m</w:t>
      </w:r>
      <w:r>
        <w:br/>
      </w:r>
      <w:r>
        <w:rPr>
          <w:rFonts w:ascii="Consolas" w:hAnsi="Consolas"/>
          <w:sz w:val="15"/>
        </w:rPr>
        <w:t>WHERE  c.Category_ID &lt;= 2</w:t>
      </w:r>
      <w:r>
        <w:br/>
      </w:r>
      <w:r>
        <w:rPr>
          <w:rFonts w:ascii="Consolas" w:hAnsi="Consolas"/>
          <w:sz w:val="15"/>
        </w:rPr>
        <w:t>ORDER  BY c.Category_Name, m.Payment_Method;</w:t>
      </w:r>
      <w:r>
        <w:br/>
      </w:r>
      <w:r>
        <w:rPr>
          <w:rFonts w:ascii="Consolas" w:hAnsi="Consolas"/>
          <w:sz w:val="15"/>
        </w:rPr>
      </w:r>
      <w:r>
        <w:br/>
      </w:r>
      <w:r>
        <w:rPr>
          <w:rFonts w:ascii="Consolas" w:hAnsi="Consolas"/>
          <w:sz w:val="15"/>
        </w:rPr>
        <w:t>-- SELF JOIN: pairs of different customers who live in the same city</w:t>
      </w:r>
      <w:r>
        <w:br/>
      </w:r>
      <w:r>
        <w:rPr>
          <w:rFonts w:ascii="Consolas" w:hAnsi="Consolas"/>
          <w:sz w:val="15"/>
        </w:rPr>
        <w:t>-- -&gt; 1 row: Rohan Das and Ishita Banerjee, Kolkata</w:t>
      </w:r>
      <w:r>
        <w:br/>
      </w:r>
      <w:r>
        <w:rPr>
          <w:rFonts w:ascii="Consolas" w:hAnsi="Consolas"/>
          <w:sz w:val="15"/>
        </w:rPr>
        <w:t>SELECT a.First_Name || ' ' || a.Last_Name AS Customer_1,</w:t>
      </w:r>
      <w:r>
        <w:br/>
      </w:r>
      <w:r>
        <w:rPr>
          <w:rFonts w:ascii="Consolas" w:hAnsi="Consolas"/>
          <w:sz w:val="15"/>
        </w:rPr>
        <w:t xml:space="preserve">       b.First_Name || ' ' || b.Last_Name AS Customer_2,</w:t>
      </w:r>
      <w:r>
        <w:br/>
      </w:r>
      <w:r>
        <w:rPr>
          <w:rFonts w:ascii="Consolas" w:hAnsi="Consolas"/>
          <w:sz w:val="15"/>
        </w:rPr>
        <w:t xml:space="preserve">       a.City</w:t>
      </w:r>
      <w:r>
        <w:br/>
      </w:r>
      <w:r>
        <w:rPr>
          <w:rFonts w:ascii="Consolas" w:hAnsi="Consolas"/>
          <w:sz w:val="15"/>
        </w:rPr>
        <w:t>FROM   CUSTOMER a</w:t>
      </w:r>
      <w:r>
        <w:br/>
      </w:r>
      <w:r>
        <w:rPr>
          <w:rFonts w:ascii="Consolas" w:hAnsi="Consolas"/>
          <w:sz w:val="15"/>
        </w:rPr>
        <w:t xml:space="preserve">       JOIN CUSTOMER b ON a.City = b.City AND a.Customer_ID &lt; b.Customer_ID;</w:t>
      </w:r>
      <w:r>
        <w:br/>
      </w:r>
      <w:r>
        <w:rPr>
          <w:rFonts w:ascii="Consolas" w:hAnsi="Consolas"/>
          <w:sz w:val="15"/>
        </w:rPr>
      </w:r>
      <w:r>
        <w:br/>
      </w:r>
      <w:r>
        <w:rPr>
          <w:rFonts w:ascii="Consolas" w:hAnsi="Consolas"/>
          <w:sz w:val="15"/>
        </w:rPr>
        <w:t>-- SELF JOIN 2: for each product, the cheaper products in the same category</w:t>
      </w:r>
      <w:r>
        <w:br/>
      </w:r>
      <w:r>
        <w:rPr>
          <w:rFonts w:ascii="Consolas" w:hAnsi="Consolas"/>
          <w:sz w:val="15"/>
        </w:rPr>
        <w:t>SELECT p1.Product_Name AS Product, p1.Unit_Price,</w:t>
      </w:r>
      <w:r>
        <w:br/>
      </w:r>
      <w:r>
        <w:rPr>
          <w:rFonts w:ascii="Consolas" w:hAnsi="Consolas"/>
          <w:sz w:val="15"/>
        </w:rPr>
        <w:t xml:space="preserve">       p2.Product_Name AS Cheaper_In_Same_Category, p2.Unit_Price AS Cheaper_Price</w:t>
      </w:r>
      <w:r>
        <w:br/>
      </w:r>
      <w:r>
        <w:rPr>
          <w:rFonts w:ascii="Consolas" w:hAnsi="Consolas"/>
          <w:sz w:val="15"/>
        </w:rPr>
        <w:t>FROM   PRODUCT p1</w:t>
      </w:r>
      <w:r>
        <w:br/>
      </w:r>
      <w:r>
        <w:rPr>
          <w:rFonts w:ascii="Consolas" w:hAnsi="Consolas"/>
          <w:sz w:val="15"/>
        </w:rPr>
        <w:t xml:space="preserve">       JOIN PRODUCT p2 ON p1.Category_ID = p2.Category_ID AND p2.Unit_Price &lt; p1.Unit_Price</w:t>
      </w:r>
      <w:r>
        <w:br/>
      </w:r>
      <w:r>
        <w:rPr>
          <w:rFonts w:ascii="Consolas" w:hAnsi="Consolas"/>
          <w:sz w:val="15"/>
        </w:rPr>
        <w:t>WHERE  p1.Category_ID = 1</w:t>
      </w:r>
      <w:r>
        <w:br/>
      </w:r>
      <w:r>
        <w:rPr>
          <w:rFonts w:ascii="Consolas" w:hAnsi="Consolas"/>
          <w:sz w:val="15"/>
        </w:rPr>
        <w:t>ORDER  BY p1.Unit_Price DESC, p2.Unit_Price DESC;</w:t>
      </w:r>
      <w:r>
        <w:br/>
      </w:r>
      <w:r>
        <w:rPr>
          <w:rFonts w:ascii="Consolas" w:hAnsi="Consolas"/>
          <w:sz w:val="15"/>
        </w:rPr>
      </w:r>
      <w:r>
        <w:br/>
      </w:r>
      <w:r>
        <w:rPr>
          <w:rFonts w:ascii="Consolas" w:hAnsi="Consolas"/>
          <w:sz w:val="15"/>
        </w:rPr>
        <w:t>-- =====================================================================</w:t>
      </w:r>
      <w:r>
        <w:br/>
      </w:r>
      <w:r>
        <w:rPr>
          <w:rFonts w:ascii="Consolas" w:hAnsi="Consolas"/>
          <w:sz w:val="15"/>
        </w:rPr>
        <w:t>-- 4. Multiple-row subqueries (IN, ALL)</w:t>
      </w:r>
      <w:r>
        <w:br/>
      </w:r>
      <w:r>
        <w:rPr>
          <w:rFonts w:ascii="Consolas" w:hAnsi="Consolas"/>
          <w:sz w:val="15"/>
        </w:rPr>
        <w:t>-- =====================================================================</w:t>
      </w:r>
      <w:r>
        <w:br/>
      </w:r>
      <w:r>
        <w:rPr>
          <w:rFonts w:ascii="Consolas" w:hAnsi="Consolas"/>
          <w:sz w:val="15"/>
        </w:rPr>
        <w:t>-- IN: customers who bought at least one Electronics product -&gt; 101, 103, 104, 111</w:t>
      </w:r>
      <w:r>
        <w:br/>
      </w:r>
      <w:r>
        <w:rPr>
          <w:rFonts w:ascii="Consolas" w:hAnsi="Consolas"/>
          <w:sz w:val="15"/>
        </w:rPr>
        <w:t>SELECT c.Customer_ID, c.First_Name || ' ' || c.Last_Name AS Customer</w:t>
      </w:r>
      <w:r>
        <w:br/>
      </w:r>
      <w:r>
        <w:rPr>
          <w:rFonts w:ascii="Consolas" w:hAnsi="Consolas"/>
          <w:sz w:val="15"/>
        </w:rPr>
        <w:t>FROM   CUSTOMER c</w:t>
      </w:r>
      <w:r>
        <w:br/>
      </w:r>
      <w:r>
        <w:rPr>
          <w:rFonts w:ascii="Consolas" w:hAnsi="Consolas"/>
          <w:sz w:val="15"/>
        </w:rPr>
        <w:t>WHERE  c.Customer_ID IN (SELECT co.Customer_ID</w:t>
      </w:r>
      <w:r>
        <w:br/>
      </w:r>
      <w:r>
        <w:rPr>
          <w:rFonts w:ascii="Consolas" w:hAnsi="Consolas"/>
          <w:sz w:val="15"/>
        </w:rPr>
        <w:t xml:space="preserve">                         FROM   CUSTOMER_ORDER co</w:t>
      </w:r>
      <w:r>
        <w:br/>
      </w:r>
      <w:r>
        <w:rPr>
          <w:rFonts w:ascii="Consolas" w:hAnsi="Consolas"/>
          <w:sz w:val="15"/>
        </w:rPr>
        <w:t xml:space="preserve">                                JOIN ORDER_ITEM oi ON oi.Order_ID   = co.Order_ID</w:t>
      </w:r>
      <w:r>
        <w:br/>
      </w:r>
      <w:r>
        <w:rPr>
          <w:rFonts w:ascii="Consolas" w:hAnsi="Consolas"/>
          <w:sz w:val="15"/>
        </w:rPr>
        <w:t xml:space="preserve">                                JOIN PRODUCT    p  ON p.Product_ID  = oi.Product_ID</w:t>
      </w:r>
      <w:r>
        <w:br/>
      </w:r>
      <w:r>
        <w:rPr>
          <w:rFonts w:ascii="Consolas" w:hAnsi="Consolas"/>
          <w:sz w:val="15"/>
        </w:rPr>
        <w:t xml:space="preserve">                         WHERE  p.Category_ID = 1)</w:t>
      </w:r>
      <w:r>
        <w:br/>
      </w:r>
      <w:r>
        <w:rPr>
          <w:rFonts w:ascii="Consolas" w:hAnsi="Consolas"/>
          <w:sz w:val="15"/>
        </w:rPr>
        <w:t>ORDER  BY c.Customer_ID;</w:t>
      </w:r>
      <w:r>
        <w:br/>
      </w:r>
      <w:r>
        <w:rPr>
          <w:rFonts w:ascii="Consolas" w:hAnsi="Consolas"/>
          <w:sz w:val="15"/>
        </w:rPr>
      </w:r>
      <w:r>
        <w:br/>
      </w:r>
      <w:r>
        <w:rPr>
          <w:rFonts w:ascii="Consolas" w:hAnsi="Consolas"/>
          <w:sz w:val="15"/>
        </w:rPr>
        <w:t>-- ALL: products costlier than EVERY book (books cost 950 and 649) -&gt; 9 rows</w:t>
      </w:r>
      <w:r>
        <w:br/>
      </w:r>
      <w:r>
        <w:rPr>
          <w:rFonts w:ascii="Consolas" w:hAnsi="Consolas"/>
          <w:sz w:val="15"/>
        </w:rPr>
        <w:t>SELECT Product_ID, Product_Name, Unit_Price</w:t>
      </w:r>
      <w:r>
        <w:br/>
      </w:r>
      <w:r>
        <w:rPr>
          <w:rFonts w:ascii="Consolas" w:hAnsi="Consolas"/>
          <w:sz w:val="15"/>
        </w:rPr>
        <w:t>FROM   PRODUCT</w:t>
      </w:r>
      <w:r>
        <w:br/>
      </w:r>
      <w:r>
        <w:rPr>
          <w:rFonts w:ascii="Consolas" w:hAnsi="Consolas"/>
          <w:sz w:val="15"/>
        </w:rPr>
        <w:t>WHERE  Unit_Price &gt; ALL (SELECT Unit_Price FROM PRODUCT WHERE Category_ID = 4)</w:t>
      </w:r>
      <w:r>
        <w:br/>
      </w:r>
      <w:r>
        <w:rPr>
          <w:rFonts w:ascii="Consolas" w:hAnsi="Consolas"/>
          <w:sz w:val="15"/>
        </w:rPr>
        <w:t>ORDER  BY Unit_Price DESC;</w:t>
      </w:r>
      <w:r>
        <w:br/>
      </w:r>
      <w:r>
        <w:rPr>
          <w:rFonts w:ascii="Consolas" w:hAnsi="Consolas"/>
          <w:sz w:val="15"/>
        </w:rPr>
      </w:r>
      <w:r>
        <w:br/>
      </w:r>
      <w:r>
        <w:rPr>
          <w:rFonts w:ascii="Consolas" w:hAnsi="Consolas"/>
          <w:sz w:val="15"/>
        </w:rPr>
        <w:t>-- =====================================================================</w:t>
      </w:r>
      <w:r>
        <w:br/>
      </w:r>
      <w:r>
        <w:rPr>
          <w:rFonts w:ascii="Consolas" w:hAnsi="Consolas"/>
          <w:sz w:val="15"/>
        </w:rPr>
        <w:t>-- 5. View update limitation</w:t>
      </w:r>
      <w:r>
        <w:br/>
      </w:r>
      <w:r>
        <w:rPr>
          <w:rFonts w:ascii="Consolas" w:hAnsi="Consolas"/>
          <w:sz w:val="15"/>
        </w:rPr>
        <w:t>-- VW_ORDER_SUMMARY uses GROUP BY and SUM, so one view row is built from many</w:t>
      </w:r>
      <w:r>
        <w:br/>
      </w:r>
      <w:r>
        <w:rPr>
          <w:rFonts w:ascii="Consolas" w:hAnsi="Consolas"/>
          <w:sz w:val="15"/>
        </w:rPr>
        <w:t>-- table rows. Oracle cannot know which base row to change.</w:t>
      </w:r>
      <w:r>
        <w:br/>
      </w:r>
      <w:r>
        <w:rPr>
          <w:rFonts w:ascii="Consolas" w:hAnsi="Consolas"/>
          <w:sz w:val="15"/>
        </w:rPr>
        <w:t>-- EXPECTED: ERROR  ORA-01732: data manipulation operation not legal on this view</w:t>
      </w:r>
      <w:r>
        <w:br/>
      </w:r>
      <w:r>
        <w:rPr>
          <w:rFonts w:ascii="Consolas" w:hAnsi="Consolas"/>
          <w:sz w:val="15"/>
        </w:rPr>
        <w:t>-- =====================================================================</w:t>
      </w:r>
      <w:r>
        <w:br/>
      </w:r>
      <w:r>
        <w:rPr>
          <w:rFonts w:ascii="Consolas" w:hAnsi="Consolas"/>
          <w:sz w:val="15"/>
        </w:rPr>
        <w:t>UPDATE VW_ORDER_SUMMARY SET Order_Status = 'SHIPPED' WHERE Order_ID = 5005;</w:t>
      </w:r>
      <w:r>
        <w:br/>
      </w:r>
      <w:r>
        <w:rPr>
          <w:rFonts w:ascii="Consolas" w:hAnsi="Consolas"/>
          <w:sz w:val="15"/>
        </w:rPr>
        <w:t>ROLLBACK;</w:t>
      </w:r>
      <w:r>
        <w:br/>
      </w:r>
      <w:r>
        <w:rPr>
          <w:rFonts w:ascii="Consolas" w:hAnsi="Consolas"/>
          <w:sz w:val="15"/>
        </w:rPr>
      </w:r>
      <w:r>
        <w:br/>
      </w:r>
      <w:r>
        <w:rPr>
          <w:rFonts w:ascii="Consolas" w:hAnsi="Consolas"/>
          <w:sz w:val="15"/>
        </w:rPr>
        <w:t>-- =====================================================================</w:t>
      </w:r>
      <w:r>
        <w:br/>
      </w:r>
      <w:r>
        <w:rPr>
          <w:rFonts w:ascii="Consolas" w:hAnsi="Consolas"/>
          <w:sz w:val="15"/>
        </w:rPr>
        <w:t>-- 6. Least privilege and DBMS version</w:t>
      </w:r>
      <w:r>
        <w:br/>
      </w:r>
      <w:r>
        <w:rPr>
          <w:rFonts w:ascii="Consolas" w:hAnsi="Consolas"/>
          <w:sz w:val="15"/>
        </w:rPr>
        <w:t>-- =====================================================================</w:t>
      </w:r>
      <w:r>
        <w:br/>
      </w:r>
      <w:r>
        <w:rPr>
          <w:rFonts w:ascii="Consolas" w:hAnsi="Consolas"/>
          <w:sz w:val="15"/>
        </w:rPr>
        <w:t>-- System privileges SHOPFLOW holds -&gt; exactly the 6 granted in file 01, no DBA</w:t>
      </w:r>
      <w:r>
        <w:br/>
      </w:r>
      <w:r>
        <w:rPr>
          <w:rFonts w:ascii="Consolas" w:hAnsi="Consolas"/>
          <w:sz w:val="15"/>
        </w:rPr>
        <w:t>SELECT privilege FROM USER_SYS_PRIVS ORDER BY privilege;</w:t>
      </w:r>
      <w:r>
        <w:br/>
      </w:r>
      <w:r>
        <w:rPr>
          <w:rFonts w:ascii="Consolas" w:hAnsi="Consolas"/>
          <w:sz w:val="15"/>
        </w:rPr>
        <w:t>-- Oracle version actually used (for the hardware/software chapter)</w:t>
      </w:r>
      <w:r>
        <w:br/>
      </w:r>
      <w:r>
        <w:rPr>
          <w:rFonts w:ascii="Consolas" w:hAnsi="Consolas"/>
          <w:sz w:val="15"/>
        </w:rPr>
        <w:t>SELECT * FROM PRODUCT_COMPONENT_VERSION;</w:t>
      </w:r>
      <w:r>
        <w:br/>
      </w:r>
      <w:r>
        <w:rPr>
          <w:rFonts w:ascii="Consolas" w:hAnsi="Consolas"/>
          <w:sz w:val="15"/>
        </w:rPr>
      </w:r>
      <w:r>
        <w:br/>
      </w:r>
      <w:r>
        <w:rPr>
          <w:rFonts w:ascii="Consolas" w:hAnsi="Consolas"/>
          <w:sz w:val="15"/>
        </w:rPr>
        <w:t>-- =====================================================================</w:t>
      </w:r>
      <w:r>
        <w:br/>
      </w:r>
      <w:r>
        <w:rPr>
          <w:rFonts w:ascii="Consolas" w:hAnsi="Consolas"/>
          <w:sz w:val="15"/>
        </w:rPr>
        <w:t>-- 7. Indexes and query optimization: BEFORE vs AFTER an index</w:t>
      </w:r>
      <w:r>
        <w:br/>
      </w:r>
      <w:r>
        <w:rPr>
          <w:rFonts w:ascii="Consolas" w:hAnsi="Consolas"/>
          <w:sz w:val="15"/>
        </w:rPr>
        <w:t>-- The project tables are tiny (10-30 rows), and on tiny tables Oracle</w:t>
      </w:r>
      <w:r>
        <w:br/>
      </w:r>
      <w:r>
        <w:rPr>
          <w:rFonts w:ascii="Consolas" w:hAnsi="Consolas"/>
          <w:sz w:val="15"/>
        </w:rPr>
        <w:t>-- correctly prefers a full scan. So a practice table PERF_DEMO with</w:t>
      </w:r>
      <w:r>
        <w:br/>
      </w:r>
      <w:r>
        <w:rPr>
          <w:rFonts w:ascii="Consolas" w:hAnsi="Consolas"/>
          <w:sz w:val="15"/>
        </w:rPr>
        <w:t>-- 200,000 rows is generated to show a measurable difference.</w:t>
      </w:r>
      <w:r>
        <w:br/>
      </w:r>
      <w:r>
        <w:rPr>
          <w:rFonts w:ascii="Consolas" w:hAnsi="Consolas"/>
          <w:sz w:val="15"/>
        </w:rPr>
        <w:t>-- =====================================================================</w:t>
      </w:r>
      <w:r>
        <w:br/>
      </w:r>
      <w:r>
        <w:rPr>
          <w:rFonts w:ascii="Consolas" w:hAnsi="Consolas"/>
          <w:sz w:val="15"/>
        </w:rPr>
        <w:t>CREATE TABLE PERF_DEMO AS</w:t>
      </w:r>
      <w:r>
        <w:br/>
      </w:r>
      <w:r>
        <w:rPr>
          <w:rFonts w:ascii="Consolas" w:hAnsi="Consolas"/>
          <w:sz w:val="15"/>
        </w:rPr>
        <w:t>SELECT LEVEL                                    AS Row_ID,</w:t>
      </w:r>
      <w:r>
        <w:br/>
      </w:r>
      <w:r>
        <w:rPr>
          <w:rFonts w:ascii="Consolas" w:hAnsi="Consolas"/>
          <w:sz w:val="15"/>
        </w:rPr>
        <w:t xml:space="preserve">       MOD(LEVEL, 5000) + 1                     AS Customer_Ref,</w:t>
      </w:r>
      <w:r>
        <w:br/>
      </w:r>
      <w:r>
        <w:rPr>
          <w:rFonts w:ascii="Consolas" w:hAnsi="Consolas"/>
          <w:sz w:val="15"/>
        </w:rPr>
        <w:t xml:space="preserve">       ROUND(DBMS_RANDOM.VALUE(100, 20000), 2)  AS Amount,</w:t>
      </w:r>
      <w:r>
        <w:br/>
      </w:r>
      <w:r>
        <w:rPr>
          <w:rFonts w:ascii="Consolas" w:hAnsi="Consolas"/>
          <w:sz w:val="15"/>
        </w:rPr>
        <w:t xml:space="preserve">       DATE '2026-01-01' + MOD(LEVEL, 300)      AS Txn_Date</w:t>
      </w:r>
      <w:r>
        <w:br/>
      </w:r>
      <w:r>
        <w:rPr>
          <w:rFonts w:ascii="Consolas" w:hAnsi="Consolas"/>
          <w:sz w:val="15"/>
        </w:rPr>
        <w:t>FROM   DUAL</w:t>
      </w:r>
      <w:r>
        <w:br/>
      </w:r>
      <w:r>
        <w:rPr>
          <w:rFonts w:ascii="Consolas" w:hAnsi="Consolas"/>
          <w:sz w:val="15"/>
        </w:rPr>
        <w:t>CONNECT BY LEVEL &lt;= 200000;</w:t>
      </w:r>
      <w:r>
        <w:br/>
      </w:r>
      <w:r>
        <w:rPr>
          <w:rFonts w:ascii="Consolas" w:hAnsi="Consolas"/>
          <w:sz w:val="15"/>
        </w:rPr>
      </w:r>
      <w:r>
        <w:br/>
      </w:r>
      <w:r>
        <w:rPr>
          <w:rFonts w:ascii="Consolas" w:hAnsi="Consolas"/>
          <w:sz w:val="15"/>
        </w:rPr>
        <w:t>EXEC DBMS_STATS.GATHER_TABLE_STATS(USER, 'PERF_DEMO')</w:t>
      </w:r>
      <w:r>
        <w:br/>
      </w:r>
      <w:r>
        <w:rPr>
          <w:rFonts w:ascii="Consolas" w:hAnsi="Consolas"/>
          <w:sz w:val="15"/>
        </w:rPr>
        <w:t>SELECT COUNT(*) AS Total_Rows FROM PERF_DEMO;                      -- 200000</w:t>
      </w:r>
      <w:r>
        <w:br/>
      </w:r>
      <w:r>
        <w:rPr>
          <w:rFonts w:ascii="Consolas" w:hAnsi="Consolas"/>
          <w:sz w:val="15"/>
        </w:rPr>
      </w:r>
      <w:r>
        <w:br/>
      </w:r>
      <w:r>
        <w:rPr>
          <w:rFonts w:ascii="Consolas" w:hAnsi="Consolas"/>
          <w:sz w:val="15"/>
        </w:rPr>
        <w:t>SET TIMING ON</w:t>
      </w:r>
      <w:r>
        <w:br/>
      </w:r>
      <w:r>
        <w:rPr>
          <w:rFonts w:ascii="Consolas" w:hAnsi="Consolas"/>
          <w:sz w:val="15"/>
        </w:rPr>
      </w:r>
      <w:r>
        <w:br/>
      </w:r>
      <w:r>
        <w:rPr>
          <w:rFonts w:ascii="Consolas" w:hAnsi="Consolas"/>
          <w:sz w:val="15"/>
        </w:rPr>
        <w:t>-- BEFORE: no index on Customer_Ref -&gt; plan shows TABLE ACCESS FULL</w:t>
      </w:r>
      <w:r>
        <w:br/>
      </w:r>
      <w:r>
        <w:rPr>
          <w:rFonts w:ascii="Consolas" w:hAnsi="Consolas"/>
          <w:sz w:val="15"/>
        </w:rPr>
        <w:t>EXPLAIN PLAN FOR</w:t>
      </w:r>
      <w:r>
        <w:br/>
      </w:r>
      <w:r>
        <w:rPr>
          <w:rFonts w:ascii="Consolas" w:hAnsi="Consolas"/>
          <w:sz w:val="15"/>
        </w:rPr>
        <w:t>SELECT * FROM PERF_DEMO WHERE Customer_Ref = 1234;</w:t>
      </w:r>
      <w:r>
        <w:br/>
      </w:r>
      <w:r>
        <w:rPr>
          <w:rFonts w:ascii="Consolas" w:hAnsi="Consolas"/>
          <w:sz w:val="15"/>
        </w:rPr>
        <w:t>SELECT * FROM TABLE(DBMS_XPLAN.DISPLAY);</w:t>
      </w:r>
      <w:r>
        <w:br/>
      </w:r>
      <w:r>
        <w:rPr>
          <w:rFonts w:ascii="Consolas" w:hAnsi="Consolas"/>
          <w:sz w:val="15"/>
        </w:rPr>
      </w:r>
      <w:r>
        <w:br/>
      </w:r>
      <w:r>
        <w:rPr>
          <w:rFonts w:ascii="Consolas" w:hAnsi="Consolas"/>
          <w:sz w:val="15"/>
        </w:rPr>
        <w:t>SELECT COUNT(*) AS Matching_Rows, SUM(Amount) AS Total_Amount</w:t>
      </w:r>
      <w:r>
        <w:br/>
      </w:r>
      <w:r>
        <w:rPr>
          <w:rFonts w:ascii="Consolas" w:hAnsi="Consolas"/>
          <w:sz w:val="15"/>
        </w:rPr>
        <w:t>FROM   PERF_DEMO WHERE Customer_Ref = 1234;                          -- 40 rows; note "Elapsed"</w:t>
      </w:r>
      <w:r>
        <w:br/>
      </w:r>
      <w:r>
        <w:rPr>
          <w:rFonts w:ascii="Consolas" w:hAnsi="Consolas"/>
          <w:sz w:val="15"/>
        </w:rPr>
      </w:r>
      <w:r>
        <w:br/>
      </w:r>
      <w:r>
        <w:rPr>
          <w:rFonts w:ascii="Consolas" w:hAnsi="Consolas"/>
          <w:sz w:val="15"/>
        </w:rPr>
        <w:t>-- OPTIMIZATION: add a B-tree index on the searched column</w:t>
      </w:r>
      <w:r>
        <w:br/>
      </w:r>
      <w:r>
        <w:rPr>
          <w:rFonts w:ascii="Consolas" w:hAnsi="Consolas"/>
          <w:sz w:val="15"/>
        </w:rPr>
        <w:t>CREATE INDEX IDX_PERF_CUSTOMER_REF ON PERF_DEMO (Customer_Ref);</w:t>
      </w:r>
      <w:r>
        <w:br/>
      </w:r>
      <w:r>
        <w:rPr>
          <w:rFonts w:ascii="Consolas" w:hAnsi="Consolas"/>
          <w:sz w:val="15"/>
        </w:rPr>
      </w:r>
      <w:r>
        <w:br/>
      </w:r>
      <w:r>
        <w:rPr>
          <w:rFonts w:ascii="Consolas" w:hAnsi="Consolas"/>
          <w:sz w:val="15"/>
        </w:rPr>
        <w:t>-- AFTER: plan shows INDEX RANGE SCAN on IDX_PERF_CUSTOMER_REF, much lower cost</w:t>
      </w:r>
      <w:r>
        <w:br/>
      </w:r>
      <w:r>
        <w:rPr>
          <w:rFonts w:ascii="Consolas" w:hAnsi="Consolas"/>
          <w:sz w:val="15"/>
        </w:rPr>
        <w:t>EXPLAIN PLAN FOR</w:t>
      </w:r>
      <w:r>
        <w:br/>
      </w:r>
      <w:r>
        <w:rPr>
          <w:rFonts w:ascii="Consolas" w:hAnsi="Consolas"/>
          <w:sz w:val="15"/>
        </w:rPr>
        <w:t>SELECT * FROM PERF_DEMO WHERE Customer_Ref = 1234;</w:t>
      </w:r>
      <w:r>
        <w:br/>
      </w:r>
      <w:r>
        <w:rPr>
          <w:rFonts w:ascii="Consolas" w:hAnsi="Consolas"/>
          <w:sz w:val="15"/>
        </w:rPr>
        <w:t>SELECT * FROM TABLE(DBMS_XPLAN.DISPLAY);</w:t>
      </w:r>
      <w:r>
        <w:br/>
      </w:r>
      <w:r>
        <w:rPr>
          <w:rFonts w:ascii="Consolas" w:hAnsi="Consolas"/>
          <w:sz w:val="15"/>
        </w:rPr>
      </w:r>
      <w:r>
        <w:br/>
      </w:r>
      <w:r>
        <w:rPr>
          <w:rFonts w:ascii="Consolas" w:hAnsi="Consolas"/>
          <w:sz w:val="15"/>
        </w:rPr>
        <w:t>SELECT COUNT(*) AS Matching_Rows, SUM(Amount) AS Total_Amount</w:t>
      </w:r>
      <w:r>
        <w:br/>
      </w:r>
      <w:r>
        <w:rPr>
          <w:rFonts w:ascii="Consolas" w:hAnsi="Consolas"/>
          <w:sz w:val="15"/>
        </w:rPr>
        <w:t>FROM   PERF_DEMO WHERE Customer_Ref = 1234;                          -- same answer; note "Elapsed"</w:t>
      </w:r>
      <w:r>
        <w:br/>
      </w:r>
      <w:r>
        <w:rPr>
          <w:rFonts w:ascii="Consolas" w:hAnsi="Consolas"/>
          <w:sz w:val="15"/>
        </w:rPr>
      </w:r>
      <w:r>
        <w:br/>
      </w:r>
      <w:r>
        <w:rPr>
          <w:rFonts w:ascii="Consolas" w:hAnsi="Consolas"/>
          <w:sz w:val="15"/>
        </w:rPr>
        <w:t>-- COMPOSITE index example: one index on two columns, used when both are searched</w:t>
      </w:r>
      <w:r>
        <w:br/>
      </w:r>
      <w:r>
        <w:rPr>
          <w:rFonts w:ascii="Consolas" w:hAnsi="Consolas"/>
          <w:sz w:val="15"/>
        </w:rPr>
        <w:t>CREATE INDEX IDX_PERF_CUST_DATE ON PERF_DEMO (Customer_Ref, Txn_Date);</w:t>
      </w:r>
      <w:r>
        <w:br/>
      </w:r>
      <w:r>
        <w:rPr>
          <w:rFonts w:ascii="Consolas" w:hAnsi="Consolas"/>
          <w:sz w:val="15"/>
        </w:rPr>
        <w:t>EXPLAIN PLAN FOR</w:t>
      </w:r>
      <w:r>
        <w:br/>
      </w:r>
      <w:r>
        <w:rPr>
          <w:rFonts w:ascii="Consolas" w:hAnsi="Consolas"/>
          <w:sz w:val="15"/>
        </w:rPr>
        <w:t>SELECT * FROM PERF_DEMO</w:t>
      </w:r>
      <w:r>
        <w:br/>
      </w:r>
      <w:r>
        <w:rPr>
          <w:rFonts w:ascii="Consolas" w:hAnsi="Consolas"/>
          <w:sz w:val="15"/>
        </w:rPr>
        <w:t>WHERE  Customer_Ref = 1234 AND Txn_Date = DATE '2026-01-01' + 233;</w:t>
      </w:r>
      <w:r>
        <w:br/>
      </w:r>
      <w:r>
        <w:rPr>
          <w:rFonts w:ascii="Consolas" w:hAnsi="Consolas"/>
          <w:sz w:val="15"/>
        </w:rPr>
        <w:t>SELECT * FROM TABLE(DBMS_XPLAN.DISPLAY);</w:t>
      </w:r>
      <w:r>
        <w:br/>
      </w:r>
      <w:r>
        <w:rPr>
          <w:rFonts w:ascii="Consolas" w:hAnsi="Consolas"/>
          <w:sz w:val="15"/>
        </w:rPr>
      </w:r>
      <w:r>
        <w:br/>
      </w:r>
      <w:r>
        <w:rPr>
          <w:rFonts w:ascii="Consolas" w:hAnsi="Consolas"/>
          <w:sz w:val="15"/>
        </w:rPr>
        <w:t>SET TIMING OFF</w:t>
      </w:r>
      <w:r>
        <w:br/>
      </w:r>
      <w:r>
        <w:rPr>
          <w:rFonts w:ascii="Consolas" w:hAnsi="Consolas"/>
          <w:sz w:val="15"/>
        </w:rPr>
        <w:t>DROP TABLE PERF_DEMO PURGE;                                         -- practice table removed</w:t>
      </w:r>
      <w:r>
        <w:br/>
      </w:r>
      <w:r>
        <w:rPr>
          <w:rFonts w:ascii="Consolas" w:hAnsi="Consolas"/>
          <w:sz w:val="15"/>
        </w:rPr>
      </w:r>
      <w:r>
        <w:br/>
      </w:r>
      <w:r>
        <w:rPr>
          <w:rFonts w:ascii="Consolas" w:hAnsi="Consolas"/>
          <w:sz w:val="15"/>
        </w:rPr>
        <w:t>-- =====================================================================</w:t>
      </w:r>
      <w:r>
        <w:br/>
      </w:r>
      <w:r>
        <w:rPr>
          <w:rFonts w:ascii="Consolas" w:hAnsi="Consolas"/>
          <w:sz w:val="15"/>
        </w:rPr>
        <w:t>-- 8. Execution plan of a real project query (join + group by)</w:t>
      </w:r>
      <w:r>
        <w:br/>
      </w:r>
      <w:r>
        <w:rPr>
          <w:rFonts w:ascii="Consolas" w:hAnsi="Consolas"/>
          <w:sz w:val="15"/>
        </w:rPr>
        <w:t>-- =====================================================================</w:t>
      </w:r>
      <w:r>
        <w:br/>
      </w:r>
      <w:r>
        <w:rPr>
          <w:rFonts w:ascii="Consolas" w:hAnsi="Consolas"/>
          <w:sz w:val="15"/>
        </w:rPr>
        <w:t>EXPLAIN PLAN FOR</w:t>
      </w:r>
      <w:r>
        <w:br/>
      </w:r>
      <w:r>
        <w:rPr>
          <w:rFonts w:ascii="Consolas" w:hAnsi="Consolas"/>
          <w:sz w:val="15"/>
        </w:rPr>
        <w:t>SELECT co.Order_ID, c.First_Name, SUM(oi.Item_Subtotal) AS Order_Value</w:t>
      </w:r>
      <w:r>
        <w:br/>
      </w:r>
      <w:r>
        <w:rPr>
          <w:rFonts w:ascii="Consolas" w:hAnsi="Consolas"/>
          <w:sz w:val="15"/>
        </w:rPr>
        <w:t>FROM   CUSTOMER_ORDER co</w:t>
      </w:r>
      <w:r>
        <w:br/>
      </w:r>
      <w:r>
        <w:rPr>
          <w:rFonts w:ascii="Consolas" w:hAnsi="Consolas"/>
          <w:sz w:val="15"/>
        </w:rPr>
        <w:t xml:space="preserve">       JOIN CUSTOMER   c  ON c.Customer_ID = co.Customer_ID</w:t>
      </w:r>
      <w:r>
        <w:br/>
      </w:r>
      <w:r>
        <w:rPr>
          <w:rFonts w:ascii="Consolas" w:hAnsi="Consolas"/>
          <w:sz w:val="15"/>
        </w:rPr>
        <w:t xml:space="preserve">       JOIN ORDER_ITEM oi ON oi.Order_ID   = co.Order_ID</w:t>
      </w:r>
      <w:r>
        <w:br/>
      </w:r>
      <w:r>
        <w:rPr>
          <w:rFonts w:ascii="Consolas" w:hAnsi="Consolas"/>
          <w:sz w:val="15"/>
        </w:rPr>
        <w:t>WHERE  co.Customer_ID = 103</w:t>
      </w:r>
      <w:r>
        <w:br/>
      </w:r>
      <w:r>
        <w:rPr>
          <w:rFonts w:ascii="Consolas" w:hAnsi="Consolas"/>
          <w:sz w:val="15"/>
        </w:rPr>
        <w:t>GROUP  BY co.Order_ID, c.First_Name;</w:t>
      </w:r>
      <w:r>
        <w:br/>
      </w:r>
      <w:r>
        <w:rPr>
          <w:rFonts w:ascii="Consolas" w:hAnsi="Consolas"/>
          <w:sz w:val="15"/>
        </w:rPr>
        <w:t>SELECT * FROM TABLE(DBMS_XPLAN.DISPLAY);</w:t>
      </w:r>
      <w:r>
        <w:br/>
      </w:r>
      <w:r>
        <w:rPr>
          <w:rFonts w:ascii="Consolas" w:hAnsi="Consolas"/>
          <w:sz w:val="15"/>
        </w:rPr>
        <w:t>-- Shows the join method (NESTED LOOPS / HASH JOIN), the PK_CUSTOMER unique</w:t>
      </w:r>
      <w:r>
        <w:br/>
      </w:r>
      <w:r>
        <w:rPr>
          <w:rFonts w:ascii="Consolas" w:hAnsi="Consolas"/>
          <w:sz w:val="15"/>
        </w:rPr>
        <w:t>-- scan, and the access paths Oracle chose for the small project tables.</w:t>
      </w:r>
      <w:r>
        <w:br/>
      </w:r>
      <w:r>
        <w:rPr>
          <w:rFonts w:ascii="Consolas" w:hAnsi="Consolas"/>
          <w:sz w:val="15"/>
        </w:rPr>
      </w:r>
      <w:r>
        <w:br/>
      </w:r>
      <w:r>
        <w:rPr>
          <w:rFonts w:ascii="Consolas" w:hAnsi="Consolas"/>
          <w:sz w:val="15"/>
        </w:rPr>
        <w:t>-- =====================================================================</w:t>
      </w:r>
      <w:r>
        <w:br/>
      </w:r>
      <w:r>
        <w:rPr>
          <w:rFonts w:ascii="Consolas" w:hAnsi="Consolas"/>
          <w:sz w:val="15"/>
        </w:rPr>
        <w:t>-- 9. GRANT read-only access to the test account (DCL)</w:t>
      </w:r>
      <w:r>
        <w:br/>
      </w:r>
      <w:r>
        <w:rPr>
          <w:rFonts w:ascii="Consolas" w:hAnsi="Consolas"/>
          <w:sz w:val="15"/>
        </w:rPr>
        <w:t>-- =====================================================================</w:t>
      </w:r>
      <w:r>
        <w:br/>
      </w:r>
      <w:r>
        <w:rPr>
          <w:rFonts w:ascii="Consolas" w:hAnsi="Consolas"/>
          <w:sz w:val="15"/>
        </w:rPr>
        <w:t>GRANT SELECT ON PRODUCT TO shopflow_viewer;</w:t>
      </w:r>
      <w:r>
        <w:br/>
      </w:r>
      <w:r>
        <w:rPr>
          <w:rFonts w:ascii="Consolas" w:hAnsi="Consolas"/>
          <w:sz w:val="15"/>
        </w:rPr>
        <w:t>GRANT SELECT ON VW_PRODUCT_STOCK_STATUS TO shopflow_viewer;</w:t>
      </w:r>
      <w:r>
        <w:br/>
      </w:r>
      <w:r>
        <w:rPr>
          <w:rFonts w:ascii="Consolas" w:hAnsi="Consolas"/>
          <w:sz w:val="15"/>
        </w:rPr>
        <w:t>SELECT grantee, table_name, privilege FROM USER_TAB_PRIVS_MADE ORDER BY table_name;</w:t>
      </w:r>
      <w:r>
        <w:br/>
      </w:r>
      <w:r>
        <w:rPr>
          <w:rFonts w:ascii="Consolas" w:hAnsi="Consolas"/>
          <w:sz w:val="15"/>
        </w:rPr>
        <w:t>-- Next: open the "Viewer" connection and run file 15.</w:t>
      </w:r>
    </w:p>
    <w:p>
      <w:pPr>
        <w:pStyle w:val="Heading3"/>
      </w:pPr>
      <w:r>
        <w:t>A.14  15_viewer_access_test.sql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15_viewer_access_test.sql</w:t>
      </w:r>
      <w:r>
        <w:br/>
      </w:r>
      <w:r>
        <w:rPr>
          <w:rFonts w:ascii="Consolas" w:hAnsi="Consolas"/>
          <w:sz w:val="15"/>
        </w:rPr>
        <w:t>-- PURPOSE   : (Report Ch. 10.6 / 7.11) Shows PERMITTED and DENIED operations</w:t>
      </w:r>
      <w:r>
        <w:br/>
      </w:r>
      <w:r>
        <w:rPr>
          <w:rFonts w:ascii="Consolas" w:hAnsi="Consolas"/>
          <w:sz w:val="15"/>
        </w:rPr>
        <w:t>--             for the read-only test account.</w:t>
      </w:r>
      <w:r>
        <w:br/>
      </w:r>
      <w:r>
        <w:rPr>
          <w:rFonts w:ascii="Consolas" w:hAnsi="Consolas"/>
          <w:sz w:val="15"/>
        </w:rPr>
        <w:t>-- RUN AS    : the "Viewer" connection (shopflow_viewer / ********).  F5.</w:t>
      </w:r>
      <w:r>
        <w:br/>
      </w:r>
      <w:r>
        <w:rPr>
          <w:rFonts w:ascii="Consolas" w:hAnsi="Consolas"/>
          <w:sz w:val="15"/>
        </w:rPr>
        <w:t>--             Run it twice: once after file 14 (GRANT), once after file 16 (REVOKE).</w:t>
      </w:r>
      <w:r>
        <w:br/>
      </w:r>
      <w:r>
        <w:rPr>
          <w:rFonts w:ascii="Consolas" w:hAnsi="Consolas"/>
          <w:sz w:val="15"/>
        </w:rPr>
        <w:t>-- =====================================================================</w:t>
      </w:r>
      <w:r>
        <w:br/>
      </w:r>
      <w:r>
        <w:rPr>
          <w:rFonts w:ascii="Consolas" w:hAnsi="Consolas"/>
          <w:sz w:val="15"/>
        </w:rPr>
        <w:t>SHOW USER</w:t>
      </w:r>
      <w:r>
        <w:br/>
      </w:r>
      <w:r>
        <w:rPr>
          <w:rFonts w:ascii="Consolas" w:hAnsi="Consolas"/>
          <w:sz w:val="15"/>
        </w:rPr>
      </w:r>
      <w:r>
        <w:br/>
      </w:r>
      <w:r>
        <w:rPr>
          <w:rFonts w:ascii="Consolas" w:hAnsi="Consolas"/>
          <w:sz w:val="15"/>
        </w:rPr>
        <w:t>-- PERMITTED (after GRANT): read products</w:t>
      </w:r>
      <w:r>
        <w:br/>
      </w:r>
      <w:r>
        <w:rPr>
          <w:rFonts w:ascii="Consolas" w:hAnsi="Consolas"/>
          <w:sz w:val="15"/>
        </w:rPr>
        <w:t>SELECT Product_ID, Product_Name, Unit_Price, Stock_Quantity</w:t>
      </w:r>
      <w:r>
        <w:br/>
      </w:r>
      <w:r>
        <w:rPr>
          <w:rFonts w:ascii="Consolas" w:hAnsi="Consolas"/>
          <w:sz w:val="15"/>
        </w:rPr>
        <w:t>FROM   SHOPFLOW.PRODUCT</w:t>
      </w:r>
      <w:r>
        <w:br/>
      </w:r>
      <w:r>
        <w:rPr>
          <w:rFonts w:ascii="Consolas" w:hAnsi="Consolas"/>
          <w:sz w:val="15"/>
        </w:rPr>
        <w:t>WHERE  Product_ID &lt;= 1005</w:t>
      </w:r>
      <w:r>
        <w:br/>
      </w:r>
      <w:r>
        <w:rPr>
          <w:rFonts w:ascii="Consolas" w:hAnsi="Consolas"/>
          <w:sz w:val="15"/>
        </w:rPr>
        <w:t>ORDER  BY Product_ID;</w:t>
      </w:r>
      <w:r>
        <w:br/>
      </w:r>
      <w:r>
        <w:rPr>
          <w:rFonts w:ascii="Consolas" w:hAnsi="Consolas"/>
          <w:sz w:val="15"/>
        </w:rPr>
        <w:t>-- After file 16 (REVOKE) this same query fails:</w:t>
      </w:r>
      <w:r>
        <w:br/>
      </w:r>
      <w:r>
        <w:rPr>
          <w:rFonts w:ascii="Consolas" w:hAnsi="Consolas"/>
          <w:sz w:val="15"/>
        </w:rPr>
        <w:t>--   ORA-00942: table or view does not exist</w:t>
      </w:r>
      <w:r>
        <w:br/>
      </w:r>
      <w:r>
        <w:rPr>
          <w:rFonts w:ascii="Consolas" w:hAnsi="Consolas"/>
          <w:sz w:val="15"/>
        </w:rPr>
      </w:r>
      <w:r>
        <w:br/>
      </w:r>
      <w:r>
        <w:rPr>
          <w:rFonts w:ascii="Consolas" w:hAnsi="Consolas"/>
          <w:sz w:val="15"/>
        </w:rPr>
        <w:t>-- PERMITTED: read the stock view</w:t>
      </w:r>
      <w:r>
        <w:br/>
      </w:r>
      <w:r>
        <w:rPr>
          <w:rFonts w:ascii="Consolas" w:hAnsi="Consolas"/>
          <w:sz w:val="15"/>
        </w:rPr>
        <w:t>SELECT Product_ID, Product_Name, Stock_Quantity, Stock_Status</w:t>
      </w:r>
      <w:r>
        <w:br/>
      </w:r>
      <w:r>
        <w:rPr>
          <w:rFonts w:ascii="Consolas" w:hAnsi="Consolas"/>
          <w:sz w:val="15"/>
        </w:rPr>
        <w:t>FROM   SHOPFLOW.VW_PRODUCT_STOCK_STATUS</w:t>
      </w:r>
      <w:r>
        <w:br/>
      </w:r>
      <w:r>
        <w:rPr>
          <w:rFonts w:ascii="Consolas" w:hAnsi="Consolas"/>
          <w:sz w:val="15"/>
        </w:rPr>
        <w:t>WHERE  Stock_Status &lt;&gt; 'IN STOCK'</w:t>
      </w:r>
      <w:r>
        <w:br/>
      </w:r>
      <w:r>
        <w:rPr>
          <w:rFonts w:ascii="Consolas" w:hAnsi="Consolas"/>
          <w:sz w:val="15"/>
        </w:rPr>
        <w:t>ORDER  BY Product_ID;</w:t>
      </w:r>
      <w:r>
        <w:br/>
      </w:r>
      <w:r>
        <w:rPr>
          <w:rFonts w:ascii="Consolas" w:hAnsi="Consolas"/>
          <w:sz w:val="15"/>
        </w:rPr>
      </w:r>
      <w:r>
        <w:br/>
      </w:r>
      <w:r>
        <w:rPr>
          <w:rFonts w:ascii="Consolas" w:hAnsi="Consolas"/>
          <w:sz w:val="15"/>
        </w:rPr>
        <w:t>-- DENIED: change data -&gt; ORA-01031: insufficient privileges</w:t>
      </w:r>
      <w:r>
        <w:br/>
      </w:r>
      <w:r>
        <w:rPr>
          <w:rFonts w:ascii="Consolas" w:hAnsi="Consolas"/>
          <w:sz w:val="15"/>
        </w:rPr>
        <w:t>UPDATE SHOPFLOW.PRODUCT SET Unit_Price = 1 WHERE Product_ID = 1001;</w:t>
      </w:r>
      <w:r>
        <w:br/>
      </w:r>
      <w:r>
        <w:rPr>
          <w:rFonts w:ascii="Consolas" w:hAnsi="Consolas"/>
          <w:sz w:val="15"/>
        </w:rPr>
        <w:t>DELETE FROM SHOPFLOW.PRODUCT WHERE Product_ID = 1001;</w:t>
      </w:r>
      <w:r>
        <w:br/>
      </w:r>
      <w:r>
        <w:rPr>
          <w:rFonts w:ascii="Consolas" w:hAnsi="Consolas"/>
          <w:sz w:val="15"/>
        </w:rPr>
      </w:r>
      <w:r>
        <w:br/>
      </w:r>
      <w:r>
        <w:rPr>
          <w:rFonts w:ascii="Consolas" w:hAnsi="Consolas"/>
          <w:sz w:val="15"/>
        </w:rPr>
        <w:t>-- DENIED: a table that was never granted -&gt; ORA-00942: table or view does not exist</w:t>
      </w:r>
      <w:r>
        <w:br/>
      </w:r>
      <w:r>
        <w:rPr>
          <w:rFonts w:ascii="Consolas" w:hAnsi="Consolas"/>
          <w:sz w:val="15"/>
        </w:rPr>
        <w:t>-- (Oracle does not even reveal that the table exists)</w:t>
      </w:r>
      <w:r>
        <w:br/>
      </w:r>
      <w:r>
        <w:rPr>
          <w:rFonts w:ascii="Consolas" w:hAnsi="Consolas"/>
          <w:sz w:val="15"/>
        </w:rPr>
        <w:t>SELECT * FROM SHOPFLOW.CUSTOMER;</w:t>
      </w:r>
      <w:r>
        <w:br/>
      </w:r>
      <w:r>
        <w:rPr>
          <w:rFonts w:ascii="Consolas" w:hAnsi="Consolas"/>
          <w:sz w:val="15"/>
        </w:rPr>
      </w:r>
      <w:r>
        <w:br/>
      </w:r>
      <w:r>
        <w:rPr>
          <w:rFonts w:ascii="Consolas" w:hAnsi="Consolas"/>
          <w:sz w:val="15"/>
        </w:rPr>
        <w:t>ROLLBACK;</w:t>
      </w:r>
    </w:p>
    <w:p>
      <w:pPr>
        <w:pStyle w:val="Heading3"/>
      </w:pPr>
      <w:r>
        <w:t>A.15  16_revoke_demo.sql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16_revoke_demo.sql</w:t>
      </w:r>
      <w:r>
        <w:br/>
      </w:r>
      <w:r>
        <w:rPr>
          <w:rFonts w:ascii="Consolas" w:hAnsi="Consolas"/>
          <w:sz w:val="15"/>
        </w:rPr>
        <w:t>-- PURPOSE   : (Report Ch. 7.11) Takes back the table privilege.</w:t>
      </w:r>
      <w:r>
        <w:br/>
      </w:r>
      <w:r>
        <w:rPr>
          <w:rFonts w:ascii="Consolas" w:hAnsi="Consolas"/>
          <w:sz w:val="15"/>
        </w:rPr>
        <w:t>-- RUN AS    : SHOPFLOW connection.  F5.  Then run file 15 again as Viewer.</w:t>
      </w:r>
      <w:r>
        <w:br/>
      </w:r>
      <w:r>
        <w:rPr>
          <w:rFonts w:ascii="Consolas" w:hAnsi="Consolas"/>
          <w:sz w:val="15"/>
        </w:rPr>
        <w:t>-- =====================================================================</w:t>
      </w:r>
      <w:r>
        <w:br/>
      </w:r>
      <w:r>
        <w:rPr>
          <w:rFonts w:ascii="Consolas" w:hAnsi="Consolas"/>
          <w:sz w:val="15"/>
        </w:rPr>
        <w:t>REVOKE SELECT ON PRODUCT FROM shopflow_viewer;</w:t>
      </w:r>
      <w:r>
        <w:br/>
      </w:r>
      <w:r>
        <w:rPr>
          <w:rFonts w:ascii="Consolas" w:hAnsi="Consolas"/>
          <w:sz w:val="15"/>
        </w:rPr>
      </w:r>
      <w:r>
        <w:br/>
      </w:r>
      <w:r>
        <w:rPr>
          <w:rFonts w:ascii="Consolas" w:hAnsi="Consolas"/>
          <w:sz w:val="15"/>
        </w:rPr>
        <w:t>-- Only the view privilege is left</w:t>
      </w:r>
      <w:r>
        <w:br/>
      </w:r>
      <w:r>
        <w:rPr>
          <w:rFonts w:ascii="Consolas" w:hAnsi="Consolas"/>
          <w:sz w:val="15"/>
        </w:rPr>
        <w:t>SELECT grantee, table_name, privilege FROM USER_TAB_PRIVS_MADE ORDER BY table_name;</w:t>
      </w:r>
      <w:r>
        <w:br/>
      </w:r>
      <w:r>
        <w:rPr>
          <w:rFonts w:ascii="Consolas" w:hAnsi="Consolas"/>
          <w:sz w:val="15"/>
        </w:rPr>
      </w:r>
      <w:r>
        <w:br/>
      </w:r>
      <w:r>
        <w:rPr>
          <w:rFonts w:ascii="Consolas" w:hAnsi="Consolas"/>
          <w:sz w:val="15"/>
        </w:rPr>
        <w:t>-- Now, as Viewer, file 15 shows:</w:t>
      </w:r>
      <w:r>
        <w:br/>
      </w:r>
      <w:r>
        <w:rPr>
          <w:rFonts w:ascii="Consolas" w:hAnsi="Consolas"/>
          <w:sz w:val="15"/>
        </w:rPr>
        <w:t>--   SELECT ... FROM SHOPFLOW.PRODUCT                  -&gt; ORA-00942 (access removed)</w:t>
      </w:r>
      <w:r>
        <w:br/>
      </w:r>
      <w:r>
        <w:rPr>
          <w:rFonts w:ascii="Consolas" w:hAnsi="Consolas"/>
          <w:sz w:val="15"/>
        </w:rPr>
        <w:t>--   SELECT ... FROM SHOPFLOW.VW_PRODUCT_STOCK_STATUS  -&gt; still works</w:t>
      </w:r>
      <w:r>
        <w:br/>
      </w:r>
      <w:r>
        <w:rPr>
          <w:rFonts w:ascii="Consolas" w:hAnsi="Consolas"/>
          <w:sz w:val="15"/>
        </w:rPr>
        <w:t>-- This shows privileges are granted per object: the view can be shared</w:t>
      </w:r>
      <w:r>
        <w:br/>
      </w:r>
      <w:r>
        <w:rPr>
          <w:rFonts w:ascii="Consolas" w:hAnsi="Consolas"/>
          <w:sz w:val="15"/>
        </w:rPr>
        <w:t>-- while the base table stays hidden.</w:t>
      </w:r>
    </w:p>
    <w:p>
      <w:pPr>
        <w:pStyle w:val="Heading3"/>
      </w:pPr>
      <w:r>
        <w:t>A.16  17_two_session_demo.sql</w:t>
      </w:r>
    </w:p>
    <w:p>
      <w:pPr>
        <w:pBdr>
          <w:top w:val="single" w:sz="4" w:space="4" w:color="BFBFBF"/>
          <w:left w:val="single" w:sz="4" w:space="4" w:color="BFBFBF"/>
          <w:bottom w:val="single" w:sz="4" w:space="4" w:color="BFBFBF"/>
          <w:right w:val="single" w:sz="4" w:space="4" w:color="BFBFBF"/>
        </w:pBdr>
        <w:shd w:val="clear" w:color="auto" w:fill="F2F2F2"/>
        <w:spacing w:line="240" w:lineRule="auto" w:after="160"/>
        <w:ind w:left="144"/>
      </w:pPr>
      <w:r>
        <w:rPr>
          <w:rFonts w:ascii="Consolas" w:hAnsi="Consolas"/>
          <w:sz w:val="15"/>
        </w:rPr>
        <w:t>-- =====================================================================</w:t>
      </w:r>
      <w:r>
        <w:br/>
      </w:r>
      <w:r>
        <w:rPr>
          <w:rFonts w:ascii="Consolas" w:hAnsi="Consolas"/>
          <w:sz w:val="15"/>
        </w:rPr>
        <w:t>-- FILE      : 17_two_session_demo.sql</w:t>
      </w:r>
      <w:r>
        <w:br/>
      </w:r>
      <w:r>
        <w:rPr>
          <w:rFonts w:ascii="Consolas" w:hAnsi="Consolas"/>
          <w:sz w:val="15"/>
        </w:rPr>
        <w:t>-- PURPOSE   : (Report Ch. 8.8 Concurrency, 8.9 Deadlock)</w:t>
      </w:r>
      <w:r>
        <w:br/>
      </w:r>
      <w:r>
        <w:rPr>
          <w:rFonts w:ascii="Consolas" w:hAnsi="Consolas"/>
          <w:sz w:val="15"/>
        </w:rPr>
        <w:t>--             Shows locking, "no dirty reads" and a real deadlock.</w:t>
      </w:r>
      <w:r>
        <w:br/>
      </w:r>
      <w:r>
        <w:rPr>
          <w:rFonts w:ascii="Consolas" w:hAnsi="Consolas"/>
          <w:sz w:val="15"/>
        </w:rPr>
        <w:t>--</w:t>
      </w:r>
      <w:r>
        <w:br/>
      </w:r>
      <w:r>
        <w:rPr>
          <w:rFonts w:ascii="Consolas" w:hAnsi="Consolas"/>
          <w:sz w:val="15"/>
        </w:rPr>
        <w:t>-- !!! DO NOT press F5 on this file. !!!</w:t>
      </w:r>
      <w:r>
        <w:br/>
      </w:r>
      <w:r>
        <w:rPr>
          <w:rFonts w:ascii="Consolas" w:hAnsi="Consolas"/>
          <w:sz w:val="15"/>
        </w:rPr>
        <w:t>-- You need TWO separate sessions of the SHOPFLOW connection:</w:t>
      </w:r>
      <w:r>
        <w:br/>
      </w:r>
      <w:r>
        <w:rPr>
          <w:rFonts w:ascii="Consolas" w:hAnsi="Consolas"/>
          <w:sz w:val="15"/>
        </w:rPr>
        <w:t>--   Window 1 = the normal ShopFlow worksheet</w:t>
      </w:r>
      <w:r>
        <w:br/>
      </w:r>
      <w:r>
        <w:rPr>
          <w:rFonts w:ascii="Consolas" w:hAnsi="Consolas"/>
          <w:sz w:val="15"/>
        </w:rPr>
        <w:t>--   Window 2 = an UNSHARED worksheet: press Ctrl+Shift+N (Cmd+Shift+N on</w:t>
      </w:r>
      <w:r>
        <w:br/>
      </w:r>
      <w:r>
        <w:rPr>
          <w:rFonts w:ascii="Consolas" w:hAnsi="Consolas"/>
          <w:sz w:val="15"/>
        </w:rPr>
        <w:t>--              Mac) and choose the ShopFlow connection.</w:t>
      </w:r>
      <w:r>
        <w:br/>
      </w:r>
      <w:r>
        <w:rPr>
          <w:rFonts w:ascii="Consolas" w:hAnsi="Consolas"/>
          <w:sz w:val="15"/>
        </w:rPr>
        <w:t>-- Copy each line into the window named, and run it with Ctrl+Enter</w:t>
      </w:r>
      <w:r>
        <w:br/>
      </w:r>
      <w:r>
        <w:rPr>
          <w:rFonts w:ascii="Consolas" w:hAnsi="Consolas"/>
          <w:sz w:val="15"/>
        </w:rPr>
        <w:t>-- (Cmd+Enter on Mac), in the numbered order. Everything ends with ROLLBACK,</w:t>
      </w:r>
      <w:r>
        <w:br/>
      </w:r>
      <w:r>
        <w:rPr>
          <w:rFonts w:ascii="Consolas" w:hAnsi="Consolas"/>
          <w:sz w:val="15"/>
        </w:rPr>
        <w:t>-- so no data changes.</w:t>
      </w:r>
      <w:r>
        <w:br/>
      </w:r>
      <w:r>
        <w:rPr>
          <w:rFonts w:ascii="Consolas" w:hAnsi="Consolas"/>
          <w:sz w:val="15"/>
        </w:rPr>
        <w:t>-- =====================================================================</w:t>
      </w:r>
      <w:r>
        <w:br/>
      </w:r>
      <w:r>
        <w:rPr>
          <w:rFonts w:ascii="Consolas" w:hAnsi="Consolas"/>
          <w:sz w:val="15"/>
        </w:rPr>
      </w:r>
      <w:r>
        <w:br/>
      </w:r>
      <w:r>
        <w:rPr>
          <w:rFonts w:ascii="Consolas" w:hAnsi="Consolas"/>
          <w:sz w:val="15"/>
        </w:rPr>
        <w:t>-- ---------------------------------------------------------------------</w:t>
      </w:r>
      <w:r>
        <w:br/>
      </w:r>
      <w:r>
        <w:rPr>
          <w:rFonts w:ascii="Consolas" w:hAnsi="Consolas"/>
          <w:sz w:val="15"/>
        </w:rPr>
        <w:t>-- DEMO 1: row locking and no dirty read</w:t>
      </w:r>
      <w:r>
        <w:br/>
      </w:r>
      <w:r>
        <w:rPr>
          <w:rFonts w:ascii="Consolas" w:hAnsi="Consolas"/>
          <w:sz w:val="15"/>
        </w:rPr>
        <w:t>-- ---------------------------------------------------------------------</w:t>
      </w:r>
      <w:r>
        <w:br/>
      </w:r>
      <w:r>
        <w:rPr>
          <w:rFonts w:ascii="Consolas" w:hAnsi="Consolas"/>
          <w:sz w:val="15"/>
        </w:rPr>
        <w:t>-- 1. WINDOW 1: change the price but do NOT commit</w:t>
      </w:r>
      <w:r>
        <w:br/>
      </w:r>
      <w:r>
        <w:rPr>
          <w:rFonts w:ascii="Consolas" w:hAnsi="Consolas"/>
          <w:sz w:val="15"/>
        </w:rPr>
        <w:t>UPDATE PRODUCT SET Unit_Price = 1599 WHERE Product_ID = 1001;</w:t>
      </w:r>
      <w:r>
        <w:br/>
      </w:r>
      <w:r>
        <w:rPr>
          <w:rFonts w:ascii="Consolas" w:hAnsi="Consolas"/>
          <w:sz w:val="15"/>
        </w:rPr>
      </w:r>
      <w:r>
        <w:br/>
      </w:r>
      <w:r>
        <w:rPr>
          <w:rFonts w:ascii="Consolas" w:hAnsi="Consolas"/>
          <w:sz w:val="15"/>
        </w:rPr>
        <w:t>-- 2. WINDOW 2: read it -&gt; still 1499 (Window 1's change is not committed,</w:t>
      </w:r>
      <w:r>
        <w:br/>
      </w:r>
      <w:r>
        <w:rPr>
          <w:rFonts w:ascii="Consolas" w:hAnsi="Consolas"/>
          <w:sz w:val="15"/>
        </w:rPr>
        <w:t>--    so it is invisible: no dirty read)</w:t>
      </w:r>
      <w:r>
        <w:br/>
      </w:r>
      <w:r>
        <w:rPr>
          <w:rFonts w:ascii="Consolas" w:hAnsi="Consolas"/>
          <w:sz w:val="15"/>
        </w:rPr>
        <w:t>SELECT Product_ID, Unit_Price FROM PRODUCT WHERE Product_ID = 1001;</w:t>
      </w:r>
      <w:r>
        <w:br/>
      </w:r>
      <w:r>
        <w:rPr>
          <w:rFonts w:ascii="Consolas" w:hAnsi="Consolas"/>
          <w:sz w:val="15"/>
        </w:rPr>
      </w:r>
      <w:r>
        <w:br/>
      </w:r>
      <w:r>
        <w:rPr>
          <w:rFonts w:ascii="Consolas" w:hAnsi="Consolas"/>
          <w:sz w:val="15"/>
        </w:rPr>
        <w:t>-- 3. WINDOW 2: try to change the same row -&gt; it WAITS (spinning icon),</w:t>
      </w:r>
      <w:r>
        <w:br/>
      </w:r>
      <w:r>
        <w:rPr>
          <w:rFonts w:ascii="Consolas" w:hAnsi="Consolas"/>
          <w:sz w:val="15"/>
        </w:rPr>
        <w:t>--    because Window 1 holds a row lock</w:t>
      </w:r>
      <w:r>
        <w:br/>
      </w:r>
      <w:r>
        <w:rPr>
          <w:rFonts w:ascii="Consolas" w:hAnsi="Consolas"/>
          <w:sz w:val="15"/>
        </w:rPr>
        <w:t>UPDATE PRODUCT SET Unit_Price = 1699 WHERE Product_ID = 1001;</w:t>
      </w:r>
      <w:r>
        <w:br/>
      </w:r>
      <w:r>
        <w:rPr>
          <w:rFonts w:ascii="Consolas" w:hAnsi="Consolas"/>
          <w:sz w:val="15"/>
        </w:rPr>
      </w:r>
      <w:r>
        <w:br/>
      </w:r>
      <w:r>
        <w:rPr>
          <w:rFonts w:ascii="Consolas" w:hAnsi="Consolas"/>
          <w:sz w:val="15"/>
        </w:rPr>
        <w:t>-- 4. WINDOW 1: release the lock</w:t>
      </w:r>
      <w:r>
        <w:br/>
      </w:r>
      <w:r>
        <w:rPr>
          <w:rFonts w:ascii="Consolas" w:hAnsi="Consolas"/>
          <w:sz w:val="15"/>
        </w:rPr>
        <w:t>ROLLBACK;</w:t>
      </w:r>
      <w:r>
        <w:br/>
      </w:r>
      <w:r>
        <w:rPr>
          <w:rFonts w:ascii="Consolas" w:hAnsi="Consolas"/>
          <w:sz w:val="15"/>
        </w:rPr>
        <w:t>--    -&gt; Window 2 immediately finishes: "1 row updated."</w:t>
      </w:r>
      <w:r>
        <w:br/>
      </w:r>
      <w:r>
        <w:rPr>
          <w:rFonts w:ascii="Consolas" w:hAnsi="Consolas"/>
          <w:sz w:val="15"/>
        </w:rPr>
      </w:r>
      <w:r>
        <w:br/>
      </w:r>
      <w:r>
        <w:rPr>
          <w:rFonts w:ascii="Consolas" w:hAnsi="Consolas"/>
          <w:sz w:val="15"/>
        </w:rPr>
        <w:t>-- 5. WINDOW 2: undo</w:t>
      </w:r>
      <w:r>
        <w:br/>
      </w:r>
      <w:r>
        <w:rPr>
          <w:rFonts w:ascii="Consolas" w:hAnsi="Consolas"/>
          <w:sz w:val="15"/>
        </w:rPr>
        <w:t>ROLLBACK;</w:t>
      </w:r>
      <w:r>
        <w:br/>
      </w:r>
      <w:r>
        <w:rPr>
          <w:rFonts w:ascii="Consolas" w:hAnsi="Consolas"/>
          <w:sz w:val="15"/>
        </w:rPr>
      </w:r>
      <w:r>
        <w:br/>
      </w:r>
      <w:r>
        <w:rPr>
          <w:rFonts w:ascii="Consolas" w:hAnsi="Consolas"/>
          <w:sz w:val="15"/>
        </w:rPr>
        <w:t>-- ---------------------------------------------------------------------</w:t>
      </w:r>
      <w:r>
        <w:br/>
      </w:r>
      <w:r>
        <w:rPr>
          <w:rFonts w:ascii="Consolas" w:hAnsi="Consolas"/>
          <w:sz w:val="15"/>
        </w:rPr>
        <w:t>-- DEMO 2: deadlock</w:t>
      </w:r>
      <w:r>
        <w:br/>
      </w:r>
      <w:r>
        <w:rPr>
          <w:rFonts w:ascii="Consolas" w:hAnsi="Consolas"/>
          <w:sz w:val="15"/>
        </w:rPr>
        <w:t>-- ---------------------------------------------------------------------</w:t>
      </w:r>
      <w:r>
        <w:br/>
      </w:r>
      <w:r>
        <w:rPr>
          <w:rFonts w:ascii="Consolas" w:hAnsi="Consolas"/>
          <w:sz w:val="15"/>
        </w:rPr>
        <w:t>-- 6. WINDOW 1: lock product 1001</w:t>
      </w:r>
      <w:r>
        <w:br/>
      </w:r>
      <w:r>
        <w:rPr>
          <w:rFonts w:ascii="Consolas" w:hAnsi="Consolas"/>
          <w:sz w:val="15"/>
        </w:rPr>
        <w:t>UPDATE PRODUCT SET Stock_Quantity = Stock_Quantity + 1 WHERE Product_ID = 1001;</w:t>
      </w:r>
      <w:r>
        <w:br/>
      </w:r>
      <w:r>
        <w:rPr>
          <w:rFonts w:ascii="Consolas" w:hAnsi="Consolas"/>
          <w:sz w:val="15"/>
        </w:rPr>
      </w:r>
      <w:r>
        <w:br/>
      </w:r>
      <w:r>
        <w:rPr>
          <w:rFonts w:ascii="Consolas" w:hAnsi="Consolas"/>
          <w:sz w:val="15"/>
        </w:rPr>
        <w:t>-- 7. WINDOW 2: lock product 1002</w:t>
      </w:r>
      <w:r>
        <w:br/>
      </w:r>
      <w:r>
        <w:rPr>
          <w:rFonts w:ascii="Consolas" w:hAnsi="Consolas"/>
          <w:sz w:val="15"/>
        </w:rPr>
        <w:t>UPDATE PRODUCT SET Stock_Quantity = Stock_Quantity + 1 WHERE Product_ID = 1002;</w:t>
      </w:r>
      <w:r>
        <w:br/>
      </w:r>
      <w:r>
        <w:rPr>
          <w:rFonts w:ascii="Consolas" w:hAnsi="Consolas"/>
          <w:sz w:val="15"/>
        </w:rPr>
      </w:r>
      <w:r>
        <w:br/>
      </w:r>
      <w:r>
        <w:rPr>
          <w:rFonts w:ascii="Consolas" w:hAnsi="Consolas"/>
          <w:sz w:val="15"/>
        </w:rPr>
        <w:t>-- 8. WINDOW 1: now ask for 1002 -&gt; WAITS for Window 2</w:t>
      </w:r>
      <w:r>
        <w:br/>
      </w:r>
      <w:r>
        <w:rPr>
          <w:rFonts w:ascii="Consolas" w:hAnsi="Consolas"/>
          <w:sz w:val="15"/>
        </w:rPr>
        <w:t>UPDATE PRODUCT SET Stock_Quantity = Stock_Quantity + 1 WHERE Product_ID = 1002;</w:t>
      </w:r>
      <w:r>
        <w:br/>
      </w:r>
      <w:r>
        <w:rPr>
          <w:rFonts w:ascii="Consolas" w:hAnsi="Consolas"/>
          <w:sz w:val="15"/>
        </w:rPr>
      </w:r>
      <w:r>
        <w:br/>
      </w:r>
      <w:r>
        <w:rPr>
          <w:rFonts w:ascii="Consolas" w:hAnsi="Consolas"/>
          <w:sz w:val="15"/>
        </w:rPr>
        <w:t>-- 9. WINDOW 2: now ask for 1001 -&gt; each window waits for the other = DEADLOCK.</w:t>
      </w:r>
      <w:r>
        <w:br/>
      </w:r>
      <w:r>
        <w:rPr>
          <w:rFonts w:ascii="Consolas" w:hAnsi="Consolas"/>
          <w:sz w:val="15"/>
        </w:rPr>
        <w:t>--    Within a few seconds Oracle detects it and one window shows:</w:t>
      </w:r>
      <w:r>
        <w:br/>
      </w:r>
      <w:r>
        <w:rPr>
          <w:rFonts w:ascii="Consolas" w:hAnsi="Consolas"/>
          <w:sz w:val="15"/>
        </w:rPr>
        <w:t>--    ORA-00060: deadlock detected while waiting for resource</w:t>
      </w:r>
      <w:r>
        <w:br/>
      </w:r>
      <w:r>
        <w:rPr>
          <w:rFonts w:ascii="Consolas" w:hAnsi="Consolas"/>
          <w:sz w:val="15"/>
        </w:rPr>
        <w:t>--    Oracle cancels only that one statement, so the other can continue.</w:t>
      </w:r>
      <w:r>
        <w:br/>
      </w:r>
      <w:r>
        <w:rPr>
          <w:rFonts w:ascii="Consolas" w:hAnsi="Consolas"/>
          <w:sz w:val="15"/>
        </w:rPr>
        <w:t>UPDATE PRODUCT SET Stock_Quantity = Stock_Quantity + 1 WHERE Product_ID = 1001;</w:t>
      </w:r>
      <w:r>
        <w:br/>
      </w:r>
      <w:r>
        <w:rPr>
          <w:rFonts w:ascii="Consolas" w:hAnsi="Consolas"/>
          <w:sz w:val="15"/>
        </w:rPr>
      </w:r>
      <w:r>
        <w:br/>
      </w:r>
      <w:r>
        <w:rPr>
          <w:rFonts w:ascii="Consolas" w:hAnsi="Consolas"/>
          <w:sz w:val="15"/>
        </w:rPr>
        <w:t>-- 10. BOTH WINDOWS: undo everything</w:t>
      </w:r>
      <w:r>
        <w:br/>
      </w:r>
      <w:r>
        <w:rPr>
          <w:rFonts w:ascii="Consolas" w:hAnsi="Consolas"/>
          <w:sz w:val="15"/>
        </w:rPr>
        <w:t>ROLLBACK;</w:t>
      </w:r>
      <w:r>
        <w:br/>
      </w:r>
      <w:r>
        <w:rPr>
          <w:rFonts w:ascii="Consolas" w:hAnsi="Consolas"/>
          <w:sz w:val="15"/>
        </w:rPr>
      </w:r>
      <w:r>
        <w:br/>
      </w:r>
      <w:r>
        <w:rPr>
          <w:rFonts w:ascii="Consolas" w:hAnsi="Consolas"/>
          <w:sz w:val="15"/>
        </w:rPr>
        <w:t>-- ShopFlow's own protection: PR_ADD_ORDER_ITEM and TRG_ORDER_ITEM_STOCK lock</w:t>
      </w:r>
      <w:r>
        <w:br/>
      </w:r>
      <w:r>
        <w:rPr>
          <w:rFonts w:ascii="Consolas" w:hAnsi="Consolas"/>
          <w:sz w:val="15"/>
        </w:rPr>
        <w:t>-- the product row with SELECT ... FOR UPDATE before checking stock, so two</w:t>
      </w:r>
      <w:r>
        <w:br/>
      </w:r>
      <w:r>
        <w:rPr>
          <w:rFonts w:ascii="Consolas" w:hAnsi="Consolas"/>
          <w:sz w:val="15"/>
        </w:rPr>
        <w:t>-- customers buying the last units cannot both succeed (no lost update).</w:t>
      </w:r>
    </w:p>
    <w:p>
      <w:r>
        <w:br w:type="page"/>
      </w:r>
    </w:p>
    <w:p>
      <w:pPr>
        <w:pStyle w:val="Heading1"/>
      </w:pPr>
      <w:r>
        <w:t>APPENDIX B: SAMPLE DATA AND SCREENSHOTS</w:t>
      </w:r>
    </w:p>
    <w:p>
      <w:pPr>
        <w:jc w:val="both"/>
      </w:pPr>
      <w:r>
        <w:t>Representative records of every table after the sample data is loaded (state at the end of file 09). All personal data is fictitious.</w:t>
      </w:r>
    </w:p>
    <w:p>
      <w:pPr>
        <w:pStyle w:val="Heading3"/>
      </w:pPr>
      <w:r>
        <w:t>B.1  CUSTOMER (12 rows)</w:t>
      </w:r>
    </w:p>
    <w:p>
      <w:pPr>
        <w:pStyle w:val="Caption"/>
        <w:keepNext/>
        <w:spacing w:after="60"/>
        <w:jc w:val="center"/>
      </w:pPr>
      <w:r>
        <w:t xml:space="preserve">Table </w:t>
      </w:r>
      <w:r>
        <w:fldChar w:fldCharType="begin"/>
      </w:r>
      <w:r>
        <w:instrText xml:space="preserve"> SEQ Table \* ARABIC </w:instrText>
      </w:r>
      <w:r>
        <w:fldChar w:fldCharType="separate"/>
      </w:r>
      <w:r>
        <w:t>41</w:t>
      </w:r>
      <w:r>
        <w:fldChar w:fldCharType="end"/>
      </w:r>
      <w:r>
        <w:t>: Sample data – CUSTOMER</w:t>
      </w:r>
    </w:p>
    <w:tbl>
      <w:tblPr>
        <w:tblStyle w:val="TableGrid"/>
        <w:tblW w:type="auto" w:w="0"/>
        <w:jc w:val="center"/>
        <w:tblLayout w:type="fixed"/>
        <w:tblLook w:firstColumn="1" w:firstRow="1" w:lastColumn="0" w:lastRow="0" w:noHBand="0" w:noVBand="1" w:val="04A0"/>
      </w:tblPr>
      <w:tblGrid>
        <w:gridCol w:w="576"/>
        <w:gridCol w:w="1440"/>
        <w:gridCol w:w="2520"/>
        <w:gridCol w:w="1152"/>
        <w:gridCol w:w="1224"/>
        <w:gridCol w:w="792"/>
        <w:gridCol w:w="936"/>
      </w:tblGrid>
      <w:tr>
        <w:trPr>
          <w:tblHeader w:val="true"/>
        </w:trPr>
        <w:tc>
          <w:tcPr>
            <w:tcW w:type="dxa" w:w="576"/>
            <w:shd w:val="clear" w:color="auto" w:fill="D9E2F3"/>
          </w:tcPr>
          <w:p>
            <w:pPr>
              <w:spacing w:after="0" w:line="240" w:lineRule="auto"/>
            </w:pPr>
            <w:r>
              <w:rPr>
                <w:b/>
                <w:sz w:val="16"/>
              </w:rPr>
            </w:r>
            <w:r>
              <w:rPr>
                <w:b/>
                <w:sz w:val="16"/>
              </w:rPr>
              <w:t>ID</w:t>
            </w:r>
          </w:p>
        </w:tc>
        <w:tc>
          <w:tcPr>
            <w:tcW w:type="dxa" w:w="1440"/>
            <w:shd w:val="clear" w:color="auto" w:fill="D9E2F3"/>
          </w:tcPr>
          <w:p>
            <w:pPr>
              <w:spacing w:after="0" w:line="240" w:lineRule="auto"/>
            </w:pPr>
            <w:r>
              <w:rPr>
                <w:b/>
                <w:sz w:val="16"/>
              </w:rPr>
            </w:r>
            <w:r>
              <w:rPr>
                <w:b/>
                <w:sz w:val="16"/>
              </w:rPr>
              <w:t>Name</w:t>
            </w:r>
          </w:p>
        </w:tc>
        <w:tc>
          <w:tcPr>
            <w:tcW w:type="dxa" w:w="2520"/>
            <w:shd w:val="clear" w:color="auto" w:fill="D9E2F3"/>
          </w:tcPr>
          <w:p>
            <w:pPr>
              <w:spacing w:after="0" w:line="240" w:lineRule="auto"/>
            </w:pPr>
            <w:r>
              <w:rPr>
                <w:b/>
                <w:sz w:val="16"/>
              </w:rPr>
            </w:r>
            <w:r>
              <w:rPr>
                <w:b/>
                <w:sz w:val="16"/>
              </w:rPr>
              <w:t>Email</w:t>
            </w:r>
          </w:p>
        </w:tc>
        <w:tc>
          <w:tcPr>
            <w:tcW w:type="dxa" w:w="1152"/>
            <w:shd w:val="clear" w:color="auto" w:fill="D9E2F3"/>
          </w:tcPr>
          <w:p>
            <w:pPr>
              <w:spacing w:after="0" w:line="240" w:lineRule="auto"/>
            </w:pPr>
            <w:r>
              <w:rPr>
                <w:b/>
                <w:sz w:val="16"/>
              </w:rPr>
            </w:r>
            <w:r>
              <w:rPr>
                <w:b/>
                <w:sz w:val="16"/>
              </w:rPr>
              <w:t>City</w:t>
            </w:r>
          </w:p>
        </w:tc>
        <w:tc>
          <w:tcPr>
            <w:tcW w:type="dxa" w:w="1224"/>
            <w:shd w:val="clear" w:color="auto" w:fill="D9E2F3"/>
          </w:tcPr>
          <w:p>
            <w:pPr>
              <w:spacing w:after="0" w:line="240" w:lineRule="auto"/>
            </w:pPr>
            <w:r>
              <w:rPr>
                <w:b/>
                <w:sz w:val="16"/>
              </w:rPr>
            </w:r>
            <w:r>
              <w:rPr>
                <w:b/>
                <w:sz w:val="16"/>
              </w:rPr>
              <w:t>State</w:t>
            </w:r>
          </w:p>
        </w:tc>
        <w:tc>
          <w:tcPr>
            <w:tcW w:type="dxa" w:w="792"/>
            <w:shd w:val="clear" w:color="auto" w:fill="D9E2F3"/>
          </w:tcPr>
          <w:p>
            <w:pPr>
              <w:spacing w:after="0" w:line="240" w:lineRule="auto"/>
            </w:pPr>
            <w:r>
              <w:rPr>
                <w:b/>
                <w:sz w:val="16"/>
              </w:rPr>
            </w:r>
            <w:r>
              <w:rPr>
                <w:b/>
                <w:sz w:val="16"/>
              </w:rPr>
              <w:t>PIN</w:t>
            </w:r>
          </w:p>
        </w:tc>
        <w:tc>
          <w:tcPr>
            <w:tcW w:type="dxa" w:w="936"/>
            <w:shd w:val="clear" w:color="auto" w:fill="D9E2F3"/>
          </w:tcPr>
          <w:p>
            <w:pPr>
              <w:spacing w:after="0" w:line="240" w:lineRule="auto"/>
            </w:pPr>
            <w:r>
              <w:rPr>
                <w:b/>
                <w:sz w:val="16"/>
              </w:rPr>
            </w:r>
            <w:r>
              <w:rPr>
                <w:b/>
                <w:sz w:val="16"/>
              </w:rPr>
              <w:t>Registered</w:t>
            </w:r>
          </w:p>
        </w:tc>
      </w:tr>
      <w:tr>
        <w:tc>
          <w:tcPr>
            <w:tcW w:type="dxa" w:w="576"/>
          </w:tcPr>
          <w:p>
            <w:pPr>
              <w:spacing w:after="0" w:line="240" w:lineRule="auto"/>
            </w:pPr>
            <w:r>
              <w:rPr>
                <w:sz w:val="16"/>
              </w:rPr>
            </w:r>
            <w:r>
              <w:rPr>
                <w:sz w:val="16"/>
              </w:rPr>
              <w:t>101</w:t>
            </w:r>
          </w:p>
        </w:tc>
        <w:tc>
          <w:tcPr>
            <w:tcW w:type="dxa" w:w="1440"/>
          </w:tcPr>
          <w:p>
            <w:pPr>
              <w:spacing w:after="0" w:line="240" w:lineRule="auto"/>
            </w:pPr>
            <w:r>
              <w:rPr>
                <w:sz w:val="16"/>
              </w:rPr>
            </w:r>
            <w:r>
              <w:rPr>
                <w:sz w:val="16"/>
              </w:rPr>
              <w:t>Aarav Sharma</w:t>
            </w:r>
          </w:p>
        </w:tc>
        <w:tc>
          <w:tcPr>
            <w:tcW w:type="dxa" w:w="2520"/>
          </w:tcPr>
          <w:p>
            <w:pPr>
              <w:spacing w:after="0" w:line="240" w:lineRule="auto"/>
            </w:pPr>
            <w:r>
              <w:rPr>
                <w:sz w:val="16"/>
              </w:rPr>
            </w:r>
            <w:r>
              <w:rPr>
                <w:sz w:val="16"/>
              </w:rPr>
              <w:t>aarav.sharma@gmail.com</w:t>
            </w:r>
          </w:p>
        </w:tc>
        <w:tc>
          <w:tcPr>
            <w:tcW w:type="dxa" w:w="1152"/>
          </w:tcPr>
          <w:p>
            <w:pPr>
              <w:spacing w:after="0" w:line="240" w:lineRule="auto"/>
            </w:pPr>
            <w:r>
              <w:rPr>
                <w:sz w:val="16"/>
              </w:rPr>
            </w:r>
            <w:r>
              <w:rPr>
                <w:sz w:val="16"/>
              </w:rPr>
              <w:t>Bengaluru</w:t>
            </w:r>
          </w:p>
        </w:tc>
        <w:tc>
          <w:tcPr>
            <w:tcW w:type="dxa" w:w="1224"/>
          </w:tcPr>
          <w:p>
            <w:pPr>
              <w:spacing w:after="0" w:line="240" w:lineRule="auto"/>
            </w:pPr>
            <w:r>
              <w:rPr>
                <w:sz w:val="16"/>
              </w:rPr>
            </w:r>
            <w:r>
              <w:rPr>
                <w:sz w:val="16"/>
              </w:rPr>
              <w:t>Karnataka</w:t>
            </w:r>
          </w:p>
        </w:tc>
        <w:tc>
          <w:tcPr>
            <w:tcW w:type="dxa" w:w="792"/>
          </w:tcPr>
          <w:p>
            <w:pPr>
              <w:spacing w:after="0" w:line="240" w:lineRule="auto"/>
            </w:pPr>
            <w:r>
              <w:rPr>
                <w:sz w:val="16"/>
              </w:rPr>
            </w:r>
            <w:r>
              <w:rPr>
                <w:sz w:val="16"/>
              </w:rPr>
              <w:t>560001</w:t>
            </w:r>
          </w:p>
        </w:tc>
        <w:tc>
          <w:tcPr>
            <w:tcW w:type="dxa" w:w="936"/>
          </w:tcPr>
          <w:p>
            <w:pPr>
              <w:spacing w:after="0" w:line="240" w:lineRule="auto"/>
            </w:pPr>
            <w:r>
              <w:rPr>
                <w:sz w:val="16"/>
              </w:rPr>
            </w:r>
            <w:r>
              <w:rPr>
                <w:sz w:val="16"/>
              </w:rPr>
              <w:t>05-01-2026</w:t>
            </w:r>
          </w:p>
        </w:tc>
      </w:tr>
      <w:tr>
        <w:tc>
          <w:tcPr>
            <w:tcW w:type="dxa" w:w="576"/>
          </w:tcPr>
          <w:p>
            <w:pPr>
              <w:spacing w:after="0" w:line="240" w:lineRule="auto"/>
            </w:pPr>
            <w:r>
              <w:rPr>
                <w:sz w:val="16"/>
              </w:rPr>
            </w:r>
            <w:r>
              <w:rPr>
                <w:sz w:val="16"/>
              </w:rPr>
              <w:t>102</w:t>
            </w:r>
          </w:p>
        </w:tc>
        <w:tc>
          <w:tcPr>
            <w:tcW w:type="dxa" w:w="1440"/>
          </w:tcPr>
          <w:p>
            <w:pPr>
              <w:spacing w:after="0" w:line="240" w:lineRule="auto"/>
            </w:pPr>
            <w:r>
              <w:rPr>
                <w:sz w:val="16"/>
              </w:rPr>
            </w:r>
            <w:r>
              <w:rPr>
                <w:sz w:val="16"/>
              </w:rPr>
              <w:t>Priya Iyer</w:t>
            </w:r>
          </w:p>
        </w:tc>
        <w:tc>
          <w:tcPr>
            <w:tcW w:type="dxa" w:w="2520"/>
          </w:tcPr>
          <w:p>
            <w:pPr>
              <w:spacing w:after="0" w:line="240" w:lineRule="auto"/>
            </w:pPr>
            <w:r>
              <w:rPr>
                <w:sz w:val="16"/>
              </w:rPr>
            </w:r>
            <w:r>
              <w:rPr>
                <w:sz w:val="16"/>
              </w:rPr>
              <w:t>priya.iyer@yahoo.com</w:t>
            </w:r>
          </w:p>
        </w:tc>
        <w:tc>
          <w:tcPr>
            <w:tcW w:type="dxa" w:w="1152"/>
          </w:tcPr>
          <w:p>
            <w:pPr>
              <w:spacing w:after="0" w:line="240" w:lineRule="auto"/>
            </w:pPr>
            <w:r>
              <w:rPr>
                <w:sz w:val="16"/>
              </w:rPr>
            </w:r>
            <w:r>
              <w:rPr>
                <w:sz w:val="16"/>
              </w:rPr>
              <w:t>Chennai</w:t>
            </w:r>
          </w:p>
        </w:tc>
        <w:tc>
          <w:tcPr>
            <w:tcW w:type="dxa" w:w="1224"/>
          </w:tcPr>
          <w:p>
            <w:pPr>
              <w:spacing w:after="0" w:line="240" w:lineRule="auto"/>
            </w:pPr>
            <w:r>
              <w:rPr>
                <w:sz w:val="16"/>
              </w:rPr>
            </w:r>
            <w:r>
              <w:rPr>
                <w:sz w:val="16"/>
              </w:rPr>
              <w:t>Tamil Nadu</w:t>
            </w:r>
          </w:p>
        </w:tc>
        <w:tc>
          <w:tcPr>
            <w:tcW w:type="dxa" w:w="792"/>
          </w:tcPr>
          <w:p>
            <w:pPr>
              <w:spacing w:after="0" w:line="240" w:lineRule="auto"/>
            </w:pPr>
            <w:r>
              <w:rPr>
                <w:sz w:val="16"/>
              </w:rPr>
            </w:r>
            <w:r>
              <w:rPr>
                <w:sz w:val="16"/>
              </w:rPr>
              <w:t>600002</w:t>
            </w:r>
          </w:p>
        </w:tc>
        <w:tc>
          <w:tcPr>
            <w:tcW w:type="dxa" w:w="936"/>
          </w:tcPr>
          <w:p>
            <w:pPr>
              <w:spacing w:after="0" w:line="240" w:lineRule="auto"/>
            </w:pPr>
            <w:r>
              <w:rPr>
                <w:sz w:val="16"/>
              </w:rPr>
            </w:r>
            <w:r>
              <w:rPr>
                <w:sz w:val="16"/>
              </w:rPr>
              <w:t>12-02-2026</w:t>
            </w:r>
          </w:p>
        </w:tc>
      </w:tr>
      <w:tr>
        <w:tc>
          <w:tcPr>
            <w:tcW w:type="dxa" w:w="576"/>
          </w:tcPr>
          <w:p>
            <w:pPr>
              <w:spacing w:after="0" w:line="240" w:lineRule="auto"/>
            </w:pPr>
            <w:r>
              <w:rPr>
                <w:sz w:val="16"/>
              </w:rPr>
            </w:r>
            <w:r>
              <w:rPr>
                <w:sz w:val="16"/>
              </w:rPr>
              <w:t>103</w:t>
            </w:r>
          </w:p>
        </w:tc>
        <w:tc>
          <w:tcPr>
            <w:tcW w:type="dxa" w:w="1440"/>
          </w:tcPr>
          <w:p>
            <w:pPr>
              <w:spacing w:after="0" w:line="240" w:lineRule="auto"/>
            </w:pPr>
            <w:r>
              <w:rPr>
                <w:sz w:val="16"/>
              </w:rPr>
            </w:r>
            <w:r>
              <w:rPr>
                <w:sz w:val="16"/>
              </w:rPr>
              <w:t>Rohan Das</w:t>
            </w:r>
          </w:p>
        </w:tc>
        <w:tc>
          <w:tcPr>
            <w:tcW w:type="dxa" w:w="2520"/>
          </w:tcPr>
          <w:p>
            <w:pPr>
              <w:spacing w:after="0" w:line="240" w:lineRule="auto"/>
            </w:pPr>
            <w:r>
              <w:rPr>
                <w:sz w:val="16"/>
              </w:rPr>
            </w:r>
            <w:r>
              <w:rPr>
                <w:sz w:val="16"/>
              </w:rPr>
              <w:t>rohan.das@outlook.com</w:t>
            </w:r>
          </w:p>
        </w:tc>
        <w:tc>
          <w:tcPr>
            <w:tcW w:type="dxa" w:w="1152"/>
          </w:tcPr>
          <w:p>
            <w:pPr>
              <w:spacing w:after="0" w:line="240" w:lineRule="auto"/>
            </w:pPr>
            <w:r>
              <w:rPr>
                <w:sz w:val="16"/>
              </w:rPr>
            </w:r>
            <w:r>
              <w:rPr>
                <w:sz w:val="16"/>
              </w:rPr>
              <w:t>Kolkata</w:t>
            </w:r>
          </w:p>
        </w:tc>
        <w:tc>
          <w:tcPr>
            <w:tcW w:type="dxa" w:w="1224"/>
          </w:tcPr>
          <w:p>
            <w:pPr>
              <w:spacing w:after="0" w:line="240" w:lineRule="auto"/>
            </w:pPr>
            <w:r>
              <w:rPr>
                <w:sz w:val="16"/>
              </w:rPr>
            </w:r>
            <w:r>
              <w:rPr>
                <w:sz w:val="16"/>
              </w:rPr>
              <w:t>West Bengal</w:t>
            </w:r>
          </w:p>
        </w:tc>
        <w:tc>
          <w:tcPr>
            <w:tcW w:type="dxa" w:w="792"/>
          </w:tcPr>
          <w:p>
            <w:pPr>
              <w:spacing w:after="0" w:line="240" w:lineRule="auto"/>
            </w:pPr>
            <w:r>
              <w:rPr>
                <w:sz w:val="16"/>
              </w:rPr>
            </w:r>
            <w:r>
              <w:rPr>
                <w:sz w:val="16"/>
              </w:rPr>
              <w:t>700016</w:t>
            </w:r>
          </w:p>
        </w:tc>
        <w:tc>
          <w:tcPr>
            <w:tcW w:type="dxa" w:w="936"/>
          </w:tcPr>
          <w:p>
            <w:pPr>
              <w:spacing w:after="0" w:line="240" w:lineRule="auto"/>
            </w:pPr>
            <w:r>
              <w:rPr>
                <w:sz w:val="16"/>
              </w:rPr>
            </w:r>
            <w:r>
              <w:rPr>
                <w:sz w:val="16"/>
              </w:rPr>
              <w:t>20-03-2026</w:t>
            </w:r>
          </w:p>
        </w:tc>
      </w:tr>
      <w:tr>
        <w:tc>
          <w:tcPr>
            <w:tcW w:type="dxa" w:w="576"/>
          </w:tcPr>
          <w:p>
            <w:pPr>
              <w:spacing w:after="0" w:line="240" w:lineRule="auto"/>
            </w:pPr>
            <w:r>
              <w:rPr>
                <w:sz w:val="16"/>
              </w:rPr>
            </w:r>
            <w:r>
              <w:rPr>
                <w:sz w:val="16"/>
              </w:rPr>
              <w:t>104</w:t>
            </w:r>
          </w:p>
        </w:tc>
        <w:tc>
          <w:tcPr>
            <w:tcW w:type="dxa" w:w="1440"/>
          </w:tcPr>
          <w:p>
            <w:pPr>
              <w:spacing w:after="0" w:line="240" w:lineRule="auto"/>
            </w:pPr>
            <w:r>
              <w:rPr>
                <w:sz w:val="16"/>
              </w:rPr>
            </w:r>
            <w:r>
              <w:rPr>
                <w:sz w:val="16"/>
              </w:rPr>
              <w:t>Sneha Patel</w:t>
            </w:r>
          </w:p>
        </w:tc>
        <w:tc>
          <w:tcPr>
            <w:tcW w:type="dxa" w:w="2520"/>
          </w:tcPr>
          <w:p>
            <w:pPr>
              <w:spacing w:after="0" w:line="240" w:lineRule="auto"/>
            </w:pPr>
            <w:r>
              <w:rPr>
                <w:sz w:val="16"/>
              </w:rPr>
            </w:r>
            <w:r>
              <w:rPr>
                <w:sz w:val="16"/>
              </w:rPr>
              <w:t>sneha.patel@gmail.com</w:t>
            </w:r>
          </w:p>
        </w:tc>
        <w:tc>
          <w:tcPr>
            <w:tcW w:type="dxa" w:w="1152"/>
          </w:tcPr>
          <w:p>
            <w:pPr>
              <w:spacing w:after="0" w:line="240" w:lineRule="auto"/>
            </w:pPr>
            <w:r>
              <w:rPr>
                <w:sz w:val="16"/>
              </w:rPr>
            </w:r>
            <w:r>
              <w:rPr>
                <w:sz w:val="16"/>
              </w:rPr>
              <w:t>Ahmedabad</w:t>
            </w:r>
          </w:p>
        </w:tc>
        <w:tc>
          <w:tcPr>
            <w:tcW w:type="dxa" w:w="1224"/>
          </w:tcPr>
          <w:p>
            <w:pPr>
              <w:spacing w:after="0" w:line="240" w:lineRule="auto"/>
            </w:pPr>
            <w:r>
              <w:rPr>
                <w:sz w:val="16"/>
              </w:rPr>
            </w:r>
            <w:r>
              <w:rPr>
                <w:sz w:val="16"/>
              </w:rPr>
              <w:t>Gujarat</w:t>
            </w:r>
          </w:p>
        </w:tc>
        <w:tc>
          <w:tcPr>
            <w:tcW w:type="dxa" w:w="792"/>
          </w:tcPr>
          <w:p>
            <w:pPr>
              <w:spacing w:after="0" w:line="240" w:lineRule="auto"/>
            </w:pPr>
            <w:r>
              <w:rPr>
                <w:sz w:val="16"/>
              </w:rPr>
            </w:r>
            <w:r>
              <w:rPr>
                <w:sz w:val="16"/>
              </w:rPr>
              <w:t>380009</w:t>
            </w:r>
          </w:p>
        </w:tc>
        <w:tc>
          <w:tcPr>
            <w:tcW w:type="dxa" w:w="936"/>
          </w:tcPr>
          <w:p>
            <w:pPr>
              <w:spacing w:after="0" w:line="240" w:lineRule="auto"/>
            </w:pPr>
            <w:r>
              <w:rPr>
                <w:sz w:val="16"/>
              </w:rPr>
            </w:r>
            <w:r>
              <w:rPr>
                <w:sz w:val="16"/>
              </w:rPr>
              <w:t>02-04-2026</w:t>
            </w:r>
          </w:p>
        </w:tc>
      </w:tr>
      <w:tr>
        <w:tc>
          <w:tcPr>
            <w:tcW w:type="dxa" w:w="576"/>
          </w:tcPr>
          <w:p>
            <w:pPr>
              <w:spacing w:after="0" w:line="240" w:lineRule="auto"/>
            </w:pPr>
            <w:r>
              <w:rPr>
                <w:sz w:val="16"/>
              </w:rPr>
            </w:r>
            <w:r>
              <w:rPr>
                <w:sz w:val="16"/>
              </w:rPr>
              <w:t>105</w:t>
            </w:r>
          </w:p>
        </w:tc>
        <w:tc>
          <w:tcPr>
            <w:tcW w:type="dxa" w:w="1440"/>
          </w:tcPr>
          <w:p>
            <w:pPr>
              <w:spacing w:after="0" w:line="240" w:lineRule="auto"/>
            </w:pPr>
            <w:r>
              <w:rPr>
                <w:sz w:val="16"/>
              </w:rPr>
            </w:r>
            <w:r>
              <w:rPr>
                <w:sz w:val="16"/>
              </w:rPr>
              <w:t>Vikram Singh</w:t>
            </w:r>
          </w:p>
        </w:tc>
        <w:tc>
          <w:tcPr>
            <w:tcW w:type="dxa" w:w="2520"/>
          </w:tcPr>
          <w:p>
            <w:pPr>
              <w:spacing w:after="0" w:line="240" w:lineRule="auto"/>
            </w:pPr>
            <w:r>
              <w:rPr>
                <w:sz w:val="16"/>
              </w:rPr>
            </w:r>
            <w:r>
              <w:rPr>
                <w:sz w:val="16"/>
              </w:rPr>
              <w:t>vikram.singh@rediffmail.com</w:t>
            </w:r>
          </w:p>
        </w:tc>
        <w:tc>
          <w:tcPr>
            <w:tcW w:type="dxa" w:w="1152"/>
          </w:tcPr>
          <w:p>
            <w:pPr>
              <w:spacing w:after="0" w:line="240" w:lineRule="auto"/>
            </w:pPr>
            <w:r>
              <w:rPr>
                <w:sz w:val="16"/>
              </w:rPr>
            </w:r>
            <w:r>
              <w:rPr>
                <w:sz w:val="16"/>
              </w:rPr>
              <w:t>Lucknow</w:t>
            </w:r>
          </w:p>
        </w:tc>
        <w:tc>
          <w:tcPr>
            <w:tcW w:type="dxa" w:w="1224"/>
          </w:tcPr>
          <w:p>
            <w:pPr>
              <w:spacing w:after="0" w:line="240" w:lineRule="auto"/>
            </w:pPr>
            <w:r>
              <w:rPr>
                <w:sz w:val="16"/>
              </w:rPr>
            </w:r>
            <w:r>
              <w:rPr>
                <w:sz w:val="16"/>
              </w:rPr>
              <w:t>Uttar Pradesh</w:t>
            </w:r>
          </w:p>
        </w:tc>
        <w:tc>
          <w:tcPr>
            <w:tcW w:type="dxa" w:w="792"/>
          </w:tcPr>
          <w:p>
            <w:pPr>
              <w:spacing w:after="0" w:line="240" w:lineRule="auto"/>
            </w:pPr>
            <w:r>
              <w:rPr>
                <w:sz w:val="16"/>
              </w:rPr>
            </w:r>
            <w:r>
              <w:rPr>
                <w:sz w:val="16"/>
              </w:rPr>
              <w:t>226001</w:t>
            </w:r>
          </w:p>
        </w:tc>
        <w:tc>
          <w:tcPr>
            <w:tcW w:type="dxa" w:w="936"/>
          </w:tcPr>
          <w:p>
            <w:pPr>
              <w:spacing w:after="0" w:line="240" w:lineRule="auto"/>
            </w:pPr>
            <w:r>
              <w:rPr>
                <w:sz w:val="16"/>
              </w:rPr>
            </w:r>
            <w:r>
              <w:rPr>
                <w:sz w:val="16"/>
              </w:rPr>
              <w:t>15-05-2026</w:t>
            </w:r>
          </w:p>
        </w:tc>
      </w:tr>
      <w:tr>
        <w:tc>
          <w:tcPr>
            <w:tcW w:type="dxa" w:w="576"/>
          </w:tcPr>
          <w:p>
            <w:pPr>
              <w:spacing w:after="0" w:line="240" w:lineRule="auto"/>
            </w:pPr>
            <w:r>
              <w:rPr>
                <w:sz w:val="16"/>
              </w:rPr>
            </w:r>
            <w:r>
              <w:rPr>
                <w:sz w:val="16"/>
              </w:rPr>
              <w:t>106</w:t>
            </w:r>
          </w:p>
        </w:tc>
        <w:tc>
          <w:tcPr>
            <w:tcW w:type="dxa" w:w="1440"/>
          </w:tcPr>
          <w:p>
            <w:pPr>
              <w:spacing w:after="0" w:line="240" w:lineRule="auto"/>
            </w:pPr>
            <w:r>
              <w:rPr>
                <w:sz w:val="16"/>
              </w:rPr>
            </w:r>
            <w:r>
              <w:rPr>
                <w:sz w:val="16"/>
              </w:rPr>
              <w:t>Kavya Reddy</w:t>
            </w:r>
          </w:p>
        </w:tc>
        <w:tc>
          <w:tcPr>
            <w:tcW w:type="dxa" w:w="2520"/>
          </w:tcPr>
          <w:p>
            <w:pPr>
              <w:spacing w:after="0" w:line="240" w:lineRule="auto"/>
            </w:pPr>
            <w:r>
              <w:rPr>
                <w:sz w:val="16"/>
              </w:rPr>
            </w:r>
            <w:r>
              <w:rPr>
                <w:sz w:val="16"/>
              </w:rPr>
              <w:t>kavya.reddy@gmail.com</w:t>
            </w:r>
          </w:p>
        </w:tc>
        <w:tc>
          <w:tcPr>
            <w:tcW w:type="dxa" w:w="1152"/>
          </w:tcPr>
          <w:p>
            <w:pPr>
              <w:spacing w:after="0" w:line="240" w:lineRule="auto"/>
            </w:pPr>
            <w:r>
              <w:rPr>
                <w:sz w:val="16"/>
              </w:rPr>
            </w:r>
            <w:r>
              <w:rPr>
                <w:sz w:val="16"/>
              </w:rPr>
              <w:t>Hyderabad</w:t>
            </w:r>
          </w:p>
        </w:tc>
        <w:tc>
          <w:tcPr>
            <w:tcW w:type="dxa" w:w="1224"/>
          </w:tcPr>
          <w:p>
            <w:pPr>
              <w:spacing w:after="0" w:line="240" w:lineRule="auto"/>
            </w:pPr>
            <w:r>
              <w:rPr>
                <w:sz w:val="16"/>
              </w:rPr>
            </w:r>
            <w:r>
              <w:rPr>
                <w:sz w:val="16"/>
              </w:rPr>
              <w:t>Telangana</w:t>
            </w:r>
          </w:p>
        </w:tc>
        <w:tc>
          <w:tcPr>
            <w:tcW w:type="dxa" w:w="792"/>
          </w:tcPr>
          <w:p>
            <w:pPr>
              <w:spacing w:after="0" w:line="240" w:lineRule="auto"/>
            </w:pPr>
            <w:r>
              <w:rPr>
                <w:sz w:val="16"/>
              </w:rPr>
            </w:r>
            <w:r>
              <w:rPr>
                <w:sz w:val="16"/>
              </w:rPr>
              <w:t>500034</w:t>
            </w:r>
          </w:p>
        </w:tc>
        <w:tc>
          <w:tcPr>
            <w:tcW w:type="dxa" w:w="936"/>
          </w:tcPr>
          <w:p>
            <w:pPr>
              <w:spacing w:after="0" w:line="240" w:lineRule="auto"/>
            </w:pPr>
            <w:r>
              <w:rPr>
                <w:sz w:val="16"/>
              </w:rPr>
            </w:r>
            <w:r>
              <w:rPr>
                <w:sz w:val="16"/>
              </w:rPr>
              <w:t>08-01-2026</w:t>
            </w:r>
          </w:p>
        </w:tc>
      </w:tr>
      <w:tr>
        <w:tc>
          <w:tcPr>
            <w:tcW w:type="dxa" w:w="576"/>
          </w:tcPr>
          <w:p>
            <w:pPr>
              <w:spacing w:after="0" w:line="240" w:lineRule="auto"/>
            </w:pPr>
            <w:r>
              <w:rPr>
                <w:sz w:val="16"/>
              </w:rPr>
            </w:r>
            <w:r>
              <w:rPr>
                <w:sz w:val="16"/>
              </w:rPr>
              <w:t>107</w:t>
            </w:r>
          </w:p>
        </w:tc>
        <w:tc>
          <w:tcPr>
            <w:tcW w:type="dxa" w:w="1440"/>
          </w:tcPr>
          <w:p>
            <w:pPr>
              <w:spacing w:after="0" w:line="240" w:lineRule="auto"/>
            </w:pPr>
            <w:r>
              <w:rPr>
                <w:sz w:val="16"/>
              </w:rPr>
            </w:r>
            <w:r>
              <w:rPr>
                <w:sz w:val="16"/>
              </w:rPr>
              <w:t>Arjun Mehta</w:t>
            </w:r>
          </w:p>
        </w:tc>
        <w:tc>
          <w:tcPr>
            <w:tcW w:type="dxa" w:w="2520"/>
          </w:tcPr>
          <w:p>
            <w:pPr>
              <w:spacing w:after="0" w:line="240" w:lineRule="auto"/>
            </w:pPr>
            <w:r>
              <w:rPr>
                <w:sz w:val="16"/>
              </w:rPr>
            </w:r>
            <w:r>
              <w:rPr>
                <w:sz w:val="16"/>
              </w:rPr>
              <w:t>arjun.mehta@hotmail.com</w:t>
            </w:r>
          </w:p>
        </w:tc>
        <w:tc>
          <w:tcPr>
            <w:tcW w:type="dxa" w:w="1152"/>
          </w:tcPr>
          <w:p>
            <w:pPr>
              <w:spacing w:after="0" w:line="240" w:lineRule="auto"/>
            </w:pPr>
            <w:r>
              <w:rPr>
                <w:sz w:val="16"/>
              </w:rPr>
            </w:r>
            <w:r>
              <w:rPr>
                <w:sz w:val="16"/>
              </w:rPr>
              <w:t>Mumbai</w:t>
            </w:r>
          </w:p>
        </w:tc>
        <w:tc>
          <w:tcPr>
            <w:tcW w:type="dxa" w:w="1224"/>
          </w:tcPr>
          <w:p>
            <w:pPr>
              <w:spacing w:after="0" w:line="240" w:lineRule="auto"/>
            </w:pPr>
            <w:r>
              <w:rPr>
                <w:sz w:val="16"/>
              </w:rPr>
            </w:r>
            <w:r>
              <w:rPr>
                <w:sz w:val="16"/>
              </w:rPr>
              <w:t>Maharashtra</w:t>
            </w:r>
          </w:p>
        </w:tc>
        <w:tc>
          <w:tcPr>
            <w:tcW w:type="dxa" w:w="792"/>
          </w:tcPr>
          <w:p>
            <w:pPr>
              <w:spacing w:after="0" w:line="240" w:lineRule="auto"/>
            </w:pPr>
            <w:r>
              <w:rPr>
                <w:sz w:val="16"/>
              </w:rPr>
            </w:r>
            <w:r>
              <w:rPr>
                <w:sz w:val="16"/>
              </w:rPr>
              <w:t>400050</w:t>
            </w:r>
          </w:p>
        </w:tc>
        <w:tc>
          <w:tcPr>
            <w:tcW w:type="dxa" w:w="936"/>
          </w:tcPr>
          <w:p>
            <w:pPr>
              <w:spacing w:after="0" w:line="240" w:lineRule="auto"/>
            </w:pPr>
            <w:r>
              <w:rPr>
                <w:sz w:val="16"/>
              </w:rPr>
            </w:r>
            <w:r>
              <w:rPr>
                <w:sz w:val="16"/>
              </w:rPr>
              <w:t>19-01-2026</w:t>
            </w:r>
          </w:p>
        </w:tc>
      </w:tr>
      <w:tr>
        <w:tc>
          <w:tcPr>
            <w:tcW w:type="dxa" w:w="576"/>
          </w:tcPr>
          <w:p>
            <w:pPr>
              <w:spacing w:after="0" w:line="240" w:lineRule="auto"/>
            </w:pPr>
            <w:r>
              <w:rPr>
                <w:sz w:val="16"/>
              </w:rPr>
            </w:r>
            <w:r>
              <w:rPr>
                <w:sz w:val="16"/>
              </w:rPr>
              <w:t>108</w:t>
            </w:r>
          </w:p>
        </w:tc>
        <w:tc>
          <w:tcPr>
            <w:tcW w:type="dxa" w:w="1440"/>
          </w:tcPr>
          <w:p>
            <w:pPr>
              <w:spacing w:after="0" w:line="240" w:lineRule="auto"/>
            </w:pPr>
            <w:r>
              <w:rPr>
                <w:sz w:val="16"/>
              </w:rPr>
            </w:r>
            <w:r>
              <w:rPr>
                <w:sz w:val="16"/>
              </w:rPr>
              <w:t>Ishita Banerjee</w:t>
            </w:r>
          </w:p>
        </w:tc>
        <w:tc>
          <w:tcPr>
            <w:tcW w:type="dxa" w:w="2520"/>
          </w:tcPr>
          <w:p>
            <w:pPr>
              <w:spacing w:after="0" w:line="240" w:lineRule="auto"/>
            </w:pPr>
            <w:r>
              <w:rPr>
                <w:sz w:val="16"/>
              </w:rPr>
            </w:r>
            <w:r>
              <w:rPr>
                <w:sz w:val="16"/>
              </w:rPr>
              <w:t>ishita.banerjee@gmail.com</w:t>
            </w:r>
          </w:p>
        </w:tc>
        <w:tc>
          <w:tcPr>
            <w:tcW w:type="dxa" w:w="1152"/>
          </w:tcPr>
          <w:p>
            <w:pPr>
              <w:spacing w:after="0" w:line="240" w:lineRule="auto"/>
            </w:pPr>
            <w:r>
              <w:rPr>
                <w:sz w:val="16"/>
              </w:rPr>
            </w:r>
            <w:r>
              <w:rPr>
                <w:sz w:val="16"/>
              </w:rPr>
              <w:t>Kolkata</w:t>
            </w:r>
          </w:p>
        </w:tc>
        <w:tc>
          <w:tcPr>
            <w:tcW w:type="dxa" w:w="1224"/>
          </w:tcPr>
          <w:p>
            <w:pPr>
              <w:spacing w:after="0" w:line="240" w:lineRule="auto"/>
            </w:pPr>
            <w:r>
              <w:rPr>
                <w:sz w:val="16"/>
              </w:rPr>
            </w:r>
            <w:r>
              <w:rPr>
                <w:sz w:val="16"/>
              </w:rPr>
              <w:t>West Bengal</w:t>
            </w:r>
          </w:p>
        </w:tc>
        <w:tc>
          <w:tcPr>
            <w:tcW w:type="dxa" w:w="792"/>
          </w:tcPr>
          <w:p>
            <w:pPr>
              <w:spacing w:after="0" w:line="240" w:lineRule="auto"/>
            </w:pPr>
            <w:r>
              <w:rPr>
                <w:sz w:val="16"/>
              </w:rPr>
            </w:r>
            <w:r>
              <w:rPr>
                <w:sz w:val="16"/>
              </w:rPr>
              <w:t>700019</w:t>
            </w:r>
          </w:p>
        </w:tc>
        <w:tc>
          <w:tcPr>
            <w:tcW w:type="dxa" w:w="936"/>
          </w:tcPr>
          <w:p>
            <w:pPr>
              <w:spacing w:after="0" w:line="240" w:lineRule="auto"/>
            </w:pPr>
            <w:r>
              <w:rPr>
                <w:sz w:val="16"/>
              </w:rPr>
            </w:r>
            <w:r>
              <w:rPr>
                <w:sz w:val="16"/>
              </w:rPr>
              <w:t>27-02-2026</w:t>
            </w:r>
          </w:p>
        </w:tc>
      </w:tr>
      <w:tr>
        <w:tc>
          <w:tcPr>
            <w:tcW w:type="dxa" w:w="576"/>
          </w:tcPr>
          <w:p>
            <w:pPr>
              <w:spacing w:after="0" w:line="240" w:lineRule="auto"/>
            </w:pPr>
            <w:r>
              <w:rPr>
                <w:sz w:val="16"/>
              </w:rPr>
            </w:r>
            <w:r>
              <w:rPr>
                <w:sz w:val="16"/>
              </w:rPr>
              <w:t>109</w:t>
            </w:r>
          </w:p>
        </w:tc>
        <w:tc>
          <w:tcPr>
            <w:tcW w:type="dxa" w:w="1440"/>
          </w:tcPr>
          <w:p>
            <w:pPr>
              <w:spacing w:after="0" w:line="240" w:lineRule="auto"/>
            </w:pPr>
            <w:r>
              <w:rPr>
                <w:sz w:val="16"/>
              </w:rPr>
            </w:r>
            <w:r>
              <w:rPr>
                <w:sz w:val="16"/>
              </w:rPr>
              <w:t>Rahul Verma</w:t>
            </w:r>
          </w:p>
        </w:tc>
        <w:tc>
          <w:tcPr>
            <w:tcW w:type="dxa" w:w="2520"/>
          </w:tcPr>
          <w:p>
            <w:pPr>
              <w:spacing w:after="0" w:line="240" w:lineRule="auto"/>
            </w:pPr>
            <w:r>
              <w:rPr>
                <w:sz w:val="16"/>
              </w:rPr>
            </w:r>
            <w:r>
              <w:rPr>
                <w:sz w:val="16"/>
              </w:rPr>
              <w:t>rahul.verma@yahoo.in</w:t>
            </w:r>
          </w:p>
        </w:tc>
        <w:tc>
          <w:tcPr>
            <w:tcW w:type="dxa" w:w="1152"/>
          </w:tcPr>
          <w:p>
            <w:pPr>
              <w:spacing w:after="0" w:line="240" w:lineRule="auto"/>
            </w:pPr>
            <w:r>
              <w:rPr>
                <w:sz w:val="16"/>
              </w:rPr>
            </w:r>
            <w:r>
              <w:rPr>
                <w:sz w:val="16"/>
              </w:rPr>
              <w:t>Jaipur</w:t>
            </w:r>
          </w:p>
        </w:tc>
        <w:tc>
          <w:tcPr>
            <w:tcW w:type="dxa" w:w="1224"/>
          </w:tcPr>
          <w:p>
            <w:pPr>
              <w:spacing w:after="0" w:line="240" w:lineRule="auto"/>
            </w:pPr>
            <w:r>
              <w:rPr>
                <w:sz w:val="16"/>
              </w:rPr>
            </w:r>
            <w:r>
              <w:rPr>
                <w:sz w:val="16"/>
              </w:rPr>
              <w:t>Rajasthan</w:t>
            </w:r>
          </w:p>
        </w:tc>
        <w:tc>
          <w:tcPr>
            <w:tcW w:type="dxa" w:w="792"/>
          </w:tcPr>
          <w:p>
            <w:pPr>
              <w:spacing w:after="0" w:line="240" w:lineRule="auto"/>
            </w:pPr>
            <w:r>
              <w:rPr>
                <w:sz w:val="16"/>
              </w:rPr>
            </w:r>
            <w:r>
              <w:rPr>
                <w:sz w:val="16"/>
              </w:rPr>
              <w:t>302006</w:t>
            </w:r>
          </w:p>
        </w:tc>
        <w:tc>
          <w:tcPr>
            <w:tcW w:type="dxa" w:w="936"/>
          </w:tcPr>
          <w:p>
            <w:pPr>
              <w:spacing w:after="0" w:line="240" w:lineRule="auto"/>
            </w:pPr>
            <w:r>
              <w:rPr>
                <w:sz w:val="16"/>
              </w:rPr>
            </w:r>
            <w:r>
              <w:rPr>
                <w:sz w:val="16"/>
              </w:rPr>
              <w:t>10-03-2026</w:t>
            </w:r>
          </w:p>
        </w:tc>
      </w:tr>
      <w:tr>
        <w:tc>
          <w:tcPr>
            <w:tcW w:type="dxa" w:w="576"/>
          </w:tcPr>
          <w:p>
            <w:pPr>
              <w:spacing w:after="0" w:line="240" w:lineRule="auto"/>
            </w:pPr>
            <w:r>
              <w:rPr>
                <w:sz w:val="16"/>
              </w:rPr>
            </w:r>
            <w:r>
              <w:rPr>
                <w:sz w:val="16"/>
              </w:rPr>
              <w:t>110</w:t>
            </w:r>
          </w:p>
        </w:tc>
        <w:tc>
          <w:tcPr>
            <w:tcW w:type="dxa" w:w="1440"/>
          </w:tcPr>
          <w:p>
            <w:pPr>
              <w:spacing w:after="0" w:line="240" w:lineRule="auto"/>
            </w:pPr>
            <w:r>
              <w:rPr>
                <w:sz w:val="16"/>
              </w:rPr>
            </w:r>
            <w:r>
              <w:rPr>
                <w:sz w:val="16"/>
              </w:rPr>
              <w:t>Neha Kapoor</w:t>
            </w:r>
          </w:p>
        </w:tc>
        <w:tc>
          <w:tcPr>
            <w:tcW w:type="dxa" w:w="2520"/>
          </w:tcPr>
          <w:p>
            <w:pPr>
              <w:spacing w:after="0" w:line="240" w:lineRule="auto"/>
            </w:pPr>
            <w:r>
              <w:rPr>
                <w:sz w:val="16"/>
              </w:rPr>
            </w:r>
            <w:r>
              <w:rPr>
                <w:sz w:val="16"/>
              </w:rPr>
              <w:t>neha.kapoor@gmail.com</w:t>
            </w:r>
          </w:p>
        </w:tc>
        <w:tc>
          <w:tcPr>
            <w:tcW w:type="dxa" w:w="1152"/>
          </w:tcPr>
          <w:p>
            <w:pPr>
              <w:spacing w:after="0" w:line="240" w:lineRule="auto"/>
            </w:pPr>
            <w:r>
              <w:rPr>
                <w:sz w:val="16"/>
              </w:rPr>
            </w:r>
            <w:r>
              <w:rPr>
                <w:sz w:val="16"/>
              </w:rPr>
              <w:t>New Delhi</w:t>
            </w:r>
          </w:p>
        </w:tc>
        <w:tc>
          <w:tcPr>
            <w:tcW w:type="dxa" w:w="1224"/>
          </w:tcPr>
          <w:p>
            <w:pPr>
              <w:spacing w:after="0" w:line="240" w:lineRule="auto"/>
            </w:pPr>
            <w:r>
              <w:rPr>
                <w:sz w:val="16"/>
              </w:rPr>
            </w:r>
            <w:r>
              <w:rPr>
                <w:sz w:val="16"/>
              </w:rPr>
              <w:t>Delhi</w:t>
            </w:r>
          </w:p>
        </w:tc>
        <w:tc>
          <w:tcPr>
            <w:tcW w:type="dxa" w:w="792"/>
          </w:tcPr>
          <w:p>
            <w:pPr>
              <w:spacing w:after="0" w:line="240" w:lineRule="auto"/>
            </w:pPr>
            <w:r>
              <w:rPr>
                <w:sz w:val="16"/>
              </w:rPr>
            </w:r>
            <w:r>
              <w:rPr>
                <w:sz w:val="16"/>
              </w:rPr>
              <w:t>110024</w:t>
            </w:r>
          </w:p>
        </w:tc>
        <w:tc>
          <w:tcPr>
            <w:tcW w:type="dxa" w:w="936"/>
          </w:tcPr>
          <w:p>
            <w:pPr>
              <w:spacing w:after="0" w:line="240" w:lineRule="auto"/>
            </w:pPr>
            <w:r>
              <w:rPr>
                <w:sz w:val="16"/>
              </w:rPr>
            </w:r>
            <w:r>
              <w:rPr>
                <w:sz w:val="16"/>
              </w:rPr>
              <w:t>28-03-2026</w:t>
            </w:r>
          </w:p>
        </w:tc>
      </w:tr>
      <w:tr>
        <w:tc>
          <w:tcPr>
            <w:tcW w:type="dxa" w:w="576"/>
          </w:tcPr>
          <w:p>
            <w:pPr>
              <w:spacing w:after="0" w:line="240" w:lineRule="auto"/>
            </w:pPr>
            <w:r>
              <w:rPr>
                <w:sz w:val="16"/>
              </w:rPr>
            </w:r>
            <w:r>
              <w:rPr>
                <w:sz w:val="16"/>
              </w:rPr>
              <w:t>111</w:t>
            </w:r>
          </w:p>
        </w:tc>
        <w:tc>
          <w:tcPr>
            <w:tcW w:type="dxa" w:w="1440"/>
          </w:tcPr>
          <w:p>
            <w:pPr>
              <w:spacing w:after="0" w:line="240" w:lineRule="auto"/>
            </w:pPr>
            <w:r>
              <w:rPr>
                <w:sz w:val="16"/>
              </w:rPr>
            </w:r>
            <w:r>
              <w:rPr>
                <w:sz w:val="16"/>
              </w:rPr>
              <w:t>Siddharth Nair</w:t>
            </w:r>
          </w:p>
        </w:tc>
        <w:tc>
          <w:tcPr>
            <w:tcW w:type="dxa" w:w="2520"/>
          </w:tcPr>
          <w:p>
            <w:pPr>
              <w:spacing w:after="0" w:line="240" w:lineRule="auto"/>
            </w:pPr>
            <w:r>
              <w:rPr>
                <w:sz w:val="16"/>
              </w:rPr>
            </w:r>
            <w:r>
              <w:rPr>
                <w:sz w:val="16"/>
              </w:rPr>
              <w:t>siddharth.nair@gmail.com</w:t>
            </w:r>
          </w:p>
        </w:tc>
        <w:tc>
          <w:tcPr>
            <w:tcW w:type="dxa" w:w="1152"/>
          </w:tcPr>
          <w:p>
            <w:pPr>
              <w:spacing w:after="0" w:line="240" w:lineRule="auto"/>
            </w:pPr>
            <w:r>
              <w:rPr>
                <w:sz w:val="16"/>
              </w:rPr>
            </w:r>
            <w:r>
              <w:rPr>
                <w:sz w:val="16"/>
              </w:rPr>
              <w:t>Kochi</w:t>
            </w:r>
          </w:p>
        </w:tc>
        <w:tc>
          <w:tcPr>
            <w:tcW w:type="dxa" w:w="1224"/>
          </w:tcPr>
          <w:p>
            <w:pPr>
              <w:spacing w:after="0" w:line="240" w:lineRule="auto"/>
            </w:pPr>
            <w:r>
              <w:rPr>
                <w:sz w:val="16"/>
              </w:rPr>
            </w:r>
            <w:r>
              <w:rPr>
                <w:sz w:val="16"/>
              </w:rPr>
              <w:t>Kerala</w:t>
            </w:r>
          </w:p>
        </w:tc>
        <w:tc>
          <w:tcPr>
            <w:tcW w:type="dxa" w:w="792"/>
          </w:tcPr>
          <w:p>
            <w:pPr>
              <w:spacing w:after="0" w:line="240" w:lineRule="auto"/>
            </w:pPr>
            <w:r>
              <w:rPr>
                <w:sz w:val="16"/>
              </w:rPr>
            </w:r>
            <w:r>
              <w:rPr>
                <w:sz w:val="16"/>
              </w:rPr>
              <w:t>682016</w:t>
            </w:r>
          </w:p>
        </w:tc>
        <w:tc>
          <w:tcPr>
            <w:tcW w:type="dxa" w:w="936"/>
          </w:tcPr>
          <w:p>
            <w:pPr>
              <w:spacing w:after="0" w:line="240" w:lineRule="auto"/>
            </w:pPr>
            <w:r>
              <w:rPr>
                <w:sz w:val="16"/>
              </w:rPr>
            </w:r>
            <w:r>
              <w:rPr>
                <w:sz w:val="16"/>
              </w:rPr>
              <w:t>14-04-2026</w:t>
            </w:r>
          </w:p>
        </w:tc>
      </w:tr>
      <w:tr>
        <w:tc>
          <w:tcPr>
            <w:tcW w:type="dxa" w:w="576"/>
          </w:tcPr>
          <w:p>
            <w:pPr>
              <w:spacing w:after="0" w:line="240" w:lineRule="auto"/>
            </w:pPr>
            <w:r>
              <w:rPr>
                <w:sz w:val="16"/>
              </w:rPr>
            </w:r>
            <w:r>
              <w:rPr>
                <w:sz w:val="16"/>
              </w:rPr>
              <w:t>112</w:t>
            </w:r>
          </w:p>
        </w:tc>
        <w:tc>
          <w:tcPr>
            <w:tcW w:type="dxa" w:w="1440"/>
          </w:tcPr>
          <w:p>
            <w:pPr>
              <w:spacing w:after="0" w:line="240" w:lineRule="auto"/>
            </w:pPr>
            <w:r>
              <w:rPr>
                <w:sz w:val="16"/>
              </w:rPr>
            </w:r>
            <w:r>
              <w:rPr>
                <w:sz w:val="16"/>
              </w:rPr>
              <w:t>Pooja Joshi</w:t>
            </w:r>
          </w:p>
        </w:tc>
        <w:tc>
          <w:tcPr>
            <w:tcW w:type="dxa" w:w="2520"/>
          </w:tcPr>
          <w:p>
            <w:pPr>
              <w:spacing w:after="0" w:line="240" w:lineRule="auto"/>
            </w:pPr>
            <w:r>
              <w:rPr>
                <w:sz w:val="16"/>
              </w:rPr>
            </w:r>
            <w:r>
              <w:rPr>
                <w:sz w:val="16"/>
              </w:rPr>
              <w:t>pooja.joshi@outlook.com</w:t>
            </w:r>
          </w:p>
        </w:tc>
        <w:tc>
          <w:tcPr>
            <w:tcW w:type="dxa" w:w="1152"/>
          </w:tcPr>
          <w:p>
            <w:pPr>
              <w:spacing w:after="0" w:line="240" w:lineRule="auto"/>
            </w:pPr>
            <w:r>
              <w:rPr>
                <w:sz w:val="16"/>
              </w:rPr>
            </w:r>
            <w:r>
              <w:rPr>
                <w:sz w:val="16"/>
              </w:rPr>
              <w:t>Pune</w:t>
            </w:r>
          </w:p>
        </w:tc>
        <w:tc>
          <w:tcPr>
            <w:tcW w:type="dxa" w:w="1224"/>
          </w:tcPr>
          <w:p>
            <w:pPr>
              <w:spacing w:after="0" w:line="240" w:lineRule="auto"/>
            </w:pPr>
            <w:r>
              <w:rPr>
                <w:sz w:val="16"/>
              </w:rPr>
            </w:r>
            <w:r>
              <w:rPr>
                <w:sz w:val="16"/>
              </w:rPr>
              <w:t>Maharashtra</w:t>
            </w:r>
          </w:p>
        </w:tc>
        <w:tc>
          <w:tcPr>
            <w:tcW w:type="dxa" w:w="792"/>
          </w:tcPr>
          <w:p>
            <w:pPr>
              <w:spacing w:after="0" w:line="240" w:lineRule="auto"/>
            </w:pPr>
            <w:r>
              <w:rPr>
                <w:sz w:val="16"/>
              </w:rPr>
            </w:r>
            <w:r>
              <w:rPr>
                <w:sz w:val="16"/>
              </w:rPr>
              <w:t>411004</w:t>
            </w:r>
          </w:p>
        </w:tc>
        <w:tc>
          <w:tcPr>
            <w:tcW w:type="dxa" w:w="936"/>
          </w:tcPr>
          <w:p>
            <w:pPr>
              <w:spacing w:after="0" w:line="240" w:lineRule="auto"/>
            </w:pPr>
            <w:r>
              <w:rPr>
                <w:sz w:val="16"/>
              </w:rPr>
            </w:r>
            <w:r>
              <w:rPr>
                <w:sz w:val="16"/>
              </w:rPr>
              <w:t>22-05-2026</w:t>
            </w:r>
          </w:p>
        </w:tc>
      </w:tr>
    </w:tbl>
    <w:p>
      <w:pPr>
        <w:spacing w:after="80"/>
      </w:pP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S09a HERE</w:t>
            </w:r>
          </w:p>
          <w:p>
            <w:pPr>
              <w:keepNext/>
              <w:spacing w:line="240" w:lineRule="auto"/>
              <w:jc w:val="center"/>
            </w:pPr>
            <w:r>
              <w:rPr>
                <w:color w:val="595959"/>
                <w:sz w:val="20"/>
              </w:rPr>
              <w:t>File 10 query A1: SELECT * FROM CUSTOMER result grid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64</w:t>
      </w:r>
      <w:r>
        <w:fldChar w:fldCharType="end"/>
      </w:r>
      <w:r>
        <w:t>: SELECT * FROM CUSTOMER [S09a]</w:t>
      </w:r>
    </w:p>
    <w:p>
      <w:pPr>
        <w:pStyle w:val="Heading3"/>
      </w:pPr>
      <w:r>
        <w:t>B.2  CUSTOMER_PHONE (16 rows)</w:t>
      </w:r>
    </w:p>
    <w:p>
      <w:pPr>
        <w:pStyle w:val="Caption"/>
        <w:keepNext/>
        <w:spacing w:after="60"/>
        <w:jc w:val="center"/>
      </w:pPr>
      <w:r>
        <w:t xml:space="preserve">Table </w:t>
      </w:r>
      <w:r>
        <w:fldChar w:fldCharType="begin"/>
      </w:r>
      <w:r>
        <w:instrText xml:space="preserve"> SEQ Table \* ARABIC </w:instrText>
      </w:r>
      <w:r>
        <w:fldChar w:fldCharType="separate"/>
      </w:r>
      <w:r>
        <w:t>42</w:t>
      </w:r>
      <w:r>
        <w:fldChar w:fldCharType="end"/>
      </w:r>
      <w:r>
        <w:t>: Sample data – CUSTOMER_PHONE</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4320"/>
            <w:shd w:val="clear" w:color="auto" w:fill="D9E2F3"/>
          </w:tcPr>
          <w:p>
            <w:pPr>
              <w:spacing w:after="0" w:line="240" w:lineRule="auto"/>
            </w:pPr>
            <w:r>
              <w:rPr>
                <w:b/>
                <w:sz w:val="16"/>
              </w:rPr>
            </w:r>
            <w:r>
              <w:rPr>
                <w:b/>
                <w:sz w:val="16"/>
              </w:rPr>
              <w:t>Customer_ID</w:t>
            </w:r>
          </w:p>
        </w:tc>
        <w:tc>
          <w:tcPr>
            <w:tcW w:type="dxa" w:w="4320"/>
            <w:shd w:val="clear" w:color="auto" w:fill="D9E2F3"/>
          </w:tcPr>
          <w:p>
            <w:pPr>
              <w:spacing w:after="0" w:line="240" w:lineRule="auto"/>
            </w:pPr>
            <w:r>
              <w:rPr>
                <w:b/>
                <w:sz w:val="16"/>
              </w:rPr>
            </w:r>
            <w:r>
              <w:rPr>
                <w:b/>
                <w:sz w:val="16"/>
              </w:rPr>
              <w:t>Phone_Number</w:t>
            </w:r>
          </w:p>
        </w:tc>
      </w:tr>
      <w:tr>
        <w:tc>
          <w:tcPr>
            <w:tcW w:type="dxa" w:w="4320"/>
          </w:tcPr>
          <w:p>
            <w:pPr>
              <w:spacing w:after="0" w:line="240" w:lineRule="auto"/>
            </w:pPr>
            <w:r>
              <w:rPr>
                <w:sz w:val="16"/>
              </w:rPr>
            </w:r>
            <w:r>
              <w:rPr>
                <w:sz w:val="16"/>
              </w:rPr>
              <w:t>101</w:t>
            </w:r>
          </w:p>
        </w:tc>
        <w:tc>
          <w:tcPr>
            <w:tcW w:type="dxa" w:w="4320"/>
          </w:tcPr>
          <w:p>
            <w:pPr>
              <w:spacing w:after="0" w:line="240" w:lineRule="auto"/>
            </w:pPr>
            <w:r>
              <w:rPr>
                <w:sz w:val="16"/>
              </w:rPr>
            </w:r>
            <w:r>
              <w:rPr>
                <w:sz w:val="16"/>
              </w:rPr>
              <w:t>9876543210</w:t>
            </w:r>
          </w:p>
        </w:tc>
      </w:tr>
      <w:tr>
        <w:tc>
          <w:tcPr>
            <w:tcW w:type="dxa" w:w="4320"/>
          </w:tcPr>
          <w:p>
            <w:pPr>
              <w:spacing w:after="0" w:line="240" w:lineRule="auto"/>
            </w:pPr>
            <w:r>
              <w:rPr>
                <w:sz w:val="16"/>
              </w:rPr>
            </w:r>
            <w:r>
              <w:rPr>
                <w:sz w:val="16"/>
              </w:rPr>
              <w:t>101</w:t>
            </w:r>
          </w:p>
        </w:tc>
        <w:tc>
          <w:tcPr>
            <w:tcW w:type="dxa" w:w="4320"/>
          </w:tcPr>
          <w:p>
            <w:pPr>
              <w:spacing w:after="0" w:line="240" w:lineRule="auto"/>
            </w:pPr>
            <w:r>
              <w:rPr>
                <w:sz w:val="16"/>
              </w:rPr>
            </w:r>
            <w:r>
              <w:rPr>
                <w:sz w:val="16"/>
              </w:rPr>
              <w:t>9123456780</w:t>
            </w:r>
          </w:p>
        </w:tc>
      </w:tr>
      <w:tr>
        <w:tc>
          <w:tcPr>
            <w:tcW w:type="dxa" w:w="4320"/>
          </w:tcPr>
          <w:p>
            <w:pPr>
              <w:spacing w:after="0" w:line="240" w:lineRule="auto"/>
            </w:pPr>
            <w:r>
              <w:rPr>
                <w:sz w:val="16"/>
              </w:rPr>
            </w:r>
            <w:r>
              <w:rPr>
                <w:sz w:val="16"/>
              </w:rPr>
              <w:t>102</w:t>
            </w:r>
          </w:p>
        </w:tc>
        <w:tc>
          <w:tcPr>
            <w:tcW w:type="dxa" w:w="4320"/>
          </w:tcPr>
          <w:p>
            <w:pPr>
              <w:spacing w:after="0" w:line="240" w:lineRule="auto"/>
            </w:pPr>
            <w:r>
              <w:rPr>
                <w:sz w:val="16"/>
              </w:rPr>
            </w:r>
            <w:r>
              <w:rPr>
                <w:sz w:val="16"/>
              </w:rPr>
              <w:t>9988776655</w:t>
            </w:r>
          </w:p>
        </w:tc>
      </w:tr>
      <w:tr>
        <w:tc>
          <w:tcPr>
            <w:tcW w:type="dxa" w:w="4320"/>
          </w:tcPr>
          <w:p>
            <w:pPr>
              <w:spacing w:after="0" w:line="240" w:lineRule="auto"/>
            </w:pPr>
            <w:r>
              <w:rPr>
                <w:sz w:val="16"/>
              </w:rPr>
            </w:r>
            <w:r>
              <w:rPr>
                <w:sz w:val="16"/>
              </w:rPr>
              <w:t>103</w:t>
            </w:r>
          </w:p>
        </w:tc>
        <w:tc>
          <w:tcPr>
            <w:tcW w:type="dxa" w:w="4320"/>
          </w:tcPr>
          <w:p>
            <w:pPr>
              <w:spacing w:after="0" w:line="240" w:lineRule="auto"/>
            </w:pPr>
            <w:r>
              <w:rPr>
                <w:sz w:val="16"/>
              </w:rPr>
            </w:r>
            <w:r>
              <w:rPr>
                <w:sz w:val="16"/>
              </w:rPr>
              <w:t>9830012345</w:t>
            </w:r>
          </w:p>
        </w:tc>
      </w:tr>
      <w:tr>
        <w:tc>
          <w:tcPr>
            <w:tcW w:type="dxa" w:w="4320"/>
          </w:tcPr>
          <w:p>
            <w:pPr>
              <w:spacing w:after="0" w:line="240" w:lineRule="auto"/>
            </w:pPr>
            <w:r>
              <w:rPr>
                <w:sz w:val="16"/>
              </w:rPr>
            </w:r>
            <w:r>
              <w:rPr>
                <w:sz w:val="16"/>
              </w:rPr>
              <w:t>103</w:t>
            </w:r>
          </w:p>
        </w:tc>
        <w:tc>
          <w:tcPr>
            <w:tcW w:type="dxa" w:w="4320"/>
          </w:tcPr>
          <w:p>
            <w:pPr>
              <w:spacing w:after="0" w:line="240" w:lineRule="auto"/>
            </w:pPr>
            <w:r>
              <w:rPr>
                <w:sz w:val="16"/>
              </w:rPr>
            </w:r>
            <w:r>
              <w:rPr>
                <w:sz w:val="16"/>
              </w:rPr>
              <w:t>9007654321</w:t>
            </w:r>
          </w:p>
        </w:tc>
      </w:tr>
      <w:tr>
        <w:tc>
          <w:tcPr>
            <w:tcW w:type="dxa" w:w="4320"/>
          </w:tcPr>
          <w:p>
            <w:pPr>
              <w:spacing w:after="0" w:line="240" w:lineRule="auto"/>
            </w:pPr>
            <w:r>
              <w:rPr>
                <w:sz w:val="16"/>
              </w:rPr>
            </w:r>
            <w:r>
              <w:rPr>
                <w:sz w:val="16"/>
              </w:rPr>
              <w:t>104</w:t>
            </w:r>
          </w:p>
        </w:tc>
        <w:tc>
          <w:tcPr>
            <w:tcW w:type="dxa" w:w="4320"/>
          </w:tcPr>
          <w:p>
            <w:pPr>
              <w:spacing w:after="0" w:line="240" w:lineRule="auto"/>
            </w:pPr>
            <w:r>
              <w:rPr>
                <w:sz w:val="16"/>
              </w:rPr>
            </w:r>
            <w:r>
              <w:rPr>
                <w:sz w:val="16"/>
              </w:rPr>
              <w:t>9898989898</w:t>
            </w:r>
          </w:p>
        </w:tc>
      </w:tr>
      <w:tr>
        <w:tc>
          <w:tcPr>
            <w:tcW w:type="dxa" w:w="4320"/>
          </w:tcPr>
          <w:p>
            <w:pPr>
              <w:spacing w:after="0" w:line="240" w:lineRule="auto"/>
            </w:pPr>
            <w:r>
              <w:rPr>
                <w:sz w:val="16"/>
              </w:rPr>
            </w:r>
            <w:r>
              <w:rPr>
                <w:sz w:val="16"/>
              </w:rPr>
              <w:t>105</w:t>
            </w:r>
          </w:p>
        </w:tc>
        <w:tc>
          <w:tcPr>
            <w:tcW w:type="dxa" w:w="4320"/>
          </w:tcPr>
          <w:p>
            <w:pPr>
              <w:spacing w:after="0" w:line="240" w:lineRule="auto"/>
            </w:pPr>
            <w:r>
              <w:rPr>
                <w:sz w:val="16"/>
              </w:rPr>
            </w:r>
            <w:r>
              <w:rPr>
                <w:sz w:val="16"/>
              </w:rPr>
              <w:t>9415001122</w:t>
            </w:r>
          </w:p>
        </w:tc>
      </w:tr>
      <w:tr>
        <w:tc>
          <w:tcPr>
            <w:tcW w:type="dxa" w:w="4320"/>
          </w:tcPr>
          <w:p>
            <w:pPr>
              <w:spacing w:after="0" w:line="240" w:lineRule="auto"/>
            </w:pPr>
            <w:r>
              <w:rPr>
                <w:sz w:val="16"/>
              </w:rPr>
            </w:r>
            <w:r>
              <w:rPr>
                <w:sz w:val="16"/>
              </w:rPr>
              <w:t>106</w:t>
            </w:r>
          </w:p>
        </w:tc>
        <w:tc>
          <w:tcPr>
            <w:tcW w:type="dxa" w:w="4320"/>
          </w:tcPr>
          <w:p>
            <w:pPr>
              <w:spacing w:after="0" w:line="240" w:lineRule="auto"/>
            </w:pPr>
            <w:r>
              <w:rPr>
                <w:sz w:val="16"/>
              </w:rPr>
            </w:r>
            <w:r>
              <w:rPr>
                <w:sz w:val="16"/>
              </w:rPr>
              <w:t>9849012345</w:t>
            </w:r>
          </w:p>
        </w:tc>
      </w:tr>
      <w:tr>
        <w:tc>
          <w:tcPr>
            <w:tcW w:type="dxa" w:w="4320"/>
          </w:tcPr>
          <w:p>
            <w:pPr>
              <w:spacing w:after="0" w:line="240" w:lineRule="auto"/>
            </w:pPr>
            <w:r>
              <w:rPr>
                <w:sz w:val="16"/>
              </w:rPr>
            </w:r>
            <w:r>
              <w:rPr>
                <w:sz w:val="16"/>
              </w:rPr>
              <w:t>107</w:t>
            </w:r>
          </w:p>
        </w:tc>
        <w:tc>
          <w:tcPr>
            <w:tcW w:type="dxa" w:w="4320"/>
          </w:tcPr>
          <w:p>
            <w:pPr>
              <w:spacing w:after="0" w:line="240" w:lineRule="auto"/>
            </w:pPr>
            <w:r>
              <w:rPr>
                <w:sz w:val="16"/>
              </w:rPr>
            </w:r>
            <w:r>
              <w:rPr>
                <w:sz w:val="16"/>
              </w:rPr>
              <w:t>9820098200</w:t>
            </w:r>
          </w:p>
        </w:tc>
      </w:tr>
      <w:tr>
        <w:tc>
          <w:tcPr>
            <w:tcW w:type="dxa" w:w="4320"/>
          </w:tcPr>
          <w:p>
            <w:pPr>
              <w:spacing w:after="0" w:line="240" w:lineRule="auto"/>
            </w:pPr>
            <w:r>
              <w:rPr>
                <w:sz w:val="16"/>
              </w:rPr>
            </w:r>
            <w:r>
              <w:rPr>
                <w:sz w:val="16"/>
              </w:rPr>
              <w:t>107</w:t>
            </w:r>
          </w:p>
        </w:tc>
        <w:tc>
          <w:tcPr>
            <w:tcW w:type="dxa" w:w="4320"/>
          </w:tcPr>
          <w:p>
            <w:pPr>
              <w:spacing w:after="0" w:line="240" w:lineRule="auto"/>
            </w:pPr>
            <w:r>
              <w:rPr>
                <w:sz w:val="16"/>
              </w:rPr>
            </w:r>
            <w:r>
              <w:rPr>
                <w:sz w:val="16"/>
              </w:rPr>
              <w:t>9167712345</w:t>
            </w:r>
          </w:p>
        </w:tc>
      </w:tr>
      <w:tr>
        <w:tc>
          <w:tcPr>
            <w:tcW w:type="dxa" w:w="4320"/>
          </w:tcPr>
          <w:p>
            <w:pPr>
              <w:spacing w:after="0" w:line="240" w:lineRule="auto"/>
            </w:pPr>
            <w:r>
              <w:rPr>
                <w:sz w:val="16"/>
              </w:rPr>
            </w:r>
            <w:r>
              <w:rPr>
                <w:sz w:val="16"/>
              </w:rPr>
              <w:t>108</w:t>
            </w:r>
          </w:p>
        </w:tc>
        <w:tc>
          <w:tcPr>
            <w:tcW w:type="dxa" w:w="4320"/>
          </w:tcPr>
          <w:p>
            <w:pPr>
              <w:spacing w:after="0" w:line="240" w:lineRule="auto"/>
            </w:pPr>
            <w:r>
              <w:rPr>
                <w:sz w:val="16"/>
              </w:rPr>
            </w:r>
            <w:r>
              <w:rPr>
                <w:sz w:val="16"/>
              </w:rPr>
              <w:t>9874561230</w:t>
            </w:r>
          </w:p>
        </w:tc>
      </w:tr>
      <w:tr>
        <w:tc>
          <w:tcPr>
            <w:tcW w:type="dxa" w:w="4320"/>
          </w:tcPr>
          <w:p>
            <w:pPr>
              <w:spacing w:after="0" w:line="240" w:lineRule="auto"/>
            </w:pPr>
            <w:r>
              <w:rPr>
                <w:sz w:val="16"/>
              </w:rPr>
            </w:r>
            <w:r>
              <w:rPr>
                <w:sz w:val="16"/>
              </w:rPr>
              <w:t>109</w:t>
            </w:r>
          </w:p>
        </w:tc>
        <w:tc>
          <w:tcPr>
            <w:tcW w:type="dxa" w:w="4320"/>
          </w:tcPr>
          <w:p>
            <w:pPr>
              <w:spacing w:after="0" w:line="240" w:lineRule="auto"/>
            </w:pPr>
            <w:r>
              <w:rPr>
                <w:sz w:val="16"/>
              </w:rPr>
            </w:r>
            <w:r>
              <w:rPr>
                <w:sz w:val="16"/>
              </w:rPr>
              <w:t>9829011223</w:t>
            </w:r>
          </w:p>
        </w:tc>
      </w:tr>
      <w:tr>
        <w:tc>
          <w:tcPr>
            <w:tcW w:type="dxa" w:w="4320"/>
          </w:tcPr>
          <w:p>
            <w:pPr>
              <w:spacing w:after="0" w:line="240" w:lineRule="auto"/>
            </w:pPr>
            <w:r>
              <w:rPr>
                <w:sz w:val="16"/>
              </w:rPr>
            </w:r>
            <w:r>
              <w:rPr>
                <w:sz w:val="16"/>
              </w:rPr>
              <w:t>110</w:t>
            </w:r>
          </w:p>
        </w:tc>
        <w:tc>
          <w:tcPr>
            <w:tcW w:type="dxa" w:w="4320"/>
          </w:tcPr>
          <w:p>
            <w:pPr>
              <w:spacing w:after="0" w:line="240" w:lineRule="auto"/>
            </w:pPr>
            <w:r>
              <w:rPr>
                <w:sz w:val="16"/>
              </w:rPr>
            </w:r>
            <w:r>
              <w:rPr>
                <w:sz w:val="16"/>
              </w:rPr>
              <w:t>9811122233</w:t>
            </w:r>
          </w:p>
        </w:tc>
      </w:tr>
      <w:tr>
        <w:tc>
          <w:tcPr>
            <w:tcW w:type="dxa" w:w="4320"/>
          </w:tcPr>
          <w:p>
            <w:pPr>
              <w:spacing w:after="0" w:line="240" w:lineRule="auto"/>
            </w:pPr>
            <w:r>
              <w:rPr>
                <w:sz w:val="16"/>
              </w:rPr>
            </w:r>
            <w:r>
              <w:rPr>
                <w:sz w:val="16"/>
              </w:rPr>
              <w:t>110</w:t>
            </w:r>
          </w:p>
        </w:tc>
        <w:tc>
          <w:tcPr>
            <w:tcW w:type="dxa" w:w="4320"/>
          </w:tcPr>
          <w:p>
            <w:pPr>
              <w:spacing w:after="0" w:line="240" w:lineRule="auto"/>
            </w:pPr>
            <w:r>
              <w:rPr>
                <w:sz w:val="16"/>
              </w:rPr>
            </w:r>
            <w:r>
              <w:rPr>
                <w:sz w:val="16"/>
              </w:rPr>
              <w:t>9718899001</w:t>
            </w:r>
          </w:p>
        </w:tc>
      </w:tr>
      <w:tr>
        <w:tc>
          <w:tcPr>
            <w:tcW w:type="dxa" w:w="4320"/>
          </w:tcPr>
          <w:p>
            <w:pPr>
              <w:spacing w:after="0" w:line="240" w:lineRule="auto"/>
            </w:pPr>
            <w:r>
              <w:rPr>
                <w:sz w:val="16"/>
              </w:rPr>
            </w:r>
            <w:r>
              <w:rPr>
                <w:sz w:val="16"/>
              </w:rPr>
              <w:t>111</w:t>
            </w:r>
          </w:p>
        </w:tc>
        <w:tc>
          <w:tcPr>
            <w:tcW w:type="dxa" w:w="4320"/>
          </w:tcPr>
          <w:p>
            <w:pPr>
              <w:spacing w:after="0" w:line="240" w:lineRule="auto"/>
            </w:pPr>
            <w:r>
              <w:rPr>
                <w:sz w:val="16"/>
              </w:rPr>
            </w:r>
            <w:r>
              <w:rPr>
                <w:sz w:val="16"/>
              </w:rPr>
              <w:t>9447012345</w:t>
            </w:r>
          </w:p>
        </w:tc>
      </w:tr>
      <w:tr>
        <w:tc>
          <w:tcPr>
            <w:tcW w:type="dxa" w:w="4320"/>
          </w:tcPr>
          <w:p>
            <w:pPr>
              <w:spacing w:after="0" w:line="240" w:lineRule="auto"/>
            </w:pPr>
            <w:r>
              <w:rPr>
                <w:sz w:val="16"/>
              </w:rPr>
            </w:r>
            <w:r>
              <w:rPr>
                <w:sz w:val="16"/>
              </w:rPr>
              <w:t>112</w:t>
            </w:r>
          </w:p>
        </w:tc>
        <w:tc>
          <w:tcPr>
            <w:tcW w:type="dxa" w:w="4320"/>
          </w:tcPr>
          <w:p>
            <w:pPr>
              <w:spacing w:after="0" w:line="240" w:lineRule="auto"/>
            </w:pPr>
            <w:r>
              <w:rPr>
                <w:sz w:val="16"/>
              </w:rPr>
            </w:r>
            <w:r>
              <w:rPr>
                <w:sz w:val="16"/>
              </w:rPr>
              <w:t>9822334455</w:t>
            </w:r>
          </w:p>
        </w:tc>
      </w:tr>
    </w:tbl>
    <w:p>
      <w:pPr>
        <w:spacing w:after="80"/>
      </w:pP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S09b HERE</w:t>
            </w:r>
          </w:p>
          <w:p>
            <w:pPr>
              <w:keepNext/>
              <w:spacing w:line="240" w:lineRule="auto"/>
              <w:jc w:val="center"/>
            </w:pPr>
            <w:r>
              <w:rPr>
                <w:color w:val="595959"/>
                <w:sz w:val="20"/>
              </w:rPr>
              <w:t>File 10 query A8: SELECT * FROM CUSTOMER_PHONE result grid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65</w:t>
      </w:r>
      <w:r>
        <w:fldChar w:fldCharType="end"/>
      </w:r>
      <w:r>
        <w:t>: SELECT * FROM CUSTOMER_PHONE [S09b]</w:t>
      </w:r>
    </w:p>
    <w:p>
      <w:pPr>
        <w:pStyle w:val="Heading3"/>
      </w:pPr>
      <w:r>
        <w:t>B.3  CATEGORY (10 rows)</w:t>
      </w:r>
    </w:p>
    <w:p>
      <w:pPr>
        <w:pStyle w:val="Caption"/>
        <w:keepNext/>
        <w:spacing w:after="60"/>
        <w:jc w:val="center"/>
      </w:pPr>
      <w:r>
        <w:t xml:space="preserve">Table </w:t>
      </w:r>
      <w:r>
        <w:fldChar w:fldCharType="begin"/>
      </w:r>
      <w:r>
        <w:instrText xml:space="preserve"> SEQ Table \* ARABIC </w:instrText>
      </w:r>
      <w:r>
        <w:fldChar w:fldCharType="separate"/>
      </w:r>
      <w:r>
        <w:t>43</w:t>
      </w:r>
      <w:r>
        <w:fldChar w:fldCharType="end"/>
      </w:r>
      <w:r>
        <w:t>: Sample data – CATEGORY</w:t>
      </w:r>
    </w:p>
    <w:tbl>
      <w:tblPr>
        <w:tblStyle w:val="TableGrid"/>
        <w:tblW w:type="auto" w:w="0"/>
        <w:jc w:val="center"/>
        <w:tblLayout w:type="fixed"/>
        <w:tblLook w:firstColumn="1" w:firstRow="1" w:lastColumn="0" w:lastRow="0" w:noHBand="0" w:noVBand="1" w:val="04A0"/>
      </w:tblPr>
      <w:tblGrid>
        <w:gridCol w:w="720"/>
        <w:gridCol w:w="2592"/>
        <w:gridCol w:w="5328"/>
      </w:tblGrid>
      <w:tr>
        <w:trPr>
          <w:tblHeader w:val="true"/>
        </w:trPr>
        <w:tc>
          <w:tcPr>
            <w:tcW w:type="dxa" w:w="720"/>
            <w:shd w:val="clear" w:color="auto" w:fill="D9E2F3"/>
          </w:tcPr>
          <w:p>
            <w:pPr>
              <w:spacing w:after="0" w:line="240" w:lineRule="auto"/>
            </w:pPr>
            <w:r>
              <w:rPr>
                <w:b/>
                <w:sz w:val="16"/>
              </w:rPr>
            </w:r>
            <w:r>
              <w:rPr>
                <w:b/>
                <w:sz w:val="16"/>
              </w:rPr>
              <w:t>ID</w:t>
            </w:r>
          </w:p>
        </w:tc>
        <w:tc>
          <w:tcPr>
            <w:tcW w:type="dxa" w:w="2592"/>
            <w:shd w:val="clear" w:color="auto" w:fill="D9E2F3"/>
          </w:tcPr>
          <w:p>
            <w:pPr>
              <w:spacing w:after="0" w:line="240" w:lineRule="auto"/>
            </w:pPr>
            <w:r>
              <w:rPr>
                <w:b/>
                <w:sz w:val="16"/>
              </w:rPr>
            </w:r>
            <w:r>
              <w:rPr>
                <w:b/>
                <w:sz w:val="16"/>
              </w:rPr>
              <w:t>Category_Name</w:t>
            </w:r>
          </w:p>
        </w:tc>
        <w:tc>
          <w:tcPr>
            <w:tcW w:type="dxa" w:w="5328"/>
            <w:shd w:val="clear" w:color="auto" w:fill="D9E2F3"/>
          </w:tcPr>
          <w:p>
            <w:pPr>
              <w:spacing w:after="0" w:line="240" w:lineRule="auto"/>
            </w:pPr>
            <w:r>
              <w:rPr>
                <w:b/>
                <w:sz w:val="16"/>
              </w:rPr>
            </w:r>
            <w:r>
              <w:rPr>
                <w:b/>
                <w:sz w:val="16"/>
              </w:rPr>
              <w:t>Description</w:t>
            </w:r>
          </w:p>
        </w:tc>
      </w:tr>
      <w:tr>
        <w:tc>
          <w:tcPr>
            <w:tcW w:type="dxa" w:w="720"/>
          </w:tcPr>
          <w:p>
            <w:pPr>
              <w:spacing w:after="0" w:line="240" w:lineRule="auto"/>
            </w:pPr>
            <w:r>
              <w:rPr>
                <w:sz w:val="16"/>
              </w:rPr>
            </w:r>
            <w:r>
              <w:rPr>
                <w:sz w:val="16"/>
              </w:rPr>
              <w:t>1</w:t>
            </w:r>
          </w:p>
        </w:tc>
        <w:tc>
          <w:tcPr>
            <w:tcW w:type="dxa" w:w="2592"/>
          </w:tcPr>
          <w:p>
            <w:pPr>
              <w:spacing w:after="0" w:line="240" w:lineRule="auto"/>
            </w:pPr>
            <w:r>
              <w:rPr>
                <w:sz w:val="16"/>
              </w:rPr>
            </w:r>
            <w:r>
              <w:rPr>
                <w:sz w:val="16"/>
              </w:rPr>
              <w:t>Electronics</w:t>
            </w:r>
          </w:p>
        </w:tc>
        <w:tc>
          <w:tcPr>
            <w:tcW w:type="dxa" w:w="5328"/>
          </w:tcPr>
          <w:p>
            <w:pPr>
              <w:spacing w:after="0" w:line="240" w:lineRule="auto"/>
            </w:pPr>
            <w:r>
              <w:rPr>
                <w:sz w:val="16"/>
              </w:rPr>
            </w:r>
            <w:r>
              <w:rPr>
                <w:sz w:val="16"/>
              </w:rPr>
              <w:t>Mobiles, audio devices, chargers and accessories</w:t>
            </w:r>
          </w:p>
        </w:tc>
      </w:tr>
      <w:tr>
        <w:tc>
          <w:tcPr>
            <w:tcW w:type="dxa" w:w="720"/>
          </w:tcPr>
          <w:p>
            <w:pPr>
              <w:spacing w:after="0" w:line="240" w:lineRule="auto"/>
            </w:pPr>
            <w:r>
              <w:rPr>
                <w:sz w:val="16"/>
              </w:rPr>
            </w:r>
            <w:r>
              <w:rPr>
                <w:sz w:val="16"/>
              </w:rPr>
              <w:t>2</w:t>
            </w:r>
          </w:p>
        </w:tc>
        <w:tc>
          <w:tcPr>
            <w:tcW w:type="dxa" w:w="2592"/>
          </w:tcPr>
          <w:p>
            <w:pPr>
              <w:spacing w:after="0" w:line="240" w:lineRule="auto"/>
            </w:pPr>
            <w:r>
              <w:rPr>
                <w:sz w:val="16"/>
              </w:rPr>
            </w:r>
            <w:r>
              <w:rPr>
                <w:sz w:val="16"/>
              </w:rPr>
              <w:t>Fashion</w:t>
            </w:r>
          </w:p>
        </w:tc>
        <w:tc>
          <w:tcPr>
            <w:tcW w:type="dxa" w:w="5328"/>
          </w:tcPr>
          <w:p>
            <w:pPr>
              <w:spacing w:after="0" w:line="240" w:lineRule="auto"/>
            </w:pPr>
            <w:r>
              <w:rPr>
                <w:sz w:val="16"/>
              </w:rPr>
            </w:r>
            <w:r>
              <w:rPr>
                <w:sz w:val="16"/>
              </w:rPr>
              <w:t>Clothing, ethnic wear and footwear</w:t>
            </w:r>
          </w:p>
        </w:tc>
      </w:tr>
      <w:tr>
        <w:tc>
          <w:tcPr>
            <w:tcW w:type="dxa" w:w="720"/>
          </w:tcPr>
          <w:p>
            <w:pPr>
              <w:spacing w:after="0" w:line="240" w:lineRule="auto"/>
            </w:pPr>
            <w:r>
              <w:rPr>
                <w:sz w:val="16"/>
              </w:rPr>
            </w:r>
            <w:r>
              <w:rPr>
                <w:sz w:val="16"/>
              </w:rPr>
              <w:t>3</w:t>
            </w:r>
          </w:p>
        </w:tc>
        <w:tc>
          <w:tcPr>
            <w:tcW w:type="dxa" w:w="2592"/>
          </w:tcPr>
          <w:p>
            <w:pPr>
              <w:spacing w:after="0" w:line="240" w:lineRule="auto"/>
            </w:pPr>
            <w:r>
              <w:rPr>
                <w:sz w:val="16"/>
              </w:rPr>
            </w:r>
            <w:r>
              <w:rPr>
                <w:sz w:val="16"/>
              </w:rPr>
              <w:t>Home &amp; Kitchen</w:t>
            </w:r>
          </w:p>
        </w:tc>
        <w:tc>
          <w:tcPr>
            <w:tcW w:type="dxa" w:w="5328"/>
          </w:tcPr>
          <w:p>
            <w:pPr>
              <w:spacing w:after="0" w:line="240" w:lineRule="auto"/>
            </w:pPr>
            <w:r>
              <w:rPr>
                <w:sz w:val="16"/>
              </w:rPr>
            </w:r>
            <w:r>
              <w:rPr>
                <w:sz w:val="16"/>
              </w:rPr>
              <w:t>Cookware, kitchen appliances and dining items</w:t>
            </w:r>
          </w:p>
        </w:tc>
      </w:tr>
      <w:tr>
        <w:tc>
          <w:tcPr>
            <w:tcW w:type="dxa" w:w="720"/>
          </w:tcPr>
          <w:p>
            <w:pPr>
              <w:spacing w:after="0" w:line="240" w:lineRule="auto"/>
            </w:pPr>
            <w:r>
              <w:rPr>
                <w:sz w:val="16"/>
              </w:rPr>
            </w:r>
            <w:r>
              <w:rPr>
                <w:sz w:val="16"/>
              </w:rPr>
              <w:t>4</w:t>
            </w:r>
          </w:p>
        </w:tc>
        <w:tc>
          <w:tcPr>
            <w:tcW w:type="dxa" w:w="2592"/>
          </w:tcPr>
          <w:p>
            <w:pPr>
              <w:spacing w:after="0" w:line="240" w:lineRule="auto"/>
            </w:pPr>
            <w:r>
              <w:rPr>
                <w:sz w:val="16"/>
              </w:rPr>
            </w:r>
            <w:r>
              <w:rPr>
                <w:sz w:val="16"/>
              </w:rPr>
              <w:t>Books</w:t>
            </w:r>
          </w:p>
        </w:tc>
        <w:tc>
          <w:tcPr>
            <w:tcW w:type="dxa" w:w="5328"/>
          </w:tcPr>
          <w:p>
            <w:pPr>
              <w:spacing w:after="0" w:line="240" w:lineRule="auto"/>
            </w:pPr>
            <w:r>
              <w:rPr>
                <w:sz w:val="16"/>
              </w:rPr>
            </w:r>
            <w:r>
              <w:rPr>
                <w:sz w:val="16"/>
              </w:rPr>
              <w:t>Academic textbooks and competitive exam guides</w:t>
            </w:r>
          </w:p>
        </w:tc>
      </w:tr>
      <w:tr>
        <w:tc>
          <w:tcPr>
            <w:tcW w:type="dxa" w:w="720"/>
          </w:tcPr>
          <w:p>
            <w:pPr>
              <w:spacing w:after="0" w:line="240" w:lineRule="auto"/>
            </w:pPr>
            <w:r>
              <w:rPr>
                <w:sz w:val="16"/>
              </w:rPr>
            </w:r>
            <w:r>
              <w:rPr>
                <w:sz w:val="16"/>
              </w:rPr>
              <w:t>5</w:t>
            </w:r>
          </w:p>
        </w:tc>
        <w:tc>
          <w:tcPr>
            <w:tcW w:type="dxa" w:w="2592"/>
          </w:tcPr>
          <w:p>
            <w:pPr>
              <w:spacing w:after="0" w:line="240" w:lineRule="auto"/>
            </w:pPr>
            <w:r>
              <w:rPr>
                <w:sz w:val="16"/>
              </w:rPr>
            </w:r>
            <w:r>
              <w:rPr>
                <w:sz w:val="16"/>
              </w:rPr>
              <w:t>Beauty &amp; Personal Care</w:t>
            </w:r>
          </w:p>
        </w:tc>
        <w:tc>
          <w:tcPr>
            <w:tcW w:type="dxa" w:w="5328"/>
          </w:tcPr>
          <w:p>
            <w:pPr>
              <w:spacing w:after="0" w:line="240" w:lineRule="auto"/>
            </w:pPr>
            <w:r>
              <w:rPr>
                <w:sz w:val="16"/>
              </w:rPr>
            </w:r>
            <w:r>
              <w:rPr>
                <w:sz w:val="16"/>
              </w:rPr>
              <w:t>Skin care, hair care and grooming products</w:t>
            </w:r>
          </w:p>
        </w:tc>
      </w:tr>
      <w:tr>
        <w:tc>
          <w:tcPr>
            <w:tcW w:type="dxa" w:w="720"/>
          </w:tcPr>
          <w:p>
            <w:pPr>
              <w:spacing w:after="0" w:line="240" w:lineRule="auto"/>
            </w:pPr>
            <w:r>
              <w:rPr>
                <w:sz w:val="16"/>
              </w:rPr>
            </w:r>
            <w:r>
              <w:rPr>
                <w:sz w:val="16"/>
              </w:rPr>
              <w:t>6</w:t>
            </w:r>
          </w:p>
        </w:tc>
        <w:tc>
          <w:tcPr>
            <w:tcW w:type="dxa" w:w="2592"/>
          </w:tcPr>
          <w:p>
            <w:pPr>
              <w:spacing w:after="0" w:line="240" w:lineRule="auto"/>
            </w:pPr>
            <w:r>
              <w:rPr>
                <w:sz w:val="16"/>
              </w:rPr>
            </w:r>
            <w:r>
              <w:rPr>
                <w:sz w:val="16"/>
              </w:rPr>
              <w:t>Sports &amp; Fitness</w:t>
            </w:r>
          </w:p>
        </w:tc>
        <w:tc>
          <w:tcPr>
            <w:tcW w:type="dxa" w:w="5328"/>
          </w:tcPr>
          <w:p>
            <w:pPr>
              <w:spacing w:after="0" w:line="240" w:lineRule="auto"/>
            </w:pPr>
            <w:r>
              <w:rPr>
                <w:sz w:val="16"/>
              </w:rPr>
            </w:r>
            <w:r>
              <w:rPr>
                <w:sz w:val="16"/>
              </w:rPr>
              <w:t>Fitness gear and sports equipment</w:t>
            </w:r>
          </w:p>
        </w:tc>
      </w:tr>
      <w:tr>
        <w:tc>
          <w:tcPr>
            <w:tcW w:type="dxa" w:w="720"/>
          </w:tcPr>
          <w:p>
            <w:pPr>
              <w:spacing w:after="0" w:line="240" w:lineRule="auto"/>
            </w:pPr>
            <w:r>
              <w:rPr>
                <w:sz w:val="16"/>
              </w:rPr>
            </w:r>
            <w:r>
              <w:rPr>
                <w:sz w:val="16"/>
              </w:rPr>
              <w:t>7</w:t>
            </w:r>
          </w:p>
        </w:tc>
        <w:tc>
          <w:tcPr>
            <w:tcW w:type="dxa" w:w="2592"/>
          </w:tcPr>
          <w:p>
            <w:pPr>
              <w:spacing w:after="0" w:line="240" w:lineRule="auto"/>
            </w:pPr>
            <w:r>
              <w:rPr>
                <w:sz w:val="16"/>
              </w:rPr>
            </w:r>
            <w:r>
              <w:rPr>
                <w:sz w:val="16"/>
              </w:rPr>
              <w:t>Toys &amp; Games</w:t>
            </w:r>
          </w:p>
        </w:tc>
        <w:tc>
          <w:tcPr>
            <w:tcW w:type="dxa" w:w="5328"/>
          </w:tcPr>
          <w:p>
            <w:pPr>
              <w:spacing w:after="0" w:line="240" w:lineRule="auto"/>
            </w:pPr>
            <w:r>
              <w:rPr>
                <w:sz w:val="16"/>
              </w:rPr>
            </w:r>
            <w:r>
              <w:rPr>
                <w:sz w:val="16"/>
              </w:rPr>
              <w:t>Board games, puzzles and toys</w:t>
            </w:r>
          </w:p>
        </w:tc>
      </w:tr>
      <w:tr>
        <w:tc>
          <w:tcPr>
            <w:tcW w:type="dxa" w:w="720"/>
          </w:tcPr>
          <w:p>
            <w:pPr>
              <w:spacing w:after="0" w:line="240" w:lineRule="auto"/>
            </w:pPr>
            <w:r>
              <w:rPr>
                <w:sz w:val="16"/>
              </w:rPr>
            </w:r>
            <w:r>
              <w:rPr>
                <w:sz w:val="16"/>
              </w:rPr>
              <w:t>8</w:t>
            </w:r>
          </w:p>
        </w:tc>
        <w:tc>
          <w:tcPr>
            <w:tcW w:type="dxa" w:w="2592"/>
          </w:tcPr>
          <w:p>
            <w:pPr>
              <w:spacing w:after="0" w:line="240" w:lineRule="auto"/>
            </w:pPr>
            <w:r>
              <w:rPr>
                <w:sz w:val="16"/>
              </w:rPr>
            </w:r>
            <w:r>
              <w:rPr>
                <w:sz w:val="16"/>
              </w:rPr>
              <w:t>Grocery</w:t>
            </w:r>
          </w:p>
        </w:tc>
        <w:tc>
          <w:tcPr>
            <w:tcW w:type="dxa" w:w="5328"/>
          </w:tcPr>
          <w:p>
            <w:pPr>
              <w:spacing w:after="0" w:line="240" w:lineRule="auto"/>
            </w:pPr>
            <w:r>
              <w:rPr>
                <w:sz w:val="16"/>
              </w:rPr>
            </w:r>
            <w:r>
              <w:rPr>
                <w:sz w:val="16"/>
              </w:rPr>
              <w:t>Staples, rice, pulses and packaged food</w:t>
            </w:r>
          </w:p>
        </w:tc>
      </w:tr>
      <w:tr>
        <w:tc>
          <w:tcPr>
            <w:tcW w:type="dxa" w:w="720"/>
          </w:tcPr>
          <w:p>
            <w:pPr>
              <w:spacing w:after="0" w:line="240" w:lineRule="auto"/>
            </w:pPr>
            <w:r>
              <w:rPr>
                <w:sz w:val="16"/>
              </w:rPr>
            </w:r>
            <w:r>
              <w:rPr>
                <w:sz w:val="16"/>
              </w:rPr>
              <w:t>9</w:t>
            </w:r>
          </w:p>
        </w:tc>
        <w:tc>
          <w:tcPr>
            <w:tcW w:type="dxa" w:w="2592"/>
          </w:tcPr>
          <w:p>
            <w:pPr>
              <w:spacing w:after="0" w:line="240" w:lineRule="auto"/>
            </w:pPr>
            <w:r>
              <w:rPr>
                <w:sz w:val="16"/>
              </w:rPr>
            </w:r>
            <w:r>
              <w:rPr>
                <w:sz w:val="16"/>
              </w:rPr>
              <w:t>Stationery</w:t>
            </w:r>
          </w:p>
        </w:tc>
        <w:tc>
          <w:tcPr>
            <w:tcW w:type="dxa" w:w="5328"/>
          </w:tcPr>
          <w:p>
            <w:pPr>
              <w:spacing w:after="0" w:line="240" w:lineRule="auto"/>
            </w:pPr>
            <w:r>
              <w:rPr>
                <w:sz w:val="16"/>
              </w:rPr>
            </w:r>
            <w:r>
              <w:rPr>
                <w:sz w:val="16"/>
              </w:rPr>
              <w:t>Pens, notebooks and office supplies</w:t>
            </w:r>
          </w:p>
        </w:tc>
      </w:tr>
      <w:tr>
        <w:tc>
          <w:tcPr>
            <w:tcW w:type="dxa" w:w="720"/>
          </w:tcPr>
          <w:p>
            <w:pPr>
              <w:spacing w:after="0" w:line="240" w:lineRule="auto"/>
            </w:pPr>
            <w:r>
              <w:rPr>
                <w:sz w:val="16"/>
              </w:rPr>
            </w:r>
            <w:r>
              <w:rPr>
                <w:sz w:val="16"/>
              </w:rPr>
              <w:t>10</w:t>
            </w:r>
          </w:p>
        </w:tc>
        <w:tc>
          <w:tcPr>
            <w:tcW w:type="dxa" w:w="2592"/>
          </w:tcPr>
          <w:p>
            <w:pPr>
              <w:spacing w:after="0" w:line="240" w:lineRule="auto"/>
            </w:pPr>
            <w:r>
              <w:rPr>
                <w:sz w:val="16"/>
              </w:rPr>
            </w:r>
            <w:r>
              <w:rPr>
                <w:sz w:val="16"/>
              </w:rPr>
              <w:t>Furniture</w:t>
            </w:r>
          </w:p>
        </w:tc>
        <w:tc>
          <w:tcPr>
            <w:tcW w:type="dxa" w:w="5328"/>
          </w:tcPr>
          <w:p>
            <w:pPr>
              <w:spacing w:after="0" w:line="240" w:lineRule="auto"/>
            </w:pPr>
            <w:r>
              <w:rPr>
                <w:sz w:val="16"/>
              </w:rPr>
            </w:r>
            <w:r>
              <w:rPr>
                <w:sz w:val="16"/>
              </w:rPr>
              <w:t>Chairs, tables and study furniture</w:t>
            </w:r>
          </w:p>
        </w:tc>
      </w:tr>
    </w:tbl>
    <w:p>
      <w:pPr>
        <w:spacing w:after="80"/>
      </w:pP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S09c HERE</w:t>
            </w:r>
          </w:p>
          <w:p>
            <w:pPr>
              <w:keepNext/>
              <w:spacing w:line="240" w:lineRule="auto"/>
              <w:jc w:val="center"/>
            </w:pPr>
            <w:r>
              <w:rPr>
                <w:color w:val="595959"/>
                <w:sz w:val="20"/>
              </w:rPr>
              <w:t>File 10 query A2: SELECT * FROM CATEGORY result grid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66</w:t>
      </w:r>
      <w:r>
        <w:fldChar w:fldCharType="end"/>
      </w:r>
      <w:r>
        <w:t>: SELECT * FROM CATEGORY [S09c]</w:t>
      </w:r>
    </w:p>
    <w:p>
      <w:pPr>
        <w:pStyle w:val="Heading3"/>
      </w:pPr>
      <w:r>
        <w:t>B.4  PRODUCT (20 rows)</w:t>
      </w:r>
    </w:p>
    <w:p>
      <w:pPr>
        <w:pStyle w:val="Caption"/>
        <w:keepNext/>
        <w:spacing w:after="60"/>
        <w:jc w:val="center"/>
      </w:pPr>
      <w:r>
        <w:t xml:space="preserve">Table </w:t>
      </w:r>
      <w:r>
        <w:fldChar w:fldCharType="begin"/>
      </w:r>
      <w:r>
        <w:instrText xml:space="preserve"> SEQ Table \* ARABIC </w:instrText>
      </w:r>
      <w:r>
        <w:fldChar w:fldCharType="separate"/>
      </w:r>
      <w:r>
        <w:t>44</w:t>
      </w:r>
      <w:r>
        <w:fldChar w:fldCharType="end"/>
      </w:r>
      <w:r>
        <w:t>: Sample data – PRODUCT</w:t>
      </w:r>
    </w:p>
    <w:tbl>
      <w:tblPr>
        <w:tblStyle w:val="TableGrid"/>
        <w:tblW w:type="auto" w:w="0"/>
        <w:jc w:val="center"/>
        <w:tblLayout w:type="fixed"/>
        <w:tblLook w:firstColumn="1" w:firstRow="1" w:lastColumn="0" w:lastRow="0" w:noHBand="0" w:noVBand="1" w:val="04A0"/>
      </w:tblPr>
      <w:tblGrid>
        <w:gridCol w:w="648"/>
        <w:gridCol w:w="504"/>
        <w:gridCol w:w="2808"/>
        <w:gridCol w:w="936"/>
        <w:gridCol w:w="720"/>
        <w:gridCol w:w="864"/>
        <w:gridCol w:w="1080"/>
        <w:gridCol w:w="1080"/>
      </w:tblGrid>
      <w:tr>
        <w:trPr>
          <w:tblHeader w:val="true"/>
        </w:trPr>
        <w:tc>
          <w:tcPr>
            <w:tcW w:type="dxa" w:w="648"/>
            <w:shd w:val="clear" w:color="auto" w:fill="D9E2F3"/>
          </w:tcPr>
          <w:p>
            <w:pPr>
              <w:spacing w:after="0" w:line="240" w:lineRule="auto"/>
            </w:pPr>
            <w:r>
              <w:rPr>
                <w:b/>
                <w:sz w:val="16"/>
              </w:rPr>
            </w:r>
            <w:r>
              <w:rPr>
                <w:b/>
                <w:sz w:val="16"/>
              </w:rPr>
              <w:t>ID</w:t>
            </w:r>
          </w:p>
        </w:tc>
        <w:tc>
          <w:tcPr>
            <w:tcW w:type="dxa" w:w="504"/>
            <w:shd w:val="clear" w:color="auto" w:fill="D9E2F3"/>
          </w:tcPr>
          <w:p>
            <w:pPr>
              <w:spacing w:after="0" w:line="240" w:lineRule="auto"/>
            </w:pPr>
            <w:r>
              <w:rPr>
                <w:b/>
                <w:sz w:val="16"/>
              </w:rPr>
            </w:r>
            <w:r>
              <w:rPr>
                <w:b/>
                <w:sz w:val="16"/>
              </w:rPr>
              <w:t>Cat</w:t>
            </w:r>
          </w:p>
        </w:tc>
        <w:tc>
          <w:tcPr>
            <w:tcW w:type="dxa" w:w="2808"/>
            <w:shd w:val="clear" w:color="auto" w:fill="D9E2F3"/>
          </w:tcPr>
          <w:p>
            <w:pPr>
              <w:spacing w:after="0" w:line="240" w:lineRule="auto"/>
            </w:pPr>
            <w:r>
              <w:rPr>
                <w:b/>
                <w:sz w:val="16"/>
              </w:rPr>
            </w:r>
            <w:r>
              <w:rPr>
                <w:b/>
                <w:sz w:val="16"/>
              </w:rPr>
              <w:t>Product_Name</w:t>
            </w:r>
          </w:p>
        </w:tc>
        <w:tc>
          <w:tcPr>
            <w:tcW w:type="dxa" w:w="936"/>
            <w:shd w:val="clear" w:color="auto" w:fill="D9E2F3"/>
          </w:tcPr>
          <w:p>
            <w:pPr>
              <w:spacing w:after="0" w:line="240" w:lineRule="auto"/>
            </w:pPr>
            <w:r>
              <w:rPr>
                <w:b/>
                <w:sz w:val="16"/>
              </w:rPr>
            </w:r>
            <w:r>
              <w:rPr>
                <w:b/>
                <w:sz w:val="16"/>
              </w:rPr>
              <w:t>Price</w:t>
            </w:r>
          </w:p>
        </w:tc>
        <w:tc>
          <w:tcPr>
            <w:tcW w:type="dxa" w:w="720"/>
            <w:shd w:val="clear" w:color="auto" w:fill="D9E2F3"/>
          </w:tcPr>
          <w:p>
            <w:pPr>
              <w:spacing w:after="0" w:line="240" w:lineRule="auto"/>
            </w:pPr>
            <w:r>
              <w:rPr>
                <w:b/>
                <w:sz w:val="16"/>
              </w:rPr>
            </w:r>
            <w:r>
              <w:rPr>
                <w:b/>
                <w:sz w:val="16"/>
              </w:rPr>
              <w:t>Stock</w:t>
            </w:r>
          </w:p>
        </w:tc>
        <w:tc>
          <w:tcPr>
            <w:tcW w:type="dxa" w:w="864"/>
            <w:shd w:val="clear" w:color="auto" w:fill="D9E2F3"/>
          </w:tcPr>
          <w:p>
            <w:pPr>
              <w:spacing w:after="0" w:line="240" w:lineRule="auto"/>
            </w:pPr>
            <w:r>
              <w:rPr>
                <w:b/>
                <w:sz w:val="16"/>
              </w:rPr>
            </w:r>
            <w:r>
              <w:rPr>
                <w:b/>
                <w:sz w:val="16"/>
              </w:rPr>
              <w:t>Reorder</w:t>
            </w:r>
          </w:p>
        </w:tc>
        <w:tc>
          <w:tcPr>
            <w:tcW w:type="dxa" w:w="1080"/>
            <w:shd w:val="clear" w:color="auto" w:fill="D9E2F3"/>
          </w:tcPr>
          <w:p>
            <w:pPr>
              <w:spacing w:after="0" w:line="240" w:lineRule="auto"/>
            </w:pPr>
            <w:r>
              <w:rPr>
                <w:b/>
                <w:sz w:val="16"/>
              </w:rPr>
            </w:r>
            <w:r>
              <w:rPr>
                <w:b/>
                <w:sz w:val="16"/>
              </w:rPr>
              <w:t>Status</w:t>
            </w:r>
          </w:p>
        </w:tc>
        <w:tc>
          <w:tcPr>
            <w:tcW w:type="dxa" w:w="1080"/>
            <w:shd w:val="clear" w:color="auto" w:fill="D9E2F3"/>
          </w:tcPr>
          <w:p>
            <w:pPr>
              <w:spacing w:after="0" w:line="240" w:lineRule="auto"/>
            </w:pPr>
            <w:r>
              <w:rPr>
                <w:b/>
                <w:sz w:val="16"/>
              </w:rPr>
            </w:r>
            <w:r>
              <w:rPr>
                <w:b/>
                <w:sz w:val="16"/>
              </w:rPr>
              <w:t>Stock_Status</w:t>
            </w:r>
          </w:p>
        </w:tc>
      </w:tr>
      <w:tr>
        <w:tc>
          <w:tcPr>
            <w:tcW w:type="dxa" w:w="648"/>
          </w:tcPr>
          <w:p>
            <w:pPr>
              <w:spacing w:after="0" w:line="240" w:lineRule="auto"/>
            </w:pPr>
            <w:r>
              <w:rPr>
                <w:sz w:val="16"/>
              </w:rPr>
            </w:r>
            <w:r>
              <w:rPr>
                <w:sz w:val="16"/>
              </w:rPr>
              <w:t>1001</w:t>
            </w:r>
          </w:p>
        </w:tc>
        <w:tc>
          <w:tcPr>
            <w:tcW w:type="dxa" w:w="504"/>
          </w:tcPr>
          <w:p>
            <w:pPr>
              <w:spacing w:after="0" w:line="240" w:lineRule="auto"/>
            </w:pPr>
            <w:r>
              <w:rPr>
                <w:sz w:val="16"/>
              </w:rPr>
            </w:r>
            <w:r>
              <w:rPr>
                <w:sz w:val="16"/>
              </w:rPr>
              <w:t>1</w:t>
            </w:r>
          </w:p>
        </w:tc>
        <w:tc>
          <w:tcPr>
            <w:tcW w:type="dxa" w:w="2808"/>
          </w:tcPr>
          <w:p>
            <w:pPr>
              <w:spacing w:after="0" w:line="240" w:lineRule="auto"/>
            </w:pPr>
            <w:r>
              <w:rPr>
                <w:sz w:val="16"/>
              </w:rPr>
            </w:r>
            <w:r>
              <w:rPr>
                <w:sz w:val="16"/>
              </w:rPr>
              <w:t>Wireless Bluetooth Headphones</w:t>
            </w:r>
          </w:p>
        </w:tc>
        <w:tc>
          <w:tcPr>
            <w:tcW w:type="dxa" w:w="936"/>
          </w:tcPr>
          <w:p>
            <w:pPr>
              <w:spacing w:after="0" w:line="240" w:lineRule="auto"/>
            </w:pPr>
            <w:r>
              <w:rPr>
                <w:sz w:val="16"/>
              </w:rPr>
            </w:r>
            <w:r>
              <w:rPr>
                <w:sz w:val="16"/>
              </w:rPr>
              <w:t>1,499.00</w:t>
            </w:r>
          </w:p>
        </w:tc>
        <w:tc>
          <w:tcPr>
            <w:tcW w:type="dxa" w:w="720"/>
          </w:tcPr>
          <w:p>
            <w:pPr>
              <w:spacing w:after="0" w:line="240" w:lineRule="auto"/>
            </w:pPr>
            <w:r>
              <w:rPr>
                <w:sz w:val="16"/>
              </w:rPr>
            </w:r>
            <w:r>
              <w:rPr>
                <w:sz w:val="16"/>
              </w:rPr>
              <w:t>38</w:t>
            </w:r>
          </w:p>
        </w:tc>
        <w:tc>
          <w:tcPr>
            <w:tcW w:type="dxa" w:w="864"/>
          </w:tcPr>
          <w:p>
            <w:pPr>
              <w:spacing w:after="0" w:line="240" w:lineRule="auto"/>
            </w:pPr>
            <w:r>
              <w:rPr>
                <w:sz w:val="16"/>
              </w:rPr>
            </w:r>
            <w:r>
              <w:rPr>
                <w:sz w:val="16"/>
              </w:rPr>
              <w:t>10</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1002</w:t>
            </w:r>
          </w:p>
        </w:tc>
        <w:tc>
          <w:tcPr>
            <w:tcW w:type="dxa" w:w="504"/>
          </w:tcPr>
          <w:p>
            <w:pPr>
              <w:spacing w:after="0" w:line="240" w:lineRule="auto"/>
            </w:pPr>
            <w:r>
              <w:rPr>
                <w:sz w:val="16"/>
              </w:rPr>
            </w:r>
            <w:r>
              <w:rPr>
                <w:sz w:val="16"/>
              </w:rPr>
              <w:t>1</w:t>
            </w:r>
          </w:p>
        </w:tc>
        <w:tc>
          <w:tcPr>
            <w:tcW w:type="dxa" w:w="2808"/>
          </w:tcPr>
          <w:p>
            <w:pPr>
              <w:spacing w:after="0" w:line="240" w:lineRule="auto"/>
            </w:pPr>
            <w:r>
              <w:rPr>
                <w:sz w:val="16"/>
              </w:rPr>
            </w:r>
            <w:r>
              <w:rPr>
                <w:sz w:val="16"/>
              </w:rPr>
              <w:t>Smartphone 128 GB</w:t>
            </w:r>
          </w:p>
        </w:tc>
        <w:tc>
          <w:tcPr>
            <w:tcW w:type="dxa" w:w="936"/>
          </w:tcPr>
          <w:p>
            <w:pPr>
              <w:spacing w:after="0" w:line="240" w:lineRule="auto"/>
            </w:pPr>
            <w:r>
              <w:rPr>
                <w:sz w:val="16"/>
              </w:rPr>
            </w:r>
            <w:r>
              <w:rPr>
                <w:sz w:val="16"/>
              </w:rPr>
              <w:t>15,999.00</w:t>
            </w:r>
          </w:p>
        </w:tc>
        <w:tc>
          <w:tcPr>
            <w:tcW w:type="dxa" w:w="720"/>
          </w:tcPr>
          <w:p>
            <w:pPr>
              <w:spacing w:after="0" w:line="240" w:lineRule="auto"/>
            </w:pPr>
            <w:r>
              <w:rPr>
                <w:sz w:val="16"/>
              </w:rPr>
            </w:r>
            <w:r>
              <w:rPr>
                <w:sz w:val="16"/>
              </w:rPr>
              <w:t>14</w:t>
            </w:r>
          </w:p>
        </w:tc>
        <w:tc>
          <w:tcPr>
            <w:tcW w:type="dxa" w:w="864"/>
          </w:tcPr>
          <w:p>
            <w:pPr>
              <w:spacing w:after="0" w:line="240" w:lineRule="auto"/>
            </w:pPr>
            <w:r>
              <w:rPr>
                <w:sz w:val="16"/>
              </w:rPr>
            </w:r>
            <w:r>
              <w:rPr>
                <w:sz w:val="16"/>
              </w:rPr>
              <w:t>5</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1003</w:t>
            </w:r>
          </w:p>
        </w:tc>
        <w:tc>
          <w:tcPr>
            <w:tcW w:type="dxa" w:w="504"/>
          </w:tcPr>
          <w:p>
            <w:pPr>
              <w:spacing w:after="0" w:line="240" w:lineRule="auto"/>
            </w:pPr>
            <w:r>
              <w:rPr>
                <w:sz w:val="16"/>
              </w:rPr>
            </w:r>
            <w:r>
              <w:rPr>
                <w:sz w:val="16"/>
              </w:rPr>
              <w:t>1</w:t>
            </w:r>
          </w:p>
        </w:tc>
        <w:tc>
          <w:tcPr>
            <w:tcW w:type="dxa" w:w="2808"/>
          </w:tcPr>
          <w:p>
            <w:pPr>
              <w:spacing w:after="0" w:line="240" w:lineRule="auto"/>
            </w:pPr>
            <w:r>
              <w:rPr>
                <w:sz w:val="16"/>
              </w:rPr>
            </w:r>
            <w:r>
              <w:rPr>
                <w:sz w:val="16"/>
              </w:rPr>
              <w:t>65W USB-C Fast Charger</w:t>
            </w:r>
          </w:p>
        </w:tc>
        <w:tc>
          <w:tcPr>
            <w:tcW w:type="dxa" w:w="936"/>
          </w:tcPr>
          <w:p>
            <w:pPr>
              <w:spacing w:after="0" w:line="240" w:lineRule="auto"/>
            </w:pPr>
            <w:r>
              <w:rPr>
                <w:sz w:val="16"/>
              </w:rPr>
            </w:r>
            <w:r>
              <w:rPr>
                <w:sz w:val="16"/>
              </w:rPr>
              <w:t>899.00</w:t>
            </w:r>
          </w:p>
        </w:tc>
        <w:tc>
          <w:tcPr>
            <w:tcW w:type="dxa" w:w="720"/>
          </w:tcPr>
          <w:p>
            <w:pPr>
              <w:spacing w:after="0" w:line="240" w:lineRule="auto"/>
            </w:pPr>
            <w:r>
              <w:rPr>
                <w:sz w:val="16"/>
              </w:rPr>
            </w:r>
            <w:r>
              <w:rPr>
                <w:sz w:val="16"/>
              </w:rPr>
              <w:t>0</w:t>
            </w:r>
          </w:p>
        </w:tc>
        <w:tc>
          <w:tcPr>
            <w:tcW w:type="dxa" w:w="864"/>
          </w:tcPr>
          <w:p>
            <w:pPr>
              <w:spacing w:after="0" w:line="240" w:lineRule="auto"/>
            </w:pPr>
            <w:r>
              <w:rPr>
                <w:sz w:val="16"/>
              </w:rPr>
            </w:r>
            <w:r>
              <w:rPr>
                <w:sz w:val="16"/>
              </w:rPr>
              <w:t>5</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OUT OF STOCK</w:t>
            </w:r>
          </w:p>
        </w:tc>
      </w:tr>
      <w:tr>
        <w:tc>
          <w:tcPr>
            <w:tcW w:type="dxa" w:w="648"/>
          </w:tcPr>
          <w:p>
            <w:pPr>
              <w:spacing w:after="0" w:line="240" w:lineRule="auto"/>
            </w:pPr>
            <w:r>
              <w:rPr>
                <w:sz w:val="16"/>
              </w:rPr>
            </w:r>
            <w:r>
              <w:rPr>
                <w:sz w:val="16"/>
              </w:rPr>
              <w:t>1004</w:t>
            </w:r>
          </w:p>
        </w:tc>
        <w:tc>
          <w:tcPr>
            <w:tcW w:type="dxa" w:w="504"/>
          </w:tcPr>
          <w:p>
            <w:pPr>
              <w:spacing w:after="0" w:line="240" w:lineRule="auto"/>
            </w:pPr>
            <w:r>
              <w:rPr>
                <w:sz w:val="16"/>
              </w:rPr>
            </w:r>
            <w:r>
              <w:rPr>
                <w:sz w:val="16"/>
              </w:rPr>
              <w:t>2</w:t>
            </w:r>
          </w:p>
        </w:tc>
        <w:tc>
          <w:tcPr>
            <w:tcW w:type="dxa" w:w="2808"/>
          </w:tcPr>
          <w:p>
            <w:pPr>
              <w:spacing w:after="0" w:line="240" w:lineRule="auto"/>
            </w:pPr>
            <w:r>
              <w:rPr>
                <w:sz w:val="16"/>
              </w:rPr>
            </w:r>
            <w:r>
              <w:rPr>
                <w:sz w:val="16"/>
              </w:rPr>
              <w:t>Men's Cotton Kurta</w:t>
            </w:r>
          </w:p>
        </w:tc>
        <w:tc>
          <w:tcPr>
            <w:tcW w:type="dxa" w:w="936"/>
          </w:tcPr>
          <w:p>
            <w:pPr>
              <w:spacing w:after="0" w:line="240" w:lineRule="auto"/>
            </w:pPr>
            <w:r>
              <w:rPr>
                <w:sz w:val="16"/>
              </w:rPr>
            </w:r>
            <w:r>
              <w:rPr>
                <w:sz w:val="16"/>
              </w:rPr>
              <w:t>799.00</w:t>
            </w:r>
          </w:p>
        </w:tc>
        <w:tc>
          <w:tcPr>
            <w:tcW w:type="dxa" w:w="720"/>
          </w:tcPr>
          <w:p>
            <w:pPr>
              <w:spacing w:after="0" w:line="240" w:lineRule="auto"/>
            </w:pPr>
            <w:r>
              <w:rPr>
                <w:sz w:val="16"/>
              </w:rPr>
            </w:r>
            <w:r>
              <w:rPr>
                <w:sz w:val="16"/>
              </w:rPr>
              <w:t>47</w:t>
            </w:r>
          </w:p>
        </w:tc>
        <w:tc>
          <w:tcPr>
            <w:tcW w:type="dxa" w:w="864"/>
          </w:tcPr>
          <w:p>
            <w:pPr>
              <w:spacing w:after="0" w:line="240" w:lineRule="auto"/>
            </w:pPr>
            <w:r>
              <w:rPr>
                <w:sz w:val="16"/>
              </w:rPr>
            </w:r>
            <w:r>
              <w:rPr>
                <w:sz w:val="16"/>
              </w:rPr>
              <w:t>10</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1005</w:t>
            </w:r>
          </w:p>
        </w:tc>
        <w:tc>
          <w:tcPr>
            <w:tcW w:type="dxa" w:w="504"/>
          </w:tcPr>
          <w:p>
            <w:pPr>
              <w:spacing w:after="0" w:line="240" w:lineRule="auto"/>
            </w:pPr>
            <w:r>
              <w:rPr>
                <w:sz w:val="16"/>
              </w:rPr>
            </w:r>
            <w:r>
              <w:rPr>
                <w:sz w:val="16"/>
              </w:rPr>
              <w:t>2</w:t>
            </w:r>
          </w:p>
        </w:tc>
        <w:tc>
          <w:tcPr>
            <w:tcW w:type="dxa" w:w="2808"/>
          </w:tcPr>
          <w:p>
            <w:pPr>
              <w:spacing w:after="0" w:line="240" w:lineRule="auto"/>
            </w:pPr>
            <w:r>
              <w:rPr>
                <w:sz w:val="16"/>
              </w:rPr>
            </w:r>
            <w:r>
              <w:rPr>
                <w:sz w:val="16"/>
              </w:rPr>
              <w:t>Banarasi Silk Saree</w:t>
            </w:r>
          </w:p>
        </w:tc>
        <w:tc>
          <w:tcPr>
            <w:tcW w:type="dxa" w:w="936"/>
          </w:tcPr>
          <w:p>
            <w:pPr>
              <w:spacing w:after="0" w:line="240" w:lineRule="auto"/>
            </w:pPr>
            <w:r>
              <w:rPr>
                <w:sz w:val="16"/>
              </w:rPr>
            </w:r>
            <w:r>
              <w:rPr>
                <w:sz w:val="16"/>
              </w:rPr>
              <w:t>2,499.00</w:t>
            </w:r>
          </w:p>
        </w:tc>
        <w:tc>
          <w:tcPr>
            <w:tcW w:type="dxa" w:w="720"/>
          </w:tcPr>
          <w:p>
            <w:pPr>
              <w:spacing w:after="0" w:line="240" w:lineRule="auto"/>
            </w:pPr>
            <w:r>
              <w:rPr>
                <w:sz w:val="16"/>
              </w:rPr>
            </w:r>
            <w:r>
              <w:rPr>
                <w:sz w:val="16"/>
              </w:rPr>
              <w:t>11</w:t>
            </w:r>
          </w:p>
        </w:tc>
        <w:tc>
          <w:tcPr>
            <w:tcW w:type="dxa" w:w="864"/>
          </w:tcPr>
          <w:p>
            <w:pPr>
              <w:spacing w:after="0" w:line="240" w:lineRule="auto"/>
            </w:pPr>
            <w:r>
              <w:rPr>
                <w:sz w:val="16"/>
              </w:rPr>
            </w:r>
            <w:r>
              <w:rPr>
                <w:sz w:val="16"/>
              </w:rPr>
              <w:t>4</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1006</w:t>
            </w:r>
          </w:p>
        </w:tc>
        <w:tc>
          <w:tcPr>
            <w:tcW w:type="dxa" w:w="504"/>
          </w:tcPr>
          <w:p>
            <w:pPr>
              <w:spacing w:after="0" w:line="240" w:lineRule="auto"/>
            </w:pPr>
            <w:r>
              <w:rPr>
                <w:sz w:val="16"/>
              </w:rPr>
            </w:r>
            <w:r>
              <w:rPr>
                <w:sz w:val="16"/>
              </w:rPr>
              <w:t>2</w:t>
            </w:r>
          </w:p>
        </w:tc>
        <w:tc>
          <w:tcPr>
            <w:tcW w:type="dxa" w:w="2808"/>
          </w:tcPr>
          <w:p>
            <w:pPr>
              <w:spacing w:after="0" w:line="240" w:lineRule="auto"/>
            </w:pPr>
            <w:r>
              <w:rPr>
                <w:sz w:val="16"/>
              </w:rPr>
            </w:r>
            <w:r>
              <w:rPr>
                <w:sz w:val="16"/>
              </w:rPr>
              <w:t>Running Shoes</w:t>
            </w:r>
          </w:p>
        </w:tc>
        <w:tc>
          <w:tcPr>
            <w:tcW w:type="dxa" w:w="936"/>
          </w:tcPr>
          <w:p>
            <w:pPr>
              <w:spacing w:after="0" w:line="240" w:lineRule="auto"/>
            </w:pPr>
            <w:r>
              <w:rPr>
                <w:sz w:val="16"/>
              </w:rPr>
            </w:r>
            <w:r>
              <w:rPr>
                <w:sz w:val="16"/>
              </w:rPr>
              <w:t>2,199.00</w:t>
            </w:r>
          </w:p>
        </w:tc>
        <w:tc>
          <w:tcPr>
            <w:tcW w:type="dxa" w:w="720"/>
          </w:tcPr>
          <w:p>
            <w:pPr>
              <w:spacing w:after="0" w:line="240" w:lineRule="auto"/>
            </w:pPr>
            <w:r>
              <w:rPr>
                <w:sz w:val="16"/>
              </w:rPr>
            </w:r>
            <w:r>
              <w:rPr>
                <w:sz w:val="16"/>
              </w:rPr>
              <w:t>2</w:t>
            </w:r>
          </w:p>
        </w:tc>
        <w:tc>
          <w:tcPr>
            <w:tcW w:type="dxa" w:w="864"/>
          </w:tcPr>
          <w:p>
            <w:pPr>
              <w:spacing w:after="0" w:line="240" w:lineRule="auto"/>
            </w:pPr>
            <w:r>
              <w:rPr>
                <w:sz w:val="16"/>
              </w:rPr>
            </w:r>
            <w:r>
              <w:rPr>
                <w:sz w:val="16"/>
              </w:rPr>
              <w:t>5</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LOW STOCK</w:t>
            </w:r>
          </w:p>
        </w:tc>
      </w:tr>
      <w:tr>
        <w:tc>
          <w:tcPr>
            <w:tcW w:type="dxa" w:w="648"/>
          </w:tcPr>
          <w:p>
            <w:pPr>
              <w:spacing w:after="0" w:line="240" w:lineRule="auto"/>
            </w:pPr>
            <w:r>
              <w:rPr>
                <w:sz w:val="16"/>
              </w:rPr>
            </w:r>
            <w:r>
              <w:rPr>
                <w:sz w:val="16"/>
              </w:rPr>
              <w:t>1007</w:t>
            </w:r>
          </w:p>
        </w:tc>
        <w:tc>
          <w:tcPr>
            <w:tcW w:type="dxa" w:w="504"/>
          </w:tcPr>
          <w:p>
            <w:pPr>
              <w:spacing w:after="0" w:line="240" w:lineRule="auto"/>
            </w:pPr>
            <w:r>
              <w:rPr>
                <w:sz w:val="16"/>
              </w:rPr>
            </w:r>
            <w:r>
              <w:rPr>
                <w:sz w:val="16"/>
              </w:rPr>
              <w:t>3</w:t>
            </w:r>
          </w:p>
        </w:tc>
        <w:tc>
          <w:tcPr>
            <w:tcW w:type="dxa" w:w="2808"/>
          </w:tcPr>
          <w:p>
            <w:pPr>
              <w:spacing w:after="0" w:line="240" w:lineRule="auto"/>
            </w:pPr>
            <w:r>
              <w:rPr>
                <w:sz w:val="16"/>
              </w:rPr>
            </w:r>
            <w:r>
              <w:rPr>
                <w:sz w:val="16"/>
              </w:rPr>
              <w:t>Non-Stick Kadai 28 cm</w:t>
            </w:r>
          </w:p>
        </w:tc>
        <w:tc>
          <w:tcPr>
            <w:tcW w:type="dxa" w:w="936"/>
          </w:tcPr>
          <w:p>
            <w:pPr>
              <w:spacing w:after="0" w:line="240" w:lineRule="auto"/>
            </w:pPr>
            <w:r>
              <w:rPr>
                <w:sz w:val="16"/>
              </w:rPr>
            </w:r>
            <w:r>
              <w:rPr>
                <w:sz w:val="16"/>
              </w:rPr>
              <w:t>1,199.00</w:t>
            </w:r>
          </w:p>
        </w:tc>
        <w:tc>
          <w:tcPr>
            <w:tcW w:type="dxa" w:w="720"/>
          </w:tcPr>
          <w:p>
            <w:pPr>
              <w:spacing w:after="0" w:line="240" w:lineRule="auto"/>
            </w:pPr>
            <w:r>
              <w:rPr>
                <w:sz w:val="16"/>
              </w:rPr>
            </w:r>
            <w:r>
              <w:rPr>
                <w:sz w:val="16"/>
              </w:rPr>
              <w:t>24</w:t>
            </w:r>
          </w:p>
        </w:tc>
        <w:tc>
          <w:tcPr>
            <w:tcW w:type="dxa" w:w="864"/>
          </w:tcPr>
          <w:p>
            <w:pPr>
              <w:spacing w:after="0" w:line="240" w:lineRule="auto"/>
            </w:pPr>
            <w:r>
              <w:rPr>
                <w:sz w:val="16"/>
              </w:rPr>
            </w:r>
            <w:r>
              <w:rPr>
                <w:sz w:val="16"/>
              </w:rPr>
              <w:t>8</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1008</w:t>
            </w:r>
          </w:p>
        </w:tc>
        <w:tc>
          <w:tcPr>
            <w:tcW w:type="dxa" w:w="504"/>
          </w:tcPr>
          <w:p>
            <w:pPr>
              <w:spacing w:after="0" w:line="240" w:lineRule="auto"/>
            </w:pPr>
            <w:r>
              <w:rPr>
                <w:sz w:val="16"/>
              </w:rPr>
            </w:r>
            <w:r>
              <w:rPr>
                <w:sz w:val="16"/>
              </w:rPr>
              <w:t>3</w:t>
            </w:r>
          </w:p>
        </w:tc>
        <w:tc>
          <w:tcPr>
            <w:tcW w:type="dxa" w:w="2808"/>
          </w:tcPr>
          <w:p>
            <w:pPr>
              <w:spacing w:after="0" w:line="240" w:lineRule="auto"/>
            </w:pPr>
            <w:r>
              <w:rPr>
                <w:sz w:val="16"/>
              </w:rPr>
            </w:r>
            <w:r>
              <w:rPr>
                <w:sz w:val="16"/>
              </w:rPr>
              <w:t>Stainless Steel Pressure Cooker 5 L</w:t>
            </w:r>
          </w:p>
        </w:tc>
        <w:tc>
          <w:tcPr>
            <w:tcW w:type="dxa" w:w="936"/>
          </w:tcPr>
          <w:p>
            <w:pPr>
              <w:spacing w:after="0" w:line="240" w:lineRule="auto"/>
            </w:pPr>
            <w:r>
              <w:rPr>
                <w:sz w:val="16"/>
              </w:rPr>
            </w:r>
            <w:r>
              <w:rPr>
                <w:sz w:val="16"/>
              </w:rPr>
              <w:t>1,899.00</w:t>
            </w:r>
          </w:p>
        </w:tc>
        <w:tc>
          <w:tcPr>
            <w:tcW w:type="dxa" w:w="720"/>
          </w:tcPr>
          <w:p>
            <w:pPr>
              <w:spacing w:after="0" w:line="240" w:lineRule="auto"/>
            </w:pPr>
            <w:r>
              <w:rPr>
                <w:sz w:val="16"/>
              </w:rPr>
            </w:r>
            <w:r>
              <w:rPr>
                <w:sz w:val="16"/>
              </w:rPr>
              <w:t>9</w:t>
            </w:r>
          </w:p>
        </w:tc>
        <w:tc>
          <w:tcPr>
            <w:tcW w:type="dxa" w:w="864"/>
          </w:tcPr>
          <w:p>
            <w:pPr>
              <w:spacing w:after="0" w:line="240" w:lineRule="auto"/>
            </w:pPr>
            <w:r>
              <w:rPr>
                <w:sz w:val="16"/>
              </w:rPr>
            </w:r>
            <w:r>
              <w:rPr>
                <w:sz w:val="16"/>
              </w:rPr>
              <w:t>5</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1009</w:t>
            </w:r>
          </w:p>
        </w:tc>
        <w:tc>
          <w:tcPr>
            <w:tcW w:type="dxa" w:w="504"/>
          </w:tcPr>
          <w:p>
            <w:pPr>
              <w:spacing w:after="0" w:line="240" w:lineRule="auto"/>
            </w:pPr>
            <w:r>
              <w:rPr>
                <w:sz w:val="16"/>
              </w:rPr>
            </w:r>
            <w:r>
              <w:rPr>
                <w:sz w:val="16"/>
              </w:rPr>
              <w:t>4</w:t>
            </w:r>
          </w:p>
        </w:tc>
        <w:tc>
          <w:tcPr>
            <w:tcW w:type="dxa" w:w="2808"/>
          </w:tcPr>
          <w:p>
            <w:pPr>
              <w:spacing w:after="0" w:line="240" w:lineRule="auto"/>
            </w:pPr>
            <w:r>
              <w:rPr>
                <w:sz w:val="16"/>
              </w:rPr>
            </w:r>
            <w:r>
              <w:rPr>
                <w:sz w:val="16"/>
              </w:rPr>
              <w:t>Database System Concepts</w:t>
            </w:r>
          </w:p>
        </w:tc>
        <w:tc>
          <w:tcPr>
            <w:tcW w:type="dxa" w:w="936"/>
          </w:tcPr>
          <w:p>
            <w:pPr>
              <w:spacing w:after="0" w:line="240" w:lineRule="auto"/>
            </w:pPr>
            <w:r>
              <w:rPr>
                <w:sz w:val="16"/>
              </w:rPr>
            </w:r>
            <w:r>
              <w:rPr>
                <w:sz w:val="16"/>
              </w:rPr>
              <w:t>950.00</w:t>
            </w:r>
          </w:p>
        </w:tc>
        <w:tc>
          <w:tcPr>
            <w:tcW w:type="dxa" w:w="720"/>
          </w:tcPr>
          <w:p>
            <w:pPr>
              <w:spacing w:after="0" w:line="240" w:lineRule="auto"/>
            </w:pPr>
            <w:r>
              <w:rPr>
                <w:sz w:val="16"/>
              </w:rPr>
            </w:r>
            <w:r>
              <w:rPr>
                <w:sz w:val="16"/>
              </w:rPr>
              <w:t>17</w:t>
            </w:r>
          </w:p>
        </w:tc>
        <w:tc>
          <w:tcPr>
            <w:tcW w:type="dxa" w:w="864"/>
          </w:tcPr>
          <w:p>
            <w:pPr>
              <w:spacing w:after="0" w:line="240" w:lineRule="auto"/>
            </w:pPr>
            <w:r>
              <w:rPr>
                <w:sz w:val="16"/>
              </w:rPr>
            </w:r>
            <w:r>
              <w:rPr>
                <w:sz w:val="16"/>
              </w:rPr>
              <w:t>5</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1010</w:t>
            </w:r>
          </w:p>
        </w:tc>
        <w:tc>
          <w:tcPr>
            <w:tcW w:type="dxa" w:w="504"/>
          </w:tcPr>
          <w:p>
            <w:pPr>
              <w:spacing w:after="0" w:line="240" w:lineRule="auto"/>
            </w:pPr>
            <w:r>
              <w:rPr>
                <w:sz w:val="16"/>
              </w:rPr>
            </w:r>
            <w:r>
              <w:rPr>
                <w:sz w:val="16"/>
              </w:rPr>
              <w:t>4</w:t>
            </w:r>
          </w:p>
        </w:tc>
        <w:tc>
          <w:tcPr>
            <w:tcW w:type="dxa" w:w="2808"/>
          </w:tcPr>
          <w:p>
            <w:pPr>
              <w:spacing w:after="0" w:line="240" w:lineRule="auto"/>
            </w:pPr>
            <w:r>
              <w:rPr>
                <w:sz w:val="16"/>
              </w:rPr>
            </w:r>
            <w:r>
              <w:rPr>
                <w:sz w:val="16"/>
              </w:rPr>
              <w:t>Indian Polity Guide</w:t>
            </w:r>
          </w:p>
        </w:tc>
        <w:tc>
          <w:tcPr>
            <w:tcW w:type="dxa" w:w="936"/>
          </w:tcPr>
          <w:p>
            <w:pPr>
              <w:spacing w:after="0" w:line="240" w:lineRule="auto"/>
            </w:pPr>
            <w:r>
              <w:rPr>
                <w:sz w:val="16"/>
              </w:rPr>
            </w:r>
            <w:r>
              <w:rPr>
                <w:sz w:val="16"/>
              </w:rPr>
              <w:t>649.00</w:t>
            </w:r>
          </w:p>
        </w:tc>
        <w:tc>
          <w:tcPr>
            <w:tcW w:type="dxa" w:w="720"/>
          </w:tcPr>
          <w:p>
            <w:pPr>
              <w:spacing w:after="0" w:line="240" w:lineRule="auto"/>
            </w:pPr>
            <w:r>
              <w:rPr>
                <w:sz w:val="16"/>
              </w:rPr>
            </w:r>
            <w:r>
              <w:rPr>
                <w:sz w:val="16"/>
              </w:rPr>
              <w:t>3</w:t>
            </w:r>
          </w:p>
        </w:tc>
        <w:tc>
          <w:tcPr>
            <w:tcW w:type="dxa" w:w="864"/>
          </w:tcPr>
          <w:p>
            <w:pPr>
              <w:spacing w:after="0" w:line="240" w:lineRule="auto"/>
            </w:pPr>
            <w:r>
              <w:rPr>
                <w:sz w:val="16"/>
              </w:rPr>
            </w:r>
            <w:r>
              <w:rPr>
                <w:sz w:val="16"/>
              </w:rPr>
              <w:t>5</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LOW STOCK</w:t>
            </w:r>
          </w:p>
        </w:tc>
      </w:tr>
      <w:tr>
        <w:tc>
          <w:tcPr>
            <w:tcW w:type="dxa" w:w="648"/>
          </w:tcPr>
          <w:p>
            <w:pPr>
              <w:spacing w:after="0" w:line="240" w:lineRule="auto"/>
            </w:pPr>
            <w:r>
              <w:rPr>
                <w:sz w:val="16"/>
              </w:rPr>
            </w:r>
            <w:r>
              <w:rPr>
                <w:sz w:val="16"/>
              </w:rPr>
              <w:t>1011</w:t>
            </w:r>
          </w:p>
        </w:tc>
        <w:tc>
          <w:tcPr>
            <w:tcW w:type="dxa" w:w="504"/>
          </w:tcPr>
          <w:p>
            <w:pPr>
              <w:spacing w:after="0" w:line="240" w:lineRule="auto"/>
            </w:pPr>
            <w:r>
              <w:rPr>
                <w:sz w:val="16"/>
              </w:rPr>
            </w:r>
            <w:r>
              <w:rPr>
                <w:sz w:val="16"/>
              </w:rPr>
              <w:t>1</w:t>
            </w:r>
          </w:p>
        </w:tc>
        <w:tc>
          <w:tcPr>
            <w:tcW w:type="dxa" w:w="2808"/>
          </w:tcPr>
          <w:p>
            <w:pPr>
              <w:spacing w:after="0" w:line="240" w:lineRule="auto"/>
            </w:pPr>
            <w:r>
              <w:rPr>
                <w:sz w:val="16"/>
              </w:rPr>
            </w:r>
            <w:r>
              <w:rPr>
                <w:sz w:val="16"/>
              </w:rPr>
              <w:t>Wired Earphones (Old Model)</w:t>
            </w:r>
          </w:p>
        </w:tc>
        <w:tc>
          <w:tcPr>
            <w:tcW w:type="dxa" w:w="936"/>
          </w:tcPr>
          <w:p>
            <w:pPr>
              <w:spacing w:after="0" w:line="240" w:lineRule="auto"/>
            </w:pPr>
            <w:r>
              <w:rPr>
                <w:sz w:val="16"/>
              </w:rPr>
            </w:r>
            <w:r>
              <w:rPr>
                <w:sz w:val="16"/>
              </w:rPr>
              <w:t>299.00</w:t>
            </w:r>
          </w:p>
        </w:tc>
        <w:tc>
          <w:tcPr>
            <w:tcW w:type="dxa" w:w="720"/>
          </w:tcPr>
          <w:p>
            <w:pPr>
              <w:spacing w:after="0" w:line="240" w:lineRule="auto"/>
            </w:pPr>
            <w:r>
              <w:rPr>
                <w:sz w:val="16"/>
              </w:rPr>
            </w:r>
            <w:r>
              <w:rPr>
                <w:sz w:val="16"/>
              </w:rPr>
              <w:t>0</w:t>
            </w:r>
          </w:p>
        </w:tc>
        <w:tc>
          <w:tcPr>
            <w:tcW w:type="dxa" w:w="864"/>
          </w:tcPr>
          <w:p>
            <w:pPr>
              <w:spacing w:after="0" w:line="240" w:lineRule="auto"/>
            </w:pPr>
            <w:r>
              <w:rPr>
                <w:sz w:val="16"/>
              </w:rPr>
            </w:r>
            <w:r>
              <w:rPr>
                <w:sz w:val="16"/>
              </w:rPr>
              <w:t>5</w:t>
            </w:r>
          </w:p>
        </w:tc>
        <w:tc>
          <w:tcPr>
            <w:tcW w:type="dxa" w:w="1080"/>
          </w:tcPr>
          <w:p>
            <w:pPr>
              <w:spacing w:after="0" w:line="240" w:lineRule="auto"/>
            </w:pPr>
            <w:r>
              <w:rPr>
                <w:sz w:val="16"/>
              </w:rPr>
            </w:r>
            <w:r>
              <w:rPr>
                <w:sz w:val="16"/>
              </w:rPr>
              <w:t>DISCONTINUED</w:t>
            </w:r>
          </w:p>
        </w:tc>
        <w:tc>
          <w:tcPr>
            <w:tcW w:type="dxa" w:w="1080"/>
          </w:tcPr>
          <w:p>
            <w:pPr>
              <w:spacing w:after="0" w:line="240" w:lineRule="auto"/>
            </w:pPr>
            <w:r>
              <w:rPr>
                <w:sz w:val="16"/>
              </w:rPr>
            </w:r>
            <w:r>
              <w:rPr>
                <w:sz w:val="16"/>
              </w:rPr>
              <w:t>OUT OF STOCK</w:t>
            </w:r>
          </w:p>
        </w:tc>
      </w:tr>
      <w:tr>
        <w:tc>
          <w:tcPr>
            <w:tcW w:type="dxa" w:w="648"/>
          </w:tcPr>
          <w:p>
            <w:pPr>
              <w:spacing w:after="0" w:line="240" w:lineRule="auto"/>
            </w:pPr>
            <w:r>
              <w:rPr>
                <w:sz w:val="16"/>
              </w:rPr>
            </w:r>
            <w:r>
              <w:rPr>
                <w:sz w:val="16"/>
              </w:rPr>
              <w:t>1012</w:t>
            </w:r>
          </w:p>
        </w:tc>
        <w:tc>
          <w:tcPr>
            <w:tcW w:type="dxa" w:w="504"/>
          </w:tcPr>
          <w:p>
            <w:pPr>
              <w:spacing w:after="0" w:line="240" w:lineRule="auto"/>
            </w:pPr>
            <w:r>
              <w:rPr>
                <w:sz w:val="16"/>
              </w:rPr>
            </w:r>
            <w:r>
              <w:rPr>
                <w:sz w:val="16"/>
              </w:rPr>
              <w:t>3</w:t>
            </w:r>
          </w:p>
        </w:tc>
        <w:tc>
          <w:tcPr>
            <w:tcW w:type="dxa" w:w="2808"/>
          </w:tcPr>
          <w:p>
            <w:pPr>
              <w:spacing w:after="0" w:line="240" w:lineRule="auto"/>
            </w:pPr>
            <w:r>
              <w:rPr>
                <w:sz w:val="16"/>
              </w:rPr>
            </w:r>
            <w:r>
              <w:rPr>
                <w:sz w:val="16"/>
              </w:rPr>
              <w:t>Ceramic Dinner Set (24 pcs)</w:t>
            </w:r>
          </w:p>
        </w:tc>
        <w:tc>
          <w:tcPr>
            <w:tcW w:type="dxa" w:w="936"/>
          </w:tcPr>
          <w:p>
            <w:pPr>
              <w:spacing w:after="0" w:line="240" w:lineRule="auto"/>
            </w:pPr>
            <w:r>
              <w:rPr>
                <w:sz w:val="16"/>
              </w:rPr>
            </w:r>
            <w:r>
              <w:rPr>
                <w:sz w:val="16"/>
              </w:rPr>
              <w:t>3,499.00</w:t>
            </w:r>
          </w:p>
        </w:tc>
        <w:tc>
          <w:tcPr>
            <w:tcW w:type="dxa" w:w="720"/>
          </w:tcPr>
          <w:p>
            <w:pPr>
              <w:spacing w:after="0" w:line="240" w:lineRule="auto"/>
            </w:pPr>
            <w:r>
              <w:rPr>
                <w:sz w:val="16"/>
              </w:rPr>
            </w:r>
            <w:r>
              <w:rPr>
                <w:sz w:val="16"/>
              </w:rPr>
              <w:t>8</w:t>
            </w:r>
          </w:p>
        </w:tc>
        <w:tc>
          <w:tcPr>
            <w:tcW w:type="dxa" w:w="864"/>
          </w:tcPr>
          <w:p>
            <w:pPr>
              <w:spacing w:after="0" w:line="240" w:lineRule="auto"/>
            </w:pPr>
            <w:r>
              <w:rPr>
                <w:sz w:val="16"/>
              </w:rPr>
            </w:r>
            <w:r>
              <w:rPr>
                <w:sz w:val="16"/>
              </w:rPr>
              <w:t>3</w:t>
            </w:r>
          </w:p>
        </w:tc>
        <w:tc>
          <w:tcPr>
            <w:tcW w:type="dxa" w:w="1080"/>
          </w:tcPr>
          <w:p>
            <w:pPr>
              <w:spacing w:after="0" w:line="240" w:lineRule="auto"/>
            </w:pPr>
            <w:r>
              <w:rPr>
                <w:sz w:val="16"/>
              </w:rPr>
            </w:r>
            <w:r>
              <w:rPr>
                <w:sz w:val="16"/>
              </w:rPr>
              <w:t>INACTIVE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1013</w:t>
            </w:r>
          </w:p>
        </w:tc>
        <w:tc>
          <w:tcPr>
            <w:tcW w:type="dxa" w:w="504"/>
          </w:tcPr>
          <w:p>
            <w:pPr>
              <w:spacing w:after="0" w:line="240" w:lineRule="auto"/>
            </w:pPr>
            <w:r>
              <w:rPr>
                <w:sz w:val="16"/>
              </w:rPr>
            </w:r>
            <w:r>
              <w:rPr>
                <w:sz w:val="16"/>
              </w:rPr>
              <w:t>5</w:t>
            </w:r>
          </w:p>
        </w:tc>
        <w:tc>
          <w:tcPr>
            <w:tcW w:type="dxa" w:w="2808"/>
          </w:tcPr>
          <w:p>
            <w:pPr>
              <w:spacing w:after="0" w:line="240" w:lineRule="auto"/>
            </w:pPr>
            <w:r>
              <w:rPr>
                <w:sz w:val="16"/>
              </w:rPr>
            </w:r>
            <w:r>
              <w:rPr>
                <w:sz w:val="16"/>
              </w:rPr>
              <w:t>Herbal Neem Face Wash 150 ml</w:t>
            </w:r>
          </w:p>
        </w:tc>
        <w:tc>
          <w:tcPr>
            <w:tcW w:type="dxa" w:w="936"/>
          </w:tcPr>
          <w:p>
            <w:pPr>
              <w:spacing w:after="0" w:line="240" w:lineRule="auto"/>
            </w:pPr>
            <w:r>
              <w:rPr>
                <w:sz w:val="16"/>
              </w:rPr>
            </w:r>
            <w:r>
              <w:rPr>
                <w:sz w:val="16"/>
              </w:rPr>
              <w:t>249.00</w:t>
            </w:r>
          </w:p>
        </w:tc>
        <w:tc>
          <w:tcPr>
            <w:tcW w:type="dxa" w:w="720"/>
          </w:tcPr>
          <w:p>
            <w:pPr>
              <w:spacing w:after="0" w:line="240" w:lineRule="auto"/>
            </w:pPr>
            <w:r>
              <w:rPr>
                <w:sz w:val="16"/>
              </w:rPr>
            </w:r>
            <w:r>
              <w:rPr>
                <w:sz w:val="16"/>
              </w:rPr>
              <w:t>55</w:t>
            </w:r>
          </w:p>
        </w:tc>
        <w:tc>
          <w:tcPr>
            <w:tcW w:type="dxa" w:w="864"/>
          </w:tcPr>
          <w:p>
            <w:pPr>
              <w:spacing w:after="0" w:line="240" w:lineRule="auto"/>
            </w:pPr>
            <w:r>
              <w:rPr>
                <w:sz w:val="16"/>
              </w:rPr>
            </w:r>
            <w:r>
              <w:rPr>
                <w:sz w:val="16"/>
              </w:rPr>
              <w:t>15</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1014</w:t>
            </w:r>
          </w:p>
        </w:tc>
        <w:tc>
          <w:tcPr>
            <w:tcW w:type="dxa" w:w="504"/>
          </w:tcPr>
          <w:p>
            <w:pPr>
              <w:spacing w:after="0" w:line="240" w:lineRule="auto"/>
            </w:pPr>
            <w:r>
              <w:rPr>
                <w:sz w:val="16"/>
              </w:rPr>
            </w:r>
            <w:r>
              <w:rPr>
                <w:sz w:val="16"/>
              </w:rPr>
              <w:t>5</w:t>
            </w:r>
          </w:p>
        </w:tc>
        <w:tc>
          <w:tcPr>
            <w:tcW w:type="dxa" w:w="2808"/>
          </w:tcPr>
          <w:p>
            <w:pPr>
              <w:spacing w:after="0" w:line="240" w:lineRule="auto"/>
            </w:pPr>
            <w:r>
              <w:rPr>
                <w:sz w:val="16"/>
              </w:rPr>
            </w:r>
            <w:r>
              <w:rPr>
                <w:sz w:val="16"/>
              </w:rPr>
              <w:t>Ayurvedic Hair Oil 200 ml</w:t>
            </w:r>
          </w:p>
        </w:tc>
        <w:tc>
          <w:tcPr>
            <w:tcW w:type="dxa" w:w="936"/>
          </w:tcPr>
          <w:p>
            <w:pPr>
              <w:spacing w:after="0" w:line="240" w:lineRule="auto"/>
            </w:pPr>
            <w:r>
              <w:rPr>
                <w:sz w:val="16"/>
              </w:rPr>
            </w:r>
            <w:r>
              <w:rPr>
                <w:sz w:val="16"/>
              </w:rPr>
              <w:t>399.00</w:t>
            </w:r>
          </w:p>
        </w:tc>
        <w:tc>
          <w:tcPr>
            <w:tcW w:type="dxa" w:w="720"/>
          </w:tcPr>
          <w:p>
            <w:pPr>
              <w:spacing w:after="0" w:line="240" w:lineRule="auto"/>
            </w:pPr>
            <w:r>
              <w:rPr>
                <w:sz w:val="16"/>
              </w:rPr>
            </w:r>
            <w:r>
              <w:rPr>
                <w:sz w:val="16"/>
              </w:rPr>
              <w:t>32</w:t>
            </w:r>
          </w:p>
        </w:tc>
        <w:tc>
          <w:tcPr>
            <w:tcW w:type="dxa" w:w="864"/>
          </w:tcPr>
          <w:p>
            <w:pPr>
              <w:spacing w:after="0" w:line="240" w:lineRule="auto"/>
            </w:pPr>
            <w:r>
              <w:rPr>
                <w:sz w:val="16"/>
              </w:rPr>
            </w:r>
            <w:r>
              <w:rPr>
                <w:sz w:val="16"/>
              </w:rPr>
              <w:t>10</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1015</w:t>
            </w:r>
          </w:p>
        </w:tc>
        <w:tc>
          <w:tcPr>
            <w:tcW w:type="dxa" w:w="504"/>
          </w:tcPr>
          <w:p>
            <w:pPr>
              <w:spacing w:after="0" w:line="240" w:lineRule="auto"/>
            </w:pPr>
            <w:r>
              <w:rPr>
                <w:sz w:val="16"/>
              </w:rPr>
            </w:r>
            <w:r>
              <w:rPr>
                <w:sz w:val="16"/>
              </w:rPr>
              <w:t>6</w:t>
            </w:r>
          </w:p>
        </w:tc>
        <w:tc>
          <w:tcPr>
            <w:tcW w:type="dxa" w:w="2808"/>
          </w:tcPr>
          <w:p>
            <w:pPr>
              <w:spacing w:after="0" w:line="240" w:lineRule="auto"/>
            </w:pPr>
            <w:r>
              <w:rPr>
                <w:sz w:val="16"/>
              </w:rPr>
            </w:r>
            <w:r>
              <w:rPr>
                <w:sz w:val="16"/>
              </w:rPr>
              <w:t>Yoga Mat 6 mm</w:t>
            </w:r>
          </w:p>
        </w:tc>
        <w:tc>
          <w:tcPr>
            <w:tcW w:type="dxa" w:w="936"/>
          </w:tcPr>
          <w:p>
            <w:pPr>
              <w:spacing w:after="0" w:line="240" w:lineRule="auto"/>
            </w:pPr>
            <w:r>
              <w:rPr>
                <w:sz w:val="16"/>
              </w:rPr>
            </w:r>
            <w:r>
              <w:rPr>
                <w:sz w:val="16"/>
              </w:rPr>
              <w:t>899.00</w:t>
            </w:r>
          </w:p>
        </w:tc>
        <w:tc>
          <w:tcPr>
            <w:tcW w:type="dxa" w:w="720"/>
          </w:tcPr>
          <w:p>
            <w:pPr>
              <w:spacing w:after="0" w:line="240" w:lineRule="auto"/>
            </w:pPr>
            <w:r>
              <w:rPr>
                <w:sz w:val="16"/>
              </w:rPr>
            </w:r>
            <w:r>
              <w:rPr>
                <w:sz w:val="16"/>
              </w:rPr>
              <w:t>23</w:t>
            </w:r>
          </w:p>
        </w:tc>
        <w:tc>
          <w:tcPr>
            <w:tcW w:type="dxa" w:w="864"/>
          </w:tcPr>
          <w:p>
            <w:pPr>
              <w:spacing w:after="0" w:line="240" w:lineRule="auto"/>
            </w:pPr>
            <w:r>
              <w:rPr>
                <w:sz w:val="16"/>
              </w:rPr>
            </w:r>
            <w:r>
              <w:rPr>
                <w:sz w:val="16"/>
              </w:rPr>
              <w:t>8</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1016</w:t>
            </w:r>
          </w:p>
        </w:tc>
        <w:tc>
          <w:tcPr>
            <w:tcW w:type="dxa" w:w="504"/>
          </w:tcPr>
          <w:p>
            <w:pPr>
              <w:spacing w:after="0" w:line="240" w:lineRule="auto"/>
            </w:pPr>
            <w:r>
              <w:rPr>
                <w:sz w:val="16"/>
              </w:rPr>
            </w:r>
            <w:r>
              <w:rPr>
                <w:sz w:val="16"/>
              </w:rPr>
              <w:t>6</w:t>
            </w:r>
          </w:p>
        </w:tc>
        <w:tc>
          <w:tcPr>
            <w:tcW w:type="dxa" w:w="2808"/>
          </w:tcPr>
          <w:p>
            <w:pPr>
              <w:spacing w:after="0" w:line="240" w:lineRule="auto"/>
            </w:pPr>
            <w:r>
              <w:rPr>
                <w:sz w:val="16"/>
              </w:rPr>
            </w:r>
            <w:r>
              <w:rPr>
                <w:sz w:val="16"/>
              </w:rPr>
              <w:t>Kashmir Willow Cricket Bat</w:t>
            </w:r>
          </w:p>
        </w:tc>
        <w:tc>
          <w:tcPr>
            <w:tcW w:type="dxa" w:w="936"/>
          </w:tcPr>
          <w:p>
            <w:pPr>
              <w:spacing w:after="0" w:line="240" w:lineRule="auto"/>
            </w:pPr>
            <w:r>
              <w:rPr>
                <w:sz w:val="16"/>
              </w:rPr>
            </w:r>
            <w:r>
              <w:rPr>
                <w:sz w:val="16"/>
              </w:rPr>
              <w:t>1,799.00</w:t>
            </w:r>
          </w:p>
        </w:tc>
        <w:tc>
          <w:tcPr>
            <w:tcW w:type="dxa" w:w="720"/>
          </w:tcPr>
          <w:p>
            <w:pPr>
              <w:spacing w:after="0" w:line="240" w:lineRule="auto"/>
            </w:pPr>
            <w:r>
              <w:rPr>
                <w:sz w:val="16"/>
              </w:rPr>
            </w:r>
            <w:r>
              <w:rPr>
                <w:sz w:val="16"/>
              </w:rPr>
              <w:t>10</w:t>
            </w:r>
          </w:p>
        </w:tc>
        <w:tc>
          <w:tcPr>
            <w:tcW w:type="dxa" w:w="864"/>
          </w:tcPr>
          <w:p>
            <w:pPr>
              <w:spacing w:after="0" w:line="240" w:lineRule="auto"/>
            </w:pPr>
            <w:r>
              <w:rPr>
                <w:sz w:val="16"/>
              </w:rPr>
            </w:r>
            <w:r>
              <w:rPr>
                <w:sz w:val="16"/>
              </w:rPr>
              <w:t>4</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1017</w:t>
            </w:r>
          </w:p>
        </w:tc>
        <w:tc>
          <w:tcPr>
            <w:tcW w:type="dxa" w:w="504"/>
          </w:tcPr>
          <w:p>
            <w:pPr>
              <w:spacing w:after="0" w:line="240" w:lineRule="auto"/>
            </w:pPr>
            <w:r>
              <w:rPr>
                <w:sz w:val="16"/>
              </w:rPr>
            </w:r>
            <w:r>
              <w:rPr>
                <w:sz w:val="16"/>
              </w:rPr>
              <w:t>7</w:t>
            </w:r>
          </w:p>
        </w:tc>
        <w:tc>
          <w:tcPr>
            <w:tcW w:type="dxa" w:w="2808"/>
          </w:tcPr>
          <w:p>
            <w:pPr>
              <w:spacing w:after="0" w:line="240" w:lineRule="auto"/>
            </w:pPr>
            <w:r>
              <w:rPr>
                <w:sz w:val="16"/>
              </w:rPr>
            </w:r>
            <w:r>
              <w:rPr>
                <w:sz w:val="16"/>
              </w:rPr>
              <w:t>Wooden Chess Set</w:t>
            </w:r>
          </w:p>
        </w:tc>
        <w:tc>
          <w:tcPr>
            <w:tcW w:type="dxa" w:w="936"/>
          </w:tcPr>
          <w:p>
            <w:pPr>
              <w:spacing w:after="0" w:line="240" w:lineRule="auto"/>
            </w:pPr>
            <w:r>
              <w:rPr>
                <w:sz w:val="16"/>
              </w:rPr>
            </w:r>
            <w:r>
              <w:rPr>
                <w:sz w:val="16"/>
              </w:rPr>
              <w:t>699.00</w:t>
            </w:r>
          </w:p>
        </w:tc>
        <w:tc>
          <w:tcPr>
            <w:tcW w:type="dxa" w:w="720"/>
          </w:tcPr>
          <w:p>
            <w:pPr>
              <w:spacing w:after="0" w:line="240" w:lineRule="auto"/>
            </w:pPr>
            <w:r>
              <w:rPr>
                <w:sz w:val="16"/>
              </w:rPr>
            </w:r>
            <w:r>
              <w:rPr>
                <w:sz w:val="16"/>
              </w:rPr>
              <w:t>17</w:t>
            </w:r>
          </w:p>
        </w:tc>
        <w:tc>
          <w:tcPr>
            <w:tcW w:type="dxa" w:w="864"/>
          </w:tcPr>
          <w:p>
            <w:pPr>
              <w:spacing w:after="0" w:line="240" w:lineRule="auto"/>
            </w:pPr>
            <w:r>
              <w:rPr>
                <w:sz w:val="16"/>
              </w:rPr>
            </w:r>
            <w:r>
              <w:rPr>
                <w:sz w:val="16"/>
              </w:rPr>
              <w:t>5</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1018</w:t>
            </w:r>
          </w:p>
        </w:tc>
        <w:tc>
          <w:tcPr>
            <w:tcW w:type="dxa" w:w="504"/>
          </w:tcPr>
          <w:p>
            <w:pPr>
              <w:spacing w:after="0" w:line="240" w:lineRule="auto"/>
            </w:pPr>
            <w:r>
              <w:rPr>
                <w:sz w:val="16"/>
              </w:rPr>
            </w:r>
            <w:r>
              <w:rPr>
                <w:sz w:val="16"/>
              </w:rPr>
              <w:t>8</w:t>
            </w:r>
          </w:p>
        </w:tc>
        <w:tc>
          <w:tcPr>
            <w:tcW w:type="dxa" w:w="2808"/>
          </w:tcPr>
          <w:p>
            <w:pPr>
              <w:spacing w:after="0" w:line="240" w:lineRule="auto"/>
            </w:pPr>
            <w:r>
              <w:rPr>
                <w:sz w:val="16"/>
              </w:rPr>
            </w:r>
            <w:r>
              <w:rPr>
                <w:sz w:val="16"/>
              </w:rPr>
              <w:t>Basmati Rice 5 kg</w:t>
            </w:r>
          </w:p>
        </w:tc>
        <w:tc>
          <w:tcPr>
            <w:tcW w:type="dxa" w:w="936"/>
          </w:tcPr>
          <w:p>
            <w:pPr>
              <w:spacing w:after="0" w:line="240" w:lineRule="auto"/>
            </w:pPr>
            <w:r>
              <w:rPr>
                <w:sz w:val="16"/>
              </w:rPr>
            </w:r>
            <w:r>
              <w:rPr>
                <w:sz w:val="16"/>
              </w:rPr>
              <w:t>649.00</w:t>
            </w:r>
          </w:p>
        </w:tc>
        <w:tc>
          <w:tcPr>
            <w:tcW w:type="dxa" w:w="720"/>
          </w:tcPr>
          <w:p>
            <w:pPr>
              <w:spacing w:after="0" w:line="240" w:lineRule="auto"/>
            </w:pPr>
            <w:r>
              <w:rPr>
                <w:sz w:val="16"/>
              </w:rPr>
            </w:r>
            <w:r>
              <w:rPr>
                <w:sz w:val="16"/>
              </w:rPr>
              <w:t>38</w:t>
            </w:r>
          </w:p>
        </w:tc>
        <w:tc>
          <w:tcPr>
            <w:tcW w:type="dxa" w:w="864"/>
          </w:tcPr>
          <w:p>
            <w:pPr>
              <w:spacing w:after="0" w:line="240" w:lineRule="auto"/>
            </w:pPr>
            <w:r>
              <w:rPr>
                <w:sz w:val="16"/>
              </w:rPr>
            </w:r>
            <w:r>
              <w:rPr>
                <w:sz w:val="16"/>
              </w:rPr>
              <w:t>10</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1019</w:t>
            </w:r>
          </w:p>
        </w:tc>
        <w:tc>
          <w:tcPr>
            <w:tcW w:type="dxa" w:w="504"/>
          </w:tcPr>
          <w:p>
            <w:pPr>
              <w:spacing w:after="0" w:line="240" w:lineRule="auto"/>
            </w:pPr>
            <w:r>
              <w:rPr>
                <w:sz w:val="16"/>
              </w:rPr>
            </w:r>
            <w:r>
              <w:rPr>
                <w:sz w:val="16"/>
              </w:rPr>
              <w:t>9</w:t>
            </w:r>
          </w:p>
        </w:tc>
        <w:tc>
          <w:tcPr>
            <w:tcW w:type="dxa" w:w="2808"/>
          </w:tcPr>
          <w:p>
            <w:pPr>
              <w:spacing w:after="0" w:line="240" w:lineRule="auto"/>
            </w:pPr>
            <w:r>
              <w:rPr>
                <w:sz w:val="16"/>
              </w:rPr>
            </w:r>
            <w:r>
              <w:rPr>
                <w:sz w:val="16"/>
              </w:rPr>
              <w:t>Gel Pen Pack (10 pens)</w:t>
            </w:r>
          </w:p>
        </w:tc>
        <w:tc>
          <w:tcPr>
            <w:tcW w:type="dxa" w:w="936"/>
          </w:tcPr>
          <w:p>
            <w:pPr>
              <w:spacing w:after="0" w:line="240" w:lineRule="auto"/>
            </w:pPr>
            <w:r>
              <w:rPr>
                <w:sz w:val="16"/>
              </w:rPr>
            </w:r>
            <w:r>
              <w:rPr>
                <w:sz w:val="16"/>
              </w:rPr>
              <w:t>120.00</w:t>
            </w:r>
          </w:p>
        </w:tc>
        <w:tc>
          <w:tcPr>
            <w:tcW w:type="dxa" w:w="720"/>
          </w:tcPr>
          <w:p>
            <w:pPr>
              <w:spacing w:after="0" w:line="240" w:lineRule="auto"/>
            </w:pPr>
            <w:r>
              <w:rPr>
                <w:sz w:val="16"/>
              </w:rPr>
            </w:r>
            <w:r>
              <w:rPr>
                <w:sz w:val="16"/>
              </w:rPr>
              <w:t>93</w:t>
            </w:r>
          </w:p>
        </w:tc>
        <w:tc>
          <w:tcPr>
            <w:tcW w:type="dxa" w:w="864"/>
          </w:tcPr>
          <w:p>
            <w:pPr>
              <w:spacing w:after="0" w:line="240" w:lineRule="auto"/>
            </w:pPr>
            <w:r>
              <w:rPr>
                <w:sz w:val="16"/>
              </w:rPr>
            </w:r>
            <w:r>
              <w:rPr>
                <w:sz w:val="16"/>
              </w:rPr>
              <w:t>20</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IN STOCK</w:t>
            </w:r>
          </w:p>
        </w:tc>
      </w:tr>
      <w:tr>
        <w:tc>
          <w:tcPr>
            <w:tcW w:type="dxa" w:w="648"/>
          </w:tcPr>
          <w:p>
            <w:pPr>
              <w:spacing w:after="0" w:line="240" w:lineRule="auto"/>
            </w:pPr>
            <w:r>
              <w:rPr>
                <w:sz w:val="16"/>
              </w:rPr>
            </w:r>
            <w:r>
              <w:rPr>
                <w:sz w:val="16"/>
              </w:rPr>
              <w:t>1020</w:t>
            </w:r>
          </w:p>
        </w:tc>
        <w:tc>
          <w:tcPr>
            <w:tcW w:type="dxa" w:w="504"/>
          </w:tcPr>
          <w:p>
            <w:pPr>
              <w:spacing w:after="0" w:line="240" w:lineRule="auto"/>
            </w:pPr>
            <w:r>
              <w:rPr>
                <w:sz w:val="16"/>
              </w:rPr>
            </w:r>
            <w:r>
              <w:rPr>
                <w:sz w:val="16"/>
              </w:rPr>
              <w:t>10</w:t>
            </w:r>
          </w:p>
        </w:tc>
        <w:tc>
          <w:tcPr>
            <w:tcW w:type="dxa" w:w="2808"/>
          </w:tcPr>
          <w:p>
            <w:pPr>
              <w:spacing w:after="0" w:line="240" w:lineRule="auto"/>
            </w:pPr>
            <w:r>
              <w:rPr>
                <w:sz w:val="16"/>
              </w:rPr>
            </w:r>
            <w:r>
              <w:rPr>
                <w:sz w:val="16"/>
              </w:rPr>
              <w:t>Ergonomic Study Chair</w:t>
            </w:r>
          </w:p>
        </w:tc>
        <w:tc>
          <w:tcPr>
            <w:tcW w:type="dxa" w:w="936"/>
          </w:tcPr>
          <w:p>
            <w:pPr>
              <w:spacing w:after="0" w:line="240" w:lineRule="auto"/>
            </w:pPr>
            <w:r>
              <w:rPr>
                <w:sz w:val="16"/>
              </w:rPr>
            </w:r>
            <w:r>
              <w:rPr>
                <w:sz w:val="16"/>
              </w:rPr>
              <w:t>5,499.00</w:t>
            </w:r>
          </w:p>
        </w:tc>
        <w:tc>
          <w:tcPr>
            <w:tcW w:type="dxa" w:w="720"/>
          </w:tcPr>
          <w:p>
            <w:pPr>
              <w:spacing w:after="0" w:line="240" w:lineRule="auto"/>
            </w:pPr>
            <w:r>
              <w:rPr>
                <w:sz w:val="16"/>
              </w:rPr>
            </w:r>
            <w:r>
              <w:rPr>
                <w:sz w:val="16"/>
              </w:rPr>
              <w:t>3</w:t>
            </w:r>
          </w:p>
        </w:tc>
        <w:tc>
          <w:tcPr>
            <w:tcW w:type="dxa" w:w="864"/>
          </w:tcPr>
          <w:p>
            <w:pPr>
              <w:spacing w:after="0" w:line="240" w:lineRule="auto"/>
            </w:pPr>
            <w:r>
              <w:rPr>
                <w:sz w:val="16"/>
              </w:rPr>
            </w:r>
            <w:r>
              <w:rPr>
                <w:sz w:val="16"/>
              </w:rPr>
              <w:t>3</w:t>
            </w:r>
          </w:p>
        </w:tc>
        <w:tc>
          <w:tcPr>
            <w:tcW w:type="dxa" w:w="1080"/>
          </w:tcPr>
          <w:p>
            <w:pPr>
              <w:spacing w:after="0" w:line="240" w:lineRule="auto"/>
            </w:pPr>
            <w:r>
              <w:rPr>
                <w:sz w:val="16"/>
              </w:rPr>
            </w:r>
            <w:r>
              <w:rPr>
                <w:sz w:val="16"/>
              </w:rPr>
              <w:t>ACTIVE</w:t>
            </w:r>
          </w:p>
        </w:tc>
        <w:tc>
          <w:tcPr>
            <w:tcW w:type="dxa" w:w="1080"/>
          </w:tcPr>
          <w:p>
            <w:pPr>
              <w:spacing w:after="0" w:line="240" w:lineRule="auto"/>
            </w:pPr>
            <w:r>
              <w:rPr>
                <w:sz w:val="16"/>
              </w:rPr>
            </w:r>
            <w:r>
              <w:rPr>
                <w:sz w:val="16"/>
              </w:rPr>
              <w:t>LOW STOCK</w:t>
            </w:r>
          </w:p>
        </w:tc>
      </w:tr>
    </w:tbl>
    <w:p>
      <w:pPr>
        <w:spacing w:after="80"/>
      </w:pP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S09d HERE</w:t>
            </w:r>
          </w:p>
          <w:p>
            <w:pPr>
              <w:keepNext/>
              <w:spacing w:line="240" w:lineRule="auto"/>
              <w:jc w:val="center"/>
            </w:pPr>
            <w:r>
              <w:rPr>
                <w:color w:val="595959"/>
                <w:sz w:val="20"/>
              </w:rPr>
              <w:t>File 10 query A3: SELECT * FROM PRODUCT result grid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67</w:t>
      </w:r>
      <w:r>
        <w:fldChar w:fldCharType="end"/>
      </w:r>
      <w:r>
        <w:t>: SELECT * FROM PRODUCT [S09d]</w:t>
      </w:r>
    </w:p>
    <w:p>
      <w:pPr>
        <w:pStyle w:val="Heading3"/>
      </w:pPr>
      <w:r>
        <w:t>B.5  CUSTOMER_ORDER (15 rows)</w:t>
      </w:r>
    </w:p>
    <w:p>
      <w:pPr>
        <w:pStyle w:val="Caption"/>
        <w:keepNext/>
        <w:spacing w:after="60"/>
        <w:jc w:val="center"/>
      </w:pPr>
      <w:r>
        <w:t xml:space="preserve">Table </w:t>
      </w:r>
      <w:r>
        <w:fldChar w:fldCharType="begin"/>
      </w:r>
      <w:r>
        <w:instrText xml:space="preserve"> SEQ Table \* ARABIC </w:instrText>
      </w:r>
      <w:r>
        <w:fldChar w:fldCharType="separate"/>
      </w:r>
      <w:r>
        <w:t>45</w:t>
      </w:r>
      <w:r>
        <w:fldChar w:fldCharType="end"/>
      </w:r>
      <w:r>
        <w:t>: Sample data – CUSTOMER_ORDER</w:t>
      </w:r>
    </w:p>
    <w:tbl>
      <w:tblPr>
        <w:tblStyle w:val="TableGrid"/>
        <w:tblW w:type="auto" w:w="0"/>
        <w:jc w:val="center"/>
        <w:tblLayout w:type="fixed"/>
        <w:tblLook w:firstColumn="1" w:firstRow="1" w:lastColumn="0" w:lastRow="0" w:noHBand="0" w:noVBand="1" w:val="04A0"/>
      </w:tblPr>
      <w:tblGrid>
        <w:gridCol w:w="1080"/>
        <w:gridCol w:w="1152"/>
        <w:gridCol w:w="1368"/>
        <w:gridCol w:w="1584"/>
        <w:gridCol w:w="1584"/>
        <w:gridCol w:w="1872"/>
      </w:tblGrid>
      <w:tr>
        <w:trPr>
          <w:tblHeader w:val="true"/>
        </w:trPr>
        <w:tc>
          <w:tcPr>
            <w:tcW w:type="dxa" w:w="1080"/>
            <w:shd w:val="clear" w:color="auto" w:fill="D9E2F3"/>
          </w:tcPr>
          <w:p>
            <w:pPr>
              <w:spacing w:after="0" w:line="240" w:lineRule="auto"/>
            </w:pPr>
            <w:r>
              <w:rPr>
                <w:b/>
                <w:sz w:val="16"/>
              </w:rPr>
            </w:r>
            <w:r>
              <w:rPr>
                <w:b/>
                <w:sz w:val="16"/>
              </w:rPr>
              <w:t>Order_ID</w:t>
            </w:r>
          </w:p>
        </w:tc>
        <w:tc>
          <w:tcPr>
            <w:tcW w:type="dxa" w:w="1152"/>
            <w:shd w:val="clear" w:color="auto" w:fill="D9E2F3"/>
          </w:tcPr>
          <w:p>
            <w:pPr>
              <w:spacing w:after="0" w:line="240" w:lineRule="auto"/>
            </w:pPr>
            <w:r>
              <w:rPr>
                <w:b/>
                <w:sz w:val="16"/>
              </w:rPr>
            </w:r>
            <w:r>
              <w:rPr>
                <w:b/>
                <w:sz w:val="16"/>
              </w:rPr>
              <w:t>Customer</w:t>
            </w:r>
          </w:p>
        </w:tc>
        <w:tc>
          <w:tcPr>
            <w:tcW w:type="dxa" w:w="1368"/>
            <w:shd w:val="clear" w:color="auto" w:fill="D9E2F3"/>
          </w:tcPr>
          <w:p>
            <w:pPr>
              <w:spacing w:after="0" w:line="240" w:lineRule="auto"/>
            </w:pPr>
            <w:r>
              <w:rPr>
                <w:b/>
                <w:sz w:val="16"/>
              </w:rPr>
            </w:r>
            <w:r>
              <w:rPr>
                <w:b/>
                <w:sz w:val="16"/>
              </w:rPr>
              <w:t>Order_Date</w:t>
            </w:r>
          </w:p>
        </w:tc>
        <w:tc>
          <w:tcPr>
            <w:tcW w:type="dxa" w:w="1584"/>
            <w:shd w:val="clear" w:color="auto" w:fill="D9E2F3"/>
          </w:tcPr>
          <w:p>
            <w:pPr>
              <w:spacing w:after="0" w:line="240" w:lineRule="auto"/>
            </w:pPr>
            <w:r>
              <w:rPr>
                <w:b/>
                <w:sz w:val="16"/>
              </w:rPr>
            </w:r>
            <w:r>
              <w:rPr>
                <w:b/>
                <w:sz w:val="16"/>
              </w:rPr>
              <w:t>Status</w:t>
            </w:r>
          </w:p>
        </w:tc>
        <w:tc>
          <w:tcPr>
            <w:tcW w:type="dxa" w:w="1584"/>
            <w:shd w:val="clear" w:color="auto" w:fill="D9E2F3"/>
          </w:tcPr>
          <w:p>
            <w:pPr>
              <w:spacing w:after="0" w:line="240" w:lineRule="auto"/>
            </w:pPr>
            <w:r>
              <w:rPr>
                <w:b/>
                <w:sz w:val="16"/>
              </w:rPr>
            </w:r>
            <w:r>
              <w:rPr>
                <w:b/>
                <w:sz w:val="16"/>
              </w:rPr>
              <w:t>Ship city</w:t>
            </w:r>
          </w:p>
        </w:tc>
        <w:tc>
          <w:tcPr>
            <w:tcW w:type="dxa" w:w="1872"/>
            <w:shd w:val="clear" w:color="auto" w:fill="D9E2F3"/>
          </w:tcPr>
          <w:p>
            <w:pPr>
              <w:spacing w:after="0" w:line="240" w:lineRule="auto"/>
            </w:pPr>
            <w:r>
              <w:rPr>
                <w:b/>
                <w:sz w:val="16"/>
              </w:rPr>
            </w:r>
            <w:r>
              <w:rPr>
                <w:b/>
                <w:sz w:val="16"/>
              </w:rPr>
              <w:t>Ship state</w:t>
            </w:r>
          </w:p>
        </w:tc>
      </w:tr>
      <w:tr>
        <w:tc>
          <w:tcPr>
            <w:tcW w:type="dxa" w:w="1080"/>
          </w:tcPr>
          <w:p>
            <w:pPr>
              <w:spacing w:after="0" w:line="240" w:lineRule="auto"/>
            </w:pPr>
            <w:r>
              <w:rPr>
                <w:sz w:val="16"/>
              </w:rPr>
            </w:r>
            <w:r>
              <w:rPr>
                <w:sz w:val="16"/>
              </w:rPr>
              <w:t>5001</w:t>
            </w:r>
          </w:p>
        </w:tc>
        <w:tc>
          <w:tcPr>
            <w:tcW w:type="dxa" w:w="1152"/>
          </w:tcPr>
          <w:p>
            <w:pPr>
              <w:spacing w:after="0" w:line="240" w:lineRule="auto"/>
            </w:pPr>
            <w:r>
              <w:rPr>
                <w:sz w:val="16"/>
              </w:rPr>
            </w:r>
            <w:r>
              <w:rPr>
                <w:sz w:val="16"/>
              </w:rPr>
              <w:t>101</w:t>
            </w:r>
          </w:p>
        </w:tc>
        <w:tc>
          <w:tcPr>
            <w:tcW w:type="dxa" w:w="1368"/>
          </w:tcPr>
          <w:p>
            <w:pPr>
              <w:spacing w:after="0" w:line="240" w:lineRule="auto"/>
            </w:pPr>
            <w:r>
              <w:rPr>
                <w:sz w:val="16"/>
              </w:rPr>
            </w:r>
            <w:r>
              <w:rPr>
                <w:sz w:val="16"/>
              </w:rPr>
              <w:t>10-06-2026</w:t>
            </w:r>
          </w:p>
        </w:tc>
        <w:tc>
          <w:tcPr>
            <w:tcW w:type="dxa" w:w="1584"/>
          </w:tcPr>
          <w:p>
            <w:pPr>
              <w:spacing w:after="0" w:line="240" w:lineRule="auto"/>
            </w:pPr>
            <w:r>
              <w:rPr>
                <w:sz w:val="16"/>
              </w:rPr>
            </w:r>
            <w:r>
              <w:rPr>
                <w:sz w:val="16"/>
              </w:rPr>
              <w:t>DELIVERED</w:t>
            </w:r>
          </w:p>
        </w:tc>
        <w:tc>
          <w:tcPr>
            <w:tcW w:type="dxa" w:w="1584"/>
          </w:tcPr>
          <w:p>
            <w:pPr>
              <w:spacing w:after="0" w:line="240" w:lineRule="auto"/>
            </w:pPr>
            <w:r>
              <w:rPr>
                <w:sz w:val="16"/>
              </w:rPr>
            </w:r>
            <w:r>
              <w:rPr>
                <w:sz w:val="16"/>
              </w:rPr>
              <w:t>Bengaluru</w:t>
            </w:r>
          </w:p>
        </w:tc>
        <w:tc>
          <w:tcPr>
            <w:tcW w:type="dxa" w:w="1872"/>
          </w:tcPr>
          <w:p>
            <w:pPr>
              <w:spacing w:after="0" w:line="240" w:lineRule="auto"/>
            </w:pPr>
            <w:r>
              <w:rPr>
                <w:sz w:val="16"/>
              </w:rPr>
            </w:r>
            <w:r>
              <w:rPr>
                <w:sz w:val="16"/>
              </w:rPr>
              <w:t>Karnataka</w:t>
            </w:r>
          </w:p>
        </w:tc>
      </w:tr>
      <w:tr>
        <w:tc>
          <w:tcPr>
            <w:tcW w:type="dxa" w:w="1080"/>
          </w:tcPr>
          <w:p>
            <w:pPr>
              <w:spacing w:after="0" w:line="240" w:lineRule="auto"/>
            </w:pPr>
            <w:r>
              <w:rPr>
                <w:sz w:val="16"/>
              </w:rPr>
            </w:r>
            <w:r>
              <w:rPr>
                <w:sz w:val="16"/>
              </w:rPr>
              <w:t>5002</w:t>
            </w:r>
          </w:p>
        </w:tc>
        <w:tc>
          <w:tcPr>
            <w:tcW w:type="dxa" w:w="1152"/>
          </w:tcPr>
          <w:p>
            <w:pPr>
              <w:spacing w:after="0" w:line="240" w:lineRule="auto"/>
            </w:pPr>
            <w:r>
              <w:rPr>
                <w:sz w:val="16"/>
              </w:rPr>
            </w:r>
            <w:r>
              <w:rPr>
                <w:sz w:val="16"/>
              </w:rPr>
              <w:t>102</w:t>
            </w:r>
          </w:p>
        </w:tc>
        <w:tc>
          <w:tcPr>
            <w:tcW w:type="dxa" w:w="1368"/>
          </w:tcPr>
          <w:p>
            <w:pPr>
              <w:spacing w:after="0" w:line="240" w:lineRule="auto"/>
            </w:pPr>
            <w:r>
              <w:rPr>
                <w:sz w:val="16"/>
              </w:rPr>
            </w:r>
            <w:r>
              <w:rPr>
                <w:sz w:val="16"/>
              </w:rPr>
              <w:t>18-06-2026</w:t>
            </w:r>
          </w:p>
        </w:tc>
        <w:tc>
          <w:tcPr>
            <w:tcW w:type="dxa" w:w="1584"/>
          </w:tcPr>
          <w:p>
            <w:pPr>
              <w:spacing w:after="0" w:line="240" w:lineRule="auto"/>
            </w:pPr>
            <w:r>
              <w:rPr>
                <w:sz w:val="16"/>
              </w:rPr>
            </w:r>
            <w:r>
              <w:rPr>
                <w:sz w:val="16"/>
              </w:rPr>
              <w:t>DELIVERED</w:t>
            </w:r>
          </w:p>
        </w:tc>
        <w:tc>
          <w:tcPr>
            <w:tcW w:type="dxa" w:w="1584"/>
          </w:tcPr>
          <w:p>
            <w:pPr>
              <w:spacing w:after="0" w:line="240" w:lineRule="auto"/>
            </w:pPr>
            <w:r>
              <w:rPr>
                <w:sz w:val="16"/>
              </w:rPr>
            </w:r>
            <w:r>
              <w:rPr>
                <w:sz w:val="16"/>
              </w:rPr>
              <w:t>Chennai</w:t>
            </w:r>
          </w:p>
        </w:tc>
        <w:tc>
          <w:tcPr>
            <w:tcW w:type="dxa" w:w="1872"/>
          </w:tcPr>
          <w:p>
            <w:pPr>
              <w:spacing w:after="0" w:line="240" w:lineRule="auto"/>
            </w:pPr>
            <w:r>
              <w:rPr>
                <w:sz w:val="16"/>
              </w:rPr>
            </w:r>
            <w:r>
              <w:rPr>
                <w:sz w:val="16"/>
              </w:rPr>
              <w:t>Tamil Nadu</w:t>
            </w:r>
          </w:p>
        </w:tc>
      </w:tr>
      <w:tr>
        <w:tc>
          <w:tcPr>
            <w:tcW w:type="dxa" w:w="1080"/>
          </w:tcPr>
          <w:p>
            <w:pPr>
              <w:spacing w:after="0" w:line="240" w:lineRule="auto"/>
            </w:pPr>
            <w:r>
              <w:rPr>
                <w:sz w:val="16"/>
              </w:rPr>
            </w:r>
            <w:r>
              <w:rPr>
                <w:sz w:val="16"/>
              </w:rPr>
              <w:t>5003</w:t>
            </w:r>
          </w:p>
        </w:tc>
        <w:tc>
          <w:tcPr>
            <w:tcW w:type="dxa" w:w="1152"/>
          </w:tcPr>
          <w:p>
            <w:pPr>
              <w:spacing w:after="0" w:line="240" w:lineRule="auto"/>
            </w:pPr>
            <w:r>
              <w:rPr>
                <w:sz w:val="16"/>
              </w:rPr>
            </w:r>
            <w:r>
              <w:rPr>
                <w:sz w:val="16"/>
              </w:rPr>
              <w:t>103</w:t>
            </w:r>
          </w:p>
        </w:tc>
        <w:tc>
          <w:tcPr>
            <w:tcW w:type="dxa" w:w="1368"/>
          </w:tcPr>
          <w:p>
            <w:pPr>
              <w:spacing w:after="0" w:line="240" w:lineRule="auto"/>
            </w:pPr>
            <w:r>
              <w:rPr>
                <w:sz w:val="16"/>
              </w:rPr>
            </w:r>
            <w:r>
              <w:rPr>
                <w:sz w:val="16"/>
              </w:rPr>
              <w:t>05-07-2026</w:t>
            </w:r>
          </w:p>
        </w:tc>
        <w:tc>
          <w:tcPr>
            <w:tcW w:type="dxa" w:w="1584"/>
          </w:tcPr>
          <w:p>
            <w:pPr>
              <w:spacing w:after="0" w:line="240" w:lineRule="auto"/>
            </w:pPr>
            <w:r>
              <w:rPr>
                <w:sz w:val="16"/>
              </w:rPr>
            </w:r>
            <w:r>
              <w:rPr>
                <w:sz w:val="16"/>
              </w:rPr>
              <w:t>SHIPPED</w:t>
            </w:r>
          </w:p>
        </w:tc>
        <w:tc>
          <w:tcPr>
            <w:tcW w:type="dxa" w:w="1584"/>
          </w:tcPr>
          <w:p>
            <w:pPr>
              <w:spacing w:after="0" w:line="240" w:lineRule="auto"/>
            </w:pPr>
            <w:r>
              <w:rPr>
                <w:sz w:val="16"/>
              </w:rPr>
            </w:r>
            <w:r>
              <w:rPr>
                <w:sz w:val="16"/>
              </w:rPr>
              <w:t>Kolkata</w:t>
            </w:r>
          </w:p>
        </w:tc>
        <w:tc>
          <w:tcPr>
            <w:tcW w:type="dxa" w:w="1872"/>
          </w:tcPr>
          <w:p>
            <w:pPr>
              <w:spacing w:after="0" w:line="240" w:lineRule="auto"/>
            </w:pPr>
            <w:r>
              <w:rPr>
                <w:sz w:val="16"/>
              </w:rPr>
            </w:r>
            <w:r>
              <w:rPr>
                <w:sz w:val="16"/>
              </w:rPr>
              <w:t>West Bengal</w:t>
            </w:r>
          </w:p>
        </w:tc>
      </w:tr>
      <w:tr>
        <w:tc>
          <w:tcPr>
            <w:tcW w:type="dxa" w:w="1080"/>
          </w:tcPr>
          <w:p>
            <w:pPr>
              <w:spacing w:after="0" w:line="240" w:lineRule="auto"/>
            </w:pPr>
            <w:r>
              <w:rPr>
                <w:sz w:val="16"/>
              </w:rPr>
            </w:r>
            <w:r>
              <w:rPr>
                <w:sz w:val="16"/>
              </w:rPr>
              <w:t>5004</w:t>
            </w:r>
          </w:p>
        </w:tc>
        <w:tc>
          <w:tcPr>
            <w:tcW w:type="dxa" w:w="1152"/>
          </w:tcPr>
          <w:p>
            <w:pPr>
              <w:spacing w:after="0" w:line="240" w:lineRule="auto"/>
            </w:pPr>
            <w:r>
              <w:rPr>
                <w:sz w:val="16"/>
              </w:rPr>
            </w:r>
            <w:r>
              <w:rPr>
                <w:sz w:val="16"/>
              </w:rPr>
              <w:t>101</w:t>
            </w:r>
          </w:p>
        </w:tc>
        <w:tc>
          <w:tcPr>
            <w:tcW w:type="dxa" w:w="1368"/>
          </w:tcPr>
          <w:p>
            <w:pPr>
              <w:spacing w:after="0" w:line="240" w:lineRule="auto"/>
            </w:pPr>
            <w:r>
              <w:rPr>
                <w:sz w:val="16"/>
              </w:rPr>
            </w:r>
            <w:r>
              <w:rPr>
                <w:sz w:val="16"/>
              </w:rPr>
              <w:t>22-07-2026</w:t>
            </w:r>
          </w:p>
        </w:tc>
        <w:tc>
          <w:tcPr>
            <w:tcW w:type="dxa" w:w="1584"/>
          </w:tcPr>
          <w:p>
            <w:pPr>
              <w:spacing w:after="0" w:line="240" w:lineRule="auto"/>
            </w:pPr>
            <w:r>
              <w:rPr>
                <w:sz w:val="16"/>
              </w:rPr>
            </w:r>
            <w:r>
              <w:rPr>
                <w:sz w:val="16"/>
              </w:rPr>
              <w:t>DELIVERED</w:t>
            </w:r>
          </w:p>
        </w:tc>
        <w:tc>
          <w:tcPr>
            <w:tcW w:type="dxa" w:w="1584"/>
          </w:tcPr>
          <w:p>
            <w:pPr>
              <w:spacing w:after="0" w:line="240" w:lineRule="auto"/>
            </w:pPr>
            <w:r>
              <w:rPr>
                <w:sz w:val="16"/>
              </w:rPr>
            </w:r>
            <w:r>
              <w:rPr>
                <w:sz w:val="16"/>
              </w:rPr>
              <w:t>Bengaluru</w:t>
            </w:r>
          </w:p>
        </w:tc>
        <w:tc>
          <w:tcPr>
            <w:tcW w:type="dxa" w:w="1872"/>
          </w:tcPr>
          <w:p>
            <w:pPr>
              <w:spacing w:after="0" w:line="240" w:lineRule="auto"/>
            </w:pPr>
            <w:r>
              <w:rPr>
                <w:sz w:val="16"/>
              </w:rPr>
            </w:r>
            <w:r>
              <w:rPr>
                <w:sz w:val="16"/>
              </w:rPr>
              <w:t>Karnataka</w:t>
            </w:r>
          </w:p>
        </w:tc>
      </w:tr>
      <w:tr>
        <w:tc>
          <w:tcPr>
            <w:tcW w:type="dxa" w:w="1080"/>
          </w:tcPr>
          <w:p>
            <w:pPr>
              <w:spacing w:after="0" w:line="240" w:lineRule="auto"/>
            </w:pPr>
            <w:r>
              <w:rPr>
                <w:sz w:val="16"/>
              </w:rPr>
            </w:r>
            <w:r>
              <w:rPr>
                <w:sz w:val="16"/>
              </w:rPr>
              <w:t>5005</w:t>
            </w:r>
          </w:p>
        </w:tc>
        <w:tc>
          <w:tcPr>
            <w:tcW w:type="dxa" w:w="1152"/>
          </w:tcPr>
          <w:p>
            <w:pPr>
              <w:spacing w:after="0" w:line="240" w:lineRule="auto"/>
            </w:pPr>
            <w:r>
              <w:rPr>
                <w:sz w:val="16"/>
              </w:rPr>
            </w:r>
            <w:r>
              <w:rPr>
                <w:sz w:val="16"/>
              </w:rPr>
              <w:t>104</w:t>
            </w:r>
          </w:p>
        </w:tc>
        <w:tc>
          <w:tcPr>
            <w:tcW w:type="dxa" w:w="1368"/>
          </w:tcPr>
          <w:p>
            <w:pPr>
              <w:spacing w:after="0" w:line="240" w:lineRule="auto"/>
            </w:pPr>
            <w:r>
              <w:rPr>
                <w:sz w:val="16"/>
              </w:rPr>
            </w:r>
            <w:r>
              <w:rPr>
                <w:sz w:val="16"/>
              </w:rPr>
              <w:t>03-08-2026</w:t>
            </w:r>
          </w:p>
        </w:tc>
        <w:tc>
          <w:tcPr>
            <w:tcW w:type="dxa" w:w="1584"/>
          </w:tcPr>
          <w:p>
            <w:pPr>
              <w:spacing w:after="0" w:line="240" w:lineRule="auto"/>
            </w:pPr>
            <w:r>
              <w:rPr>
                <w:sz w:val="16"/>
              </w:rPr>
            </w:r>
            <w:r>
              <w:rPr>
                <w:sz w:val="16"/>
              </w:rPr>
              <w:t>CONFIRMED</w:t>
            </w:r>
          </w:p>
        </w:tc>
        <w:tc>
          <w:tcPr>
            <w:tcW w:type="dxa" w:w="1584"/>
          </w:tcPr>
          <w:p>
            <w:pPr>
              <w:spacing w:after="0" w:line="240" w:lineRule="auto"/>
            </w:pPr>
            <w:r>
              <w:rPr>
                <w:sz w:val="16"/>
              </w:rPr>
            </w:r>
            <w:r>
              <w:rPr>
                <w:sz w:val="16"/>
              </w:rPr>
              <w:t>Ahmedabad</w:t>
            </w:r>
          </w:p>
        </w:tc>
        <w:tc>
          <w:tcPr>
            <w:tcW w:type="dxa" w:w="1872"/>
          </w:tcPr>
          <w:p>
            <w:pPr>
              <w:spacing w:after="0" w:line="240" w:lineRule="auto"/>
            </w:pPr>
            <w:r>
              <w:rPr>
                <w:sz w:val="16"/>
              </w:rPr>
            </w:r>
            <w:r>
              <w:rPr>
                <w:sz w:val="16"/>
              </w:rPr>
              <w:t>Gujarat</w:t>
            </w:r>
          </w:p>
        </w:tc>
      </w:tr>
      <w:tr>
        <w:tc>
          <w:tcPr>
            <w:tcW w:type="dxa" w:w="1080"/>
          </w:tcPr>
          <w:p>
            <w:pPr>
              <w:spacing w:after="0" w:line="240" w:lineRule="auto"/>
            </w:pPr>
            <w:r>
              <w:rPr>
                <w:sz w:val="16"/>
              </w:rPr>
            </w:r>
            <w:r>
              <w:rPr>
                <w:sz w:val="16"/>
              </w:rPr>
              <w:t>5006</w:t>
            </w:r>
          </w:p>
        </w:tc>
        <w:tc>
          <w:tcPr>
            <w:tcW w:type="dxa" w:w="1152"/>
          </w:tcPr>
          <w:p>
            <w:pPr>
              <w:spacing w:after="0" w:line="240" w:lineRule="auto"/>
            </w:pPr>
            <w:r>
              <w:rPr>
                <w:sz w:val="16"/>
              </w:rPr>
            </w:r>
            <w:r>
              <w:rPr>
                <w:sz w:val="16"/>
              </w:rPr>
              <w:t>103</w:t>
            </w:r>
          </w:p>
        </w:tc>
        <w:tc>
          <w:tcPr>
            <w:tcW w:type="dxa" w:w="1368"/>
          </w:tcPr>
          <w:p>
            <w:pPr>
              <w:spacing w:after="0" w:line="240" w:lineRule="auto"/>
            </w:pPr>
            <w:r>
              <w:rPr>
                <w:sz w:val="16"/>
              </w:rPr>
            </w:r>
            <w:r>
              <w:rPr>
                <w:sz w:val="16"/>
              </w:rPr>
              <w:t>15-08-2026</w:t>
            </w:r>
          </w:p>
        </w:tc>
        <w:tc>
          <w:tcPr>
            <w:tcW w:type="dxa" w:w="1584"/>
          </w:tcPr>
          <w:p>
            <w:pPr>
              <w:spacing w:after="0" w:line="240" w:lineRule="auto"/>
            </w:pPr>
            <w:r>
              <w:rPr>
                <w:sz w:val="16"/>
              </w:rPr>
            </w:r>
            <w:r>
              <w:rPr>
                <w:sz w:val="16"/>
              </w:rPr>
              <w:t>PENDING</w:t>
            </w:r>
          </w:p>
        </w:tc>
        <w:tc>
          <w:tcPr>
            <w:tcW w:type="dxa" w:w="1584"/>
          </w:tcPr>
          <w:p>
            <w:pPr>
              <w:spacing w:after="0" w:line="240" w:lineRule="auto"/>
            </w:pPr>
            <w:r>
              <w:rPr>
                <w:sz w:val="16"/>
              </w:rPr>
            </w:r>
            <w:r>
              <w:rPr>
                <w:sz w:val="16"/>
              </w:rPr>
              <w:t>Kolkata</w:t>
            </w:r>
          </w:p>
        </w:tc>
        <w:tc>
          <w:tcPr>
            <w:tcW w:type="dxa" w:w="1872"/>
          </w:tcPr>
          <w:p>
            <w:pPr>
              <w:spacing w:after="0" w:line="240" w:lineRule="auto"/>
            </w:pPr>
            <w:r>
              <w:rPr>
                <w:sz w:val="16"/>
              </w:rPr>
            </w:r>
            <w:r>
              <w:rPr>
                <w:sz w:val="16"/>
              </w:rPr>
              <w:t>West Bengal</w:t>
            </w:r>
          </w:p>
        </w:tc>
      </w:tr>
      <w:tr>
        <w:tc>
          <w:tcPr>
            <w:tcW w:type="dxa" w:w="1080"/>
          </w:tcPr>
          <w:p>
            <w:pPr>
              <w:spacing w:after="0" w:line="240" w:lineRule="auto"/>
            </w:pPr>
            <w:r>
              <w:rPr>
                <w:sz w:val="16"/>
              </w:rPr>
            </w:r>
            <w:r>
              <w:rPr>
                <w:sz w:val="16"/>
              </w:rPr>
              <w:t>5007</w:t>
            </w:r>
          </w:p>
        </w:tc>
        <w:tc>
          <w:tcPr>
            <w:tcW w:type="dxa" w:w="1152"/>
          </w:tcPr>
          <w:p>
            <w:pPr>
              <w:spacing w:after="0" w:line="240" w:lineRule="auto"/>
            </w:pPr>
            <w:r>
              <w:rPr>
                <w:sz w:val="16"/>
              </w:rPr>
            </w:r>
            <w:r>
              <w:rPr>
                <w:sz w:val="16"/>
              </w:rPr>
              <w:t>102</w:t>
            </w:r>
          </w:p>
        </w:tc>
        <w:tc>
          <w:tcPr>
            <w:tcW w:type="dxa" w:w="1368"/>
          </w:tcPr>
          <w:p>
            <w:pPr>
              <w:spacing w:after="0" w:line="240" w:lineRule="auto"/>
            </w:pPr>
            <w:r>
              <w:rPr>
                <w:sz w:val="16"/>
              </w:rPr>
            </w:r>
            <w:r>
              <w:rPr>
                <w:sz w:val="16"/>
              </w:rPr>
              <w:t>01-09-2026</w:t>
            </w:r>
          </w:p>
        </w:tc>
        <w:tc>
          <w:tcPr>
            <w:tcW w:type="dxa" w:w="1584"/>
          </w:tcPr>
          <w:p>
            <w:pPr>
              <w:spacing w:after="0" w:line="240" w:lineRule="auto"/>
            </w:pPr>
            <w:r>
              <w:rPr>
                <w:sz w:val="16"/>
              </w:rPr>
            </w:r>
            <w:r>
              <w:rPr>
                <w:sz w:val="16"/>
              </w:rPr>
              <w:t>CANCELLED</w:t>
            </w:r>
          </w:p>
        </w:tc>
        <w:tc>
          <w:tcPr>
            <w:tcW w:type="dxa" w:w="1584"/>
          </w:tcPr>
          <w:p>
            <w:pPr>
              <w:spacing w:after="0" w:line="240" w:lineRule="auto"/>
            </w:pPr>
            <w:r>
              <w:rPr>
                <w:sz w:val="16"/>
              </w:rPr>
            </w:r>
            <w:r>
              <w:rPr>
                <w:sz w:val="16"/>
              </w:rPr>
              <w:t>Chennai</w:t>
            </w:r>
          </w:p>
        </w:tc>
        <w:tc>
          <w:tcPr>
            <w:tcW w:type="dxa" w:w="1872"/>
          </w:tcPr>
          <w:p>
            <w:pPr>
              <w:spacing w:after="0" w:line="240" w:lineRule="auto"/>
            </w:pPr>
            <w:r>
              <w:rPr>
                <w:sz w:val="16"/>
              </w:rPr>
            </w:r>
            <w:r>
              <w:rPr>
                <w:sz w:val="16"/>
              </w:rPr>
              <w:t>Tamil Nadu</w:t>
            </w:r>
          </w:p>
        </w:tc>
      </w:tr>
      <w:tr>
        <w:tc>
          <w:tcPr>
            <w:tcW w:type="dxa" w:w="1080"/>
          </w:tcPr>
          <w:p>
            <w:pPr>
              <w:spacing w:after="0" w:line="240" w:lineRule="auto"/>
            </w:pPr>
            <w:r>
              <w:rPr>
                <w:sz w:val="16"/>
              </w:rPr>
            </w:r>
            <w:r>
              <w:rPr>
                <w:sz w:val="16"/>
              </w:rPr>
              <w:t>5008</w:t>
            </w:r>
          </w:p>
        </w:tc>
        <w:tc>
          <w:tcPr>
            <w:tcW w:type="dxa" w:w="1152"/>
          </w:tcPr>
          <w:p>
            <w:pPr>
              <w:spacing w:after="0" w:line="240" w:lineRule="auto"/>
            </w:pPr>
            <w:r>
              <w:rPr>
                <w:sz w:val="16"/>
              </w:rPr>
            </w:r>
            <w:r>
              <w:rPr>
                <w:sz w:val="16"/>
              </w:rPr>
              <w:t>106</w:t>
            </w:r>
          </w:p>
        </w:tc>
        <w:tc>
          <w:tcPr>
            <w:tcW w:type="dxa" w:w="1368"/>
          </w:tcPr>
          <w:p>
            <w:pPr>
              <w:spacing w:after="0" w:line="240" w:lineRule="auto"/>
            </w:pPr>
            <w:r>
              <w:rPr>
                <w:sz w:val="16"/>
              </w:rPr>
            </w:r>
            <w:r>
              <w:rPr>
                <w:sz w:val="16"/>
              </w:rPr>
              <w:t>12-06-2026</w:t>
            </w:r>
          </w:p>
        </w:tc>
        <w:tc>
          <w:tcPr>
            <w:tcW w:type="dxa" w:w="1584"/>
          </w:tcPr>
          <w:p>
            <w:pPr>
              <w:spacing w:after="0" w:line="240" w:lineRule="auto"/>
            </w:pPr>
            <w:r>
              <w:rPr>
                <w:sz w:val="16"/>
              </w:rPr>
            </w:r>
            <w:r>
              <w:rPr>
                <w:sz w:val="16"/>
              </w:rPr>
              <w:t>DELIVERED</w:t>
            </w:r>
          </w:p>
        </w:tc>
        <w:tc>
          <w:tcPr>
            <w:tcW w:type="dxa" w:w="1584"/>
          </w:tcPr>
          <w:p>
            <w:pPr>
              <w:spacing w:after="0" w:line="240" w:lineRule="auto"/>
            </w:pPr>
            <w:r>
              <w:rPr>
                <w:sz w:val="16"/>
              </w:rPr>
            </w:r>
            <w:r>
              <w:rPr>
                <w:sz w:val="16"/>
              </w:rPr>
              <w:t>Hyderabad</w:t>
            </w:r>
          </w:p>
        </w:tc>
        <w:tc>
          <w:tcPr>
            <w:tcW w:type="dxa" w:w="1872"/>
          </w:tcPr>
          <w:p>
            <w:pPr>
              <w:spacing w:after="0" w:line="240" w:lineRule="auto"/>
            </w:pPr>
            <w:r>
              <w:rPr>
                <w:sz w:val="16"/>
              </w:rPr>
            </w:r>
            <w:r>
              <w:rPr>
                <w:sz w:val="16"/>
              </w:rPr>
              <w:t>Telangana</w:t>
            </w:r>
          </w:p>
        </w:tc>
      </w:tr>
      <w:tr>
        <w:tc>
          <w:tcPr>
            <w:tcW w:type="dxa" w:w="1080"/>
          </w:tcPr>
          <w:p>
            <w:pPr>
              <w:spacing w:after="0" w:line="240" w:lineRule="auto"/>
            </w:pPr>
            <w:r>
              <w:rPr>
                <w:sz w:val="16"/>
              </w:rPr>
            </w:r>
            <w:r>
              <w:rPr>
                <w:sz w:val="16"/>
              </w:rPr>
              <w:t>5009</w:t>
            </w:r>
          </w:p>
        </w:tc>
        <w:tc>
          <w:tcPr>
            <w:tcW w:type="dxa" w:w="1152"/>
          </w:tcPr>
          <w:p>
            <w:pPr>
              <w:spacing w:after="0" w:line="240" w:lineRule="auto"/>
            </w:pPr>
            <w:r>
              <w:rPr>
                <w:sz w:val="16"/>
              </w:rPr>
            </w:r>
            <w:r>
              <w:rPr>
                <w:sz w:val="16"/>
              </w:rPr>
              <w:t>107</w:t>
            </w:r>
          </w:p>
        </w:tc>
        <w:tc>
          <w:tcPr>
            <w:tcW w:type="dxa" w:w="1368"/>
          </w:tcPr>
          <w:p>
            <w:pPr>
              <w:spacing w:after="0" w:line="240" w:lineRule="auto"/>
            </w:pPr>
            <w:r>
              <w:rPr>
                <w:sz w:val="16"/>
              </w:rPr>
            </w:r>
            <w:r>
              <w:rPr>
                <w:sz w:val="16"/>
              </w:rPr>
              <w:t>25-06-2026</w:t>
            </w:r>
          </w:p>
        </w:tc>
        <w:tc>
          <w:tcPr>
            <w:tcW w:type="dxa" w:w="1584"/>
          </w:tcPr>
          <w:p>
            <w:pPr>
              <w:spacing w:after="0" w:line="240" w:lineRule="auto"/>
            </w:pPr>
            <w:r>
              <w:rPr>
                <w:sz w:val="16"/>
              </w:rPr>
            </w:r>
            <w:r>
              <w:rPr>
                <w:sz w:val="16"/>
              </w:rPr>
              <w:t>DELIVERED</w:t>
            </w:r>
          </w:p>
        </w:tc>
        <w:tc>
          <w:tcPr>
            <w:tcW w:type="dxa" w:w="1584"/>
          </w:tcPr>
          <w:p>
            <w:pPr>
              <w:spacing w:after="0" w:line="240" w:lineRule="auto"/>
            </w:pPr>
            <w:r>
              <w:rPr>
                <w:sz w:val="16"/>
              </w:rPr>
            </w:r>
            <w:r>
              <w:rPr>
                <w:sz w:val="16"/>
              </w:rPr>
              <w:t>Mumbai</w:t>
            </w:r>
          </w:p>
        </w:tc>
        <w:tc>
          <w:tcPr>
            <w:tcW w:type="dxa" w:w="1872"/>
          </w:tcPr>
          <w:p>
            <w:pPr>
              <w:spacing w:after="0" w:line="240" w:lineRule="auto"/>
            </w:pPr>
            <w:r>
              <w:rPr>
                <w:sz w:val="16"/>
              </w:rPr>
            </w:r>
            <w:r>
              <w:rPr>
                <w:sz w:val="16"/>
              </w:rPr>
              <w:t>Maharashtra</w:t>
            </w:r>
          </w:p>
        </w:tc>
      </w:tr>
      <w:tr>
        <w:tc>
          <w:tcPr>
            <w:tcW w:type="dxa" w:w="1080"/>
          </w:tcPr>
          <w:p>
            <w:pPr>
              <w:spacing w:after="0" w:line="240" w:lineRule="auto"/>
            </w:pPr>
            <w:r>
              <w:rPr>
                <w:sz w:val="16"/>
              </w:rPr>
            </w:r>
            <w:r>
              <w:rPr>
                <w:sz w:val="16"/>
              </w:rPr>
              <w:t>5010</w:t>
            </w:r>
          </w:p>
        </w:tc>
        <w:tc>
          <w:tcPr>
            <w:tcW w:type="dxa" w:w="1152"/>
          </w:tcPr>
          <w:p>
            <w:pPr>
              <w:spacing w:after="0" w:line="240" w:lineRule="auto"/>
            </w:pPr>
            <w:r>
              <w:rPr>
                <w:sz w:val="16"/>
              </w:rPr>
            </w:r>
            <w:r>
              <w:rPr>
                <w:sz w:val="16"/>
              </w:rPr>
              <w:t>108</w:t>
            </w:r>
          </w:p>
        </w:tc>
        <w:tc>
          <w:tcPr>
            <w:tcW w:type="dxa" w:w="1368"/>
          </w:tcPr>
          <w:p>
            <w:pPr>
              <w:spacing w:after="0" w:line="240" w:lineRule="auto"/>
            </w:pPr>
            <w:r>
              <w:rPr>
                <w:sz w:val="16"/>
              </w:rPr>
            </w:r>
            <w:r>
              <w:rPr>
                <w:sz w:val="16"/>
              </w:rPr>
              <w:t>08-07-2026</w:t>
            </w:r>
          </w:p>
        </w:tc>
        <w:tc>
          <w:tcPr>
            <w:tcW w:type="dxa" w:w="1584"/>
          </w:tcPr>
          <w:p>
            <w:pPr>
              <w:spacing w:after="0" w:line="240" w:lineRule="auto"/>
            </w:pPr>
            <w:r>
              <w:rPr>
                <w:sz w:val="16"/>
              </w:rPr>
            </w:r>
            <w:r>
              <w:rPr>
                <w:sz w:val="16"/>
              </w:rPr>
              <w:t>DELIVERED</w:t>
            </w:r>
          </w:p>
        </w:tc>
        <w:tc>
          <w:tcPr>
            <w:tcW w:type="dxa" w:w="1584"/>
          </w:tcPr>
          <w:p>
            <w:pPr>
              <w:spacing w:after="0" w:line="240" w:lineRule="auto"/>
            </w:pPr>
            <w:r>
              <w:rPr>
                <w:sz w:val="16"/>
              </w:rPr>
            </w:r>
            <w:r>
              <w:rPr>
                <w:sz w:val="16"/>
              </w:rPr>
              <w:t>Kolkata</w:t>
            </w:r>
          </w:p>
        </w:tc>
        <w:tc>
          <w:tcPr>
            <w:tcW w:type="dxa" w:w="1872"/>
          </w:tcPr>
          <w:p>
            <w:pPr>
              <w:spacing w:after="0" w:line="240" w:lineRule="auto"/>
            </w:pPr>
            <w:r>
              <w:rPr>
                <w:sz w:val="16"/>
              </w:rPr>
            </w:r>
            <w:r>
              <w:rPr>
                <w:sz w:val="16"/>
              </w:rPr>
              <w:t>West Bengal</w:t>
            </w:r>
          </w:p>
        </w:tc>
      </w:tr>
      <w:tr>
        <w:tc>
          <w:tcPr>
            <w:tcW w:type="dxa" w:w="1080"/>
          </w:tcPr>
          <w:p>
            <w:pPr>
              <w:spacing w:after="0" w:line="240" w:lineRule="auto"/>
            </w:pPr>
            <w:r>
              <w:rPr>
                <w:sz w:val="16"/>
              </w:rPr>
            </w:r>
            <w:r>
              <w:rPr>
                <w:sz w:val="16"/>
              </w:rPr>
              <w:t>5011</w:t>
            </w:r>
          </w:p>
        </w:tc>
        <w:tc>
          <w:tcPr>
            <w:tcW w:type="dxa" w:w="1152"/>
          </w:tcPr>
          <w:p>
            <w:pPr>
              <w:spacing w:after="0" w:line="240" w:lineRule="auto"/>
            </w:pPr>
            <w:r>
              <w:rPr>
                <w:sz w:val="16"/>
              </w:rPr>
            </w:r>
            <w:r>
              <w:rPr>
                <w:sz w:val="16"/>
              </w:rPr>
              <w:t>109</w:t>
            </w:r>
          </w:p>
        </w:tc>
        <w:tc>
          <w:tcPr>
            <w:tcW w:type="dxa" w:w="1368"/>
          </w:tcPr>
          <w:p>
            <w:pPr>
              <w:spacing w:after="0" w:line="240" w:lineRule="auto"/>
            </w:pPr>
            <w:r>
              <w:rPr>
                <w:sz w:val="16"/>
              </w:rPr>
            </w:r>
            <w:r>
              <w:rPr>
                <w:sz w:val="16"/>
              </w:rPr>
              <w:t>19-07-2026</w:t>
            </w:r>
          </w:p>
        </w:tc>
        <w:tc>
          <w:tcPr>
            <w:tcW w:type="dxa" w:w="1584"/>
          </w:tcPr>
          <w:p>
            <w:pPr>
              <w:spacing w:after="0" w:line="240" w:lineRule="auto"/>
            </w:pPr>
            <w:r>
              <w:rPr>
                <w:sz w:val="16"/>
              </w:rPr>
            </w:r>
            <w:r>
              <w:rPr>
                <w:sz w:val="16"/>
              </w:rPr>
              <w:t>DELIVERED</w:t>
            </w:r>
          </w:p>
        </w:tc>
        <w:tc>
          <w:tcPr>
            <w:tcW w:type="dxa" w:w="1584"/>
          </w:tcPr>
          <w:p>
            <w:pPr>
              <w:spacing w:after="0" w:line="240" w:lineRule="auto"/>
            </w:pPr>
            <w:r>
              <w:rPr>
                <w:sz w:val="16"/>
              </w:rPr>
            </w:r>
            <w:r>
              <w:rPr>
                <w:sz w:val="16"/>
              </w:rPr>
              <w:t>Jaipur</w:t>
            </w:r>
          </w:p>
        </w:tc>
        <w:tc>
          <w:tcPr>
            <w:tcW w:type="dxa" w:w="1872"/>
          </w:tcPr>
          <w:p>
            <w:pPr>
              <w:spacing w:after="0" w:line="240" w:lineRule="auto"/>
            </w:pPr>
            <w:r>
              <w:rPr>
                <w:sz w:val="16"/>
              </w:rPr>
            </w:r>
            <w:r>
              <w:rPr>
                <w:sz w:val="16"/>
              </w:rPr>
              <w:t>Rajasthan</w:t>
            </w:r>
          </w:p>
        </w:tc>
      </w:tr>
      <w:tr>
        <w:tc>
          <w:tcPr>
            <w:tcW w:type="dxa" w:w="1080"/>
          </w:tcPr>
          <w:p>
            <w:pPr>
              <w:spacing w:after="0" w:line="240" w:lineRule="auto"/>
            </w:pPr>
            <w:r>
              <w:rPr>
                <w:sz w:val="16"/>
              </w:rPr>
            </w:r>
            <w:r>
              <w:rPr>
                <w:sz w:val="16"/>
              </w:rPr>
              <w:t>5012</w:t>
            </w:r>
          </w:p>
        </w:tc>
        <w:tc>
          <w:tcPr>
            <w:tcW w:type="dxa" w:w="1152"/>
          </w:tcPr>
          <w:p>
            <w:pPr>
              <w:spacing w:after="0" w:line="240" w:lineRule="auto"/>
            </w:pPr>
            <w:r>
              <w:rPr>
                <w:sz w:val="16"/>
              </w:rPr>
            </w:r>
            <w:r>
              <w:rPr>
                <w:sz w:val="16"/>
              </w:rPr>
              <w:t>110</w:t>
            </w:r>
          </w:p>
        </w:tc>
        <w:tc>
          <w:tcPr>
            <w:tcW w:type="dxa" w:w="1368"/>
          </w:tcPr>
          <w:p>
            <w:pPr>
              <w:spacing w:after="0" w:line="240" w:lineRule="auto"/>
            </w:pPr>
            <w:r>
              <w:rPr>
                <w:sz w:val="16"/>
              </w:rPr>
            </w:r>
            <w:r>
              <w:rPr>
                <w:sz w:val="16"/>
              </w:rPr>
              <w:t>06-08-2026</w:t>
            </w:r>
          </w:p>
        </w:tc>
        <w:tc>
          <w:tcPr>
            <w:tcW w:type="dxa" w:w="1584"/>
          </w:tcPr>
          <w:p>
            <w:pPr>
              <w:spacing w:after="0" w:line="240" w:lineRule="auto"/>
            </w:pPr>
            <w:r>
              <w:rPr>
                <w:sz w:val="16"/>
              </w:rPr>
            </w:r>
            <w:r>
              <w:rPr>
                <w:sz w:val="16"/>
              </w:rPr>
              <w:t>DELIVERED</w:t>
            </w:r>
          </w:p>
        </w:tc>
        <w:tc>
          <w:tcPr>
            <w:tcW w:type="dxa" w:w="1584"/>
          </w:tcPr>
          <w:p>
            <w:pPr>
              <w:spacing w:after="0" w:line="240" w:lineRule="auto"/>
            </w:pPr>
            <w:r>
              <w:rPr>
                <w:sz w:val="16"/>
              </w:rPr>
            </w:r>
            <w:r>
              <w:rPr>
                <w:sz w:val="16"/>
              </w:rPr>
              <w:t>Gurugram</w:t>
            </w:r>
          </w:p>
        </w:tc>
        <w:tc>
          <w:tcPr>
            <w:tcW w:type="dxa" w:w="1872"/>
          </w:tcPr>
          <w:p>
            <w:pPr>
              <w:spacing w:after="0" w:line="240" w:lineRule="auto"/>
            </w:pPr>
            <w:r>
              <w:rPr>
                <w:sz w:val="16"/>
              </w:rPr>
            </w:r>
            <w:r>
              <w:rPr>
                <w:sz w:val="16"/>
              </w:rPr>
              <w:t>Haryana</w:t>
            </w:r>
          </w:p>
        </w:tc>
      </w:tr>
      <w:tr>
        <w:tc>
          <w:tcPr>
            <w:tcW w:type="dxa" w:w="1080"/>
          </w:tcPr>
          <w:p>
            <w:pPr>
              <w:spacing w:after="0" w:line="240" w:lineRule="auto"/>
            </w:pPr>
            <w:r>
              <w:rPr>
                <w:sz w:val="16"/>
              </w:rPr>
            </w:r>
            <w:r>
              <w:rPr>
                <w:sz w:val="16"/>
              </w:rPr>
              <w:t>5013</w:t>
            </w:r>
          </w:p>
        </w:tc>
        <w:tc>
          <w:tcPr>
            <w:tcW w:type="dxa" w:w="1152"/>
          </w:tcPr>
          <w:p>
            <w:pPr>
              <w:spacing w:after="0" w:line="240" w:lineRule="auto"/>
            </w:pPr>
            <w:r>
              <w:rPr>
                <w:sz w:val="16"/>
              </w:rPr>
            </w:r>
            <w:r>
              <w:rPr>
                <w:sz w:val="16"/>
              </w:rPr>
              <w:t>111</w:t>
            </w:r>
          </w:p>
        </w:tc>
        <w:tc>
          <w:tcPr>
            <w:tcW w:type="dxa" w:w="1368"/>
          </w:tcPr>
          <w:p>
            <w:pPr>
              <w:spacing w:after="0" w:line="240" w:lineRule="auto"/>
            </w:pPr>
            <w:r>
              <w:rPr>
                <w:sz w:val="16"/>
              </w:rPr>
            </w:r>
            <w:r>
              <w:rPr>
                <w:sz w:val="16"/>
              </w:rPr>
              <w:t>20-08-2026</w:t>
            </w:r>
          </w:p>
        </w:tc>
        <w:tc>
          <w:tcPr>
            <w:tcW w:type="dxa" w:w="1584"/>
          </w:tcPr>
          <w:p>
            <w:pPr>
              <w:spacing w:after="0" w:line="240" w:lineRule="auto"/>
            </w:pPr>
            <w:r>
              <w:rPr>
                <w:sz w:val="16"/>
              </w:rPr>
            </w:r>
            <w:r>
              <w:rPr>
                <w:sz w:val="16"/>
              </w:rPr>
              <w:t>DELIVERED</w:t>
            </w:r>
          </w:p>
        </w:tc>
        <w:tc>
          <w:tcPr>
            <w:tcW w:type="dxa" w:w="1584"/>
          </w:tcPr>
          <w:p>
            <w:pPr>
              <w:spacing w:after="0" w:line="240" w:lineRule="auto"/>
            </w:pPr>
            <w:r>
              <w:rPr>
                <w:sz w:val="16"/>
              </w:rPr>
            </w:r>
            <w:r>
              <w:rPr>
                <w:sz w:val="16"/>
              </w:rPr>
              <w:t>Kochi</w:t>
            </w:r>
          </w:p>
        </w:tc>
        <w:tc>
          <w:tcPr>
            <w:tcW w:type="dxa" w:w="1872"/>
          </w:tcPr>
          <w:p>
            <w:pPr>
              <w:spacing w:after="0" w:line="240" w:lineRule="auto"/>
            </w:pPr>
            <w:r>
              <w:rPr>
                <w:sz w:val="16"/>
              </w:rPr>
            </w:r>
            <w:r>
              <w:rPr>
                <w:sz w:val="16"/>
              </w:rPr>
              <w:t>Kerala</w:t>
            </w:r>
          </w:p>
        </w:tc>
      </w:tr>
      <w:tr>
        <w:tc>
          <w:tcPr>
            <w:tcW w:type="dxa" w:w="1080"/>
          </w:tcPr>
          <w:p>
            <w:pPr>
              <w:spacing w:after="0" w:line="240" w:lineRule="auto"/>
            </w:pPr>
            <w:r>
              <w:rPr>
                <w:sz w:val="16"/>
              </w:rPr>
            </w:r>
            <w:r>
              <w:rPr>
                <w:sz w:val="16"/>
              </w:rPr>
              <w:t>5014</w:t>
            </w:r>
          </w:p>
        </w:tc>
        <w:tc>
          <w:tcPr>
            <w:tcW w:type="dxa" w:w="1152"/>
          </w:tcPr>
          <w:p>
            <w:pPr>
              <w:spacing w:after="0" w:line="240" w:lineRule="auto"/>
            </w:pPr>
            <w:r>
              <w:rPr>
                <w:sz w:val="16"/>
              </w:rPr>
            </w:r>
            <w:r>
              <w:rPr>
                <w:sz w:val="16"/>
              </w:rPr>
              <w:t>106</w:t>
            </w:r>
          </w:p>
        </w:tc>
        <w:tc>
          <w:tcPr>
            <w:tcW w:type="dxa" w:w="1368"/>
          </w:tcPr>
          <w:p>
            <w:pPr>
              <w:spacing w:after="0" w:line="240" w:lineRule="auto"/>
            </w:pPr>
            <w:r>
              <w:rPr>
                <w:sz w:val="16"/>
              </w:rPr>
            </w:r>
            <w:r>
              <w:rPr>
                <w:sz w:val="16"/>
              </w:rPr>
              <w:t>05-09-2026</w:t>
            </w:r>
          </w:p>
        </w:tc>
        <w:tc>
          <w:tcPr>
            <w:tcW w:type="dxa" w:w="1584"/>
          </w:tcPr>
          <w:p>
            <w:pPr>
              <w:spacing w:after="0" w:line="240" w:lineRule="auto"/>
            </w:pPr>
            <w:r>
              <w:rPr>
                <w:sz w:val="16"/>
              </w:rPr>
            </w:r>
            <w:r>
              <w:rPr>
                <w:sz w:val="16"/>
              </w:rPr>
              <w:t>SHIPPED</w:t>
            </w:r>
          </w:p>
        </w:tc>
        <w:tc>
          <w:tcPr>
            <w:tcW w:type="dxa" w:w="1584"/>
          </w:tcPr>
          <w:p>
            <w:pPr>
              <w:spacing w:after="0" w:line="240" w:lineRule="auto"/>
            </w:pPr>
            <w:r>
              <w:rPr>
                <w:sz w:val="16"/>
              </w:rPr>
            </w:r>
            <w:r>
              <w:rPr>
                <w:sz w:val="16"/>
              </w:rPr>
              <w:t>Hyderabad</w:t>
            </w:r>
          </w:p>
        </w:tc>
        <w:tc>
          <w:tcPr>
            <w:tcW w:type="dxa" w:w="1872"/>
          </w:tcPr>
          <w:p>
            <w:pPr>
              <w:spacing w:after="0" w:line="240" w:lineRule="auto"/>
            </w:pPr>
            <w:r>
              <w:rPr>
                <w:sz w:val="16"/>
              </w:rPr>
            </w:r>
            <w:r>
              <w:rPr>
                <w:sz w:val="16"/>
              </w:rPr>
              <w:t>Telangana</w:t>
            </w:r>
          </w:p>
        </w:tc>
      </w:tr>
      <w:tr>
        <w:tc>
          <w:tcPr>
            <w:tcW w:type="dxa" w:w="1080"/>
          </w:tcPr>
          <w:p>
            <w:pPr>
              <w:spacing w:after="0" w:line="240" w:lineRule="auto"/>
            </w:pPr>
            <w:r>
              <w:rPr>
                <w:sz w:val="16"/>
              </w:rPr>
            </w:r>
            <w:r>
              <w:rPr>
                <w:sz w:val="16"/>
              </w:rPr>
              <w:t>5015</w:t>
            </w:r>
          </w:p>
        </w:tc>
        <w:tc>
          <w:tcPr>
            <w:tcW w:type="dxa" w:w="1152"/>
          </w:tcPr>
          <w:p>
            <w:pPr>
              <w:spacing w:after="0" w:line="240" w:lineRule="auto"/>
            </w:pPr>
            <w:r>
              <w:rPr>
                <w:sz w:val="16"/>
              </w:rPr>
            </w:r>
            <w:r>
              <w:rPr>
                <w:sz w:val="16"/>
              </w:rPr>
              <w:t>110</w:t>
            </w:r>
          </w:p>
        </w:tc>
        <w:tc>
          <w:tcPr>
            <w:tcW w:type="dxa" w:w="1368"/>
          </w:tcPr>
          <w:p>
            <w:pPr>
              <w:spacing w:after="0" w:line="240" w:lineRule="auto"/>
            </w:pPr>
            <w:r>
              <w:rPr>
                <w:sz w:val="16"/>
              </w:rPr>
            </w:r>
            <w:r>
              <w:rPr>
                <w:sz w:val="16"/>
              </w:rPr>
              <w:t>12-09-2026</w:t>
            </w:r>
          </w:p>
        </w:tc>
        <w:tc>
          <w:tcPr>
            <w:tcW w:type="dxa" w:w="1584"/>
          </w:tcPr>
          <w:p>
            <w:pPr>
              <w:spacing w:after="0" w:line="240" w:lineRule="auto"/>
            </w:pPr>
            <w:r>
              <w:rPr>
                <w:sz w:val="16"/>
              </w:rPr>
            </w:r>
            <w:r>
              <w:rPr>
                <w:sz w:val="16"/>
              </w:rPr>
              <w:t>PENDING</w:t>
            </w:r>
          </w:p>
        </w:tc>
        <w:tc>
          <w:tcPr>
            <w:tcW w:type="dxa" w:w="1584"/>
          </w:tcPr>
          <w:p>
            <w:pPr>
              <w:spacing w:after="0" w:line="240" w:lineRule="auto"/>
            </w:pPr>
            <w:r>
              <w:rPr>
                <w:sz w:val="16"/>
              </w:rPr>
            </w:r>
            <w:r>
              <w:rPr>
                <w:sz w:val="16"/>
              </w:rPr>
              <w:t>New Delhi</w:t>
            </w:r>
          </w:p>
        </w:tc>
        <w:tc>
          <w:tcPr>
            <w:tcW w:type="dxa" w:w="1872"/>
          </w:tcPr>
          <w:p>
            <w:pPr>
              <w:spacing w:after="0" w:line="240" w:lineRule="auto"/>
            </w:pPr>
            <w:r>
              <w:rPr>
                <w:sz w:val="16"/>
              </w:rPr>
            </w:r>
            <w:r>
              <w:rPr>
                <w:sz w:val="16"/>
              </w:rPr>
              <w:t>Delhi</w:t>
            </w:r>
          </w:p>
        </w:tc>
      </w:tr>
    </w:tbl>
    <w:p>
      <w:pPr>
        <w:spacing w:after="80"/>
      </w:pP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S09e HERE</w:t>
            </w:r>
          </w:p>
          <w:p>
            <w:pPr>
              <w:keepNext/>
              <w:spacing w:line="240" w:lineRule="auto"/>
              <w:jc w:val="center"/>
            </w:pPr>
            <w:r>
              <w:rPr>
                <w:color w:val="595959"/>
                <w:sz w:val="20"/>
              </w:rPr>
              <w:t>File 10 query A4: SELECT * FROM CUSTOMER_ORDER result grid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68</w:t>
      </w:r>
      <w:r>
        <w:fldChar w:fldCharType="end"/>
      </w:r>
      <w:r>
        <w:t>: SELECT * FROM CUSTOMER_ORDER [S09e]</w:t>
      </w:r>
    </w:p>
    <w:p>
      <w:pPr>
        <w:pStyle w:val="Heading3"/>
      </w:pPr>
      <w:r>
        <w:t>B.6  ORDER_ITEM (28 rows)</w:t>
      </w:r>
    </w:p>
    <w:p>
      <w:pPr>
        <w:pStyle w:val="Caption"/>
        <w:keepNext/>
        <w:spacing w:after="60"/>
        <w:jc w:val="center"/>
      </w:pPr>
      <w:r>
        <w:t xml:space="preserve">Table </w:t>
      </w:r>
      <w:r>
        <w:fldChar w:fldCharType="begin"/>
      </w:r>
      <w:r>
        <w:instrText xml:space="preserve"> SEQ Table \* ARABIC </w:instrText>
      </w:r>
      <w:r>
        <w:fldChar w:fldCharType="separate"/>
      </w:r>
      <w:r>
        <w:t>46</w:t>
      </w:r>
      <w:r>
        <w:fldChar w:fldCharType="end"/>
      </w:r>
      <w:r>
        <w:t>: Sample data – ORDER_ITEM</w:t>
      </w:r>
    </w:p>
    <w:tbl>
      <w:tblPr>
        <w:tblStyle w:val="TableGrid"/>
        <w:tblW w:type="auto" w:w="0"/>
        <w:jc w:val="center"/>
        <w:tblLayout w:type="fixed"/>
        <w:tblLook w:firstColumn="1" w:firstRow="1" w:lastColumn="0" w:lastRow="0" w:noHBand="0" w:noVBand="1" w:val="04A0"/>
      </w:tblPr>
      <w:tblGrid>
        <w:gridCol w:w="1728"/>
        <w:gridCol w:w="1728"/>
        <w:gridCol w:w="1440"/>
        <w:gridCol w:w="1872"/>
        <w:gridCol w:w="1872"/>
      </w:tblGrid>
      <w:tr>
        <w:trPr>
          <w:tblHeader w:val="true"/>
        </w:trPr>
        <w:tc>
          <w:tcPr>
            <w:tcW w:type="dxa" w:w="1728"/>
            <w:shd w:val="clear" w:color="auto" w:fill="D9E2F3"/>
          </w:tcPr>
          <w:p>
            <w:pPr>
              <w:spacing w:after="0" w:line="240" w:lineRule="auto"/>
            </w:pPr>
            <w:r>
              <w:rPr>
                <w:b/>
                <w:sz w:val="16"/>
              </w:rPr>
            </w:r>
            <w:r>
              <w:rPr>
                <w:b/>
                <w:sz w:val="16"/>
              </w:rPr>
              <w:t>Order_ID</w:t>
            </w:r>
          </w:p>
        </w:tc>
        <w:tc>
          <w:tcPr>
            <w:tcW w:type="dxa" w:w="1728"/>
            <w:shd w:val="clear" w:color="auto" w:fill="D9E2F3"/>
          </w:tcPr>
          <w:p>
            <w:pPr>
              <w:spacing w:after="0" w:line="240" w:lineRule="auto"/>
            </w:pPr>
            <w:r>
              <w:rPr>
                <w:b/>
                <w:sz w:val="16"/>
              </w:rPr>
            </w:r>
            <w:r>
              <w:rPr>
                <w:b/>
                <w:sz w:val="16"/>
              </w:rPr>
              <w:t>Product_ID</w:t>
            </w:r>
          </w:p>
        </w:tc>
        <w:tc>
          <w:tcPr>
            <w:tcW w:type="dxa" w:w="1440"/>
            <w:shd w:val="clear" w:color="auto" w:fill="D9E2F3"/>
          </w:tcPr>
          <w:p>
            <w:pPr>
              <w:spacing w:after="0" w:line="240" w:lineRule="auto"/>
            </w:pPr>
            <w:r>
              <w:rPr>
                <w:b/>
                <w:sz w:val="16"/>
              </w:rPr>
            </w:r>
            <w:r>
              <w:rPr>
                <w:b/>
                <w:sz w:val="16"/>
              </w:rPr>
              <w:t>Quantity</w:t>
            </w:r>
          </w:p>
        </w:tc>
        <w:tc>
          <w:tcPr>
            <w:tcW w:type="dxa" w:w="1872"/>
            <w:shd w:val="clear" w:color="auto" w:fill="D9E2F3"/>
          </w:tcPr>
          <w:p>
            <w:pPr>
              <w:spacing w:after="0" w:line="240" w:lineRule="auto"/>
            </w:pPr>
            <w:r>
              <w:rPr>
                <w:b/>
                <w:sz w:val="16"/>
              </w:rPr>
            </w:r>
            <w:r>
              <w:rPr>
                <w:b/>
                <w:sz w:val="16"/>
              </w:rPr>
              <w:t>Unit_Price</w:t>
            </w:r>
          </w:p>
        </w:tc>
        <w:tc>
          <w:tcPr>
            <w:tcW w:type="dxa" w:w="1872"/>
            <w:shd w:val="clear" w:color="auto" w:fill="D9E2F3"/>
          </w:tcPr>
          <w:p>
            <w:pPr>
              <w:spacing w:after="0" w:line="240" w:lineRule="auto"/>
            </w:pPr>
            <w:r>
              <w:rPr>
                <w:b/>
                <w:sz w:val="16"/>
              </w:rPr>
            </w:r>
            <w:r>
              <w:rPr>
                <w:b/>
                <w:sz w:val="16"/>
              </w:rPr>
              <w:t>Item_Subtotal</w:t>
            </w:r>
          </w:p>
        </w:tc>
      </w:tr>
      <w:tr>
        <w:tc>
          <w:tcPr>
            <w:tcW w:type="dxa" w:w="1728"/>
          </w:tcPr>
          <w:p>
            <w:pPr>
              <w:spacing w:after="0" w:line="240" w:lineRule="auto"/>
            </w:pPr>
            <w:r>
              <w:rPr>
                <w:sz w:val="16"/>
              </w:rPr>
            </w:r>
            <w:r>
              <w:rPr>
                <w:sz w:val="16"/>
              </w:rPr>
              <w:t>5001</w:t>
            </w:r>
          </w:p>
        </w:tc>
        <w:tc>
          <w:tcPr>
            <w:tcW w:type="dxa" w:w="1728"/>
          </w:tcPr>
          <w:p>
            <w:pPr>
              <w:spacing w:after="0" w:line="240" w:lineRule="auto"/>
            </w:pPr>
            <w:r>
              <w:rPr>
                <w:sz w:val="16"/>
              </w:rPr>
            </w:r>
            <w:r>
              <w:rPr>
                <w:sz w:val="16"/>
              </w:rPr>
              <w:t>1001</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1,499.00</w:t>
            </w:r>
          </w:p>
        </w:tc>
        <w:tc>
          <w:tcPr>
            <w:tcW w:type="dxa" w:w="1872"/>
          </w:tcPr>
          <w:p>
            <w:pPr>
              <w:spacing w:after="0" w:line="240" w:lineRule="auto"/>
            </w:pPr>
            <w:r>
              <w:rPr>
                <w:sz w:val="16"/>
              </w:rPr>
            </w:r>
            <w:r>
              <w:rPr>
                <w:sz w:val="16"/>
              </w:rPr>
              <w:t>1,499.00</w:t>
            </w:r>
          </w:p>
        </w:tc>
      </w:tr>
      <w:tr>
        <w:tc>
          <w:tcPr>
            <w:tcW w:type="dxa" w:w="1728"/>
          </w:tcPr>
          <w:p>
            <w:pPr>
              <w:spacing w:after="0" w:line="240" w:lineRule="auto"/>
            </w:pPr>
            <w:r>
              <w:rPr>
                <w:sz w:val="16"/>
              </w:rPr>
            </w:r>
            <w:r>
              <w:rPr>
                <w:sz w:val="16"/>
              </w:rPr>
              <w:t>5001</w:t>
            </w:r>
          </w:p>
        </w:tc>
        <w:tc>
          <w:tcPr>
            <w:tcW w:type="dxa" w:w="1728"/>
          </w:tcPr>
          <w:p>
            <w:pPr>
              <w:spacing w:after="0" w:line="240" w:lineRule="auto"/>
            </w:pPr>
            <w:r>
              <w:rPr>
                <w:sz w:val="16"/>
              </w:rPr>
            </w:r>
            <w:r>
              <w:rPr>
                <w:sz w:val="16"/>
              </w:rPr>
              <w:t>1007</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1,199.00</w:t>
            </w:r>
          </w:p>
        </w:tc>
        <w:tc>
          <w:tcPr>
            <w:tcW w:type="dxa" w:w="1872"/>
          </w:tcPr>
          <w:p>
            <w:pPr>
              <w:spacing w:after="0" w:line="240" w:lineRule="auto"/>
            </w:pPr>
            <w:r>
              <w:rPr>
                <w:sz w:val="16"/>
              </w:rPr>
            </w:r>
            <w:r>
              <w:rPr>
                <w:sz w:val="16"/>
              </w:rPr>
              <w:t>1,199.00</w:t>
            </w:r>
          </w:p>
        </w:tc>
      </w:tr>
      <w:tr>
        <w:tc>
          <w:tcPr>
            <w:tcW w:type="dxa" w:w="1728"/>
          </w:tcPr>
          <w:p>
            <w:pPr>
              <w:spacing w:after="0" w:line="240" w:lineRule="auto"/>
            </w:pPr>
            <w:r>
              <w:rPr>
                <w:sz w:val="16"/>
              </w:rPr>
            </w:r>
            <w:r>
              <w:rPr>
                <w:sz w:val="16"/>
              </w:rPr>
              <w:t>5002</w:t>
            </w:r>
          </w:p>
        </w:tc>
        <w:tc>
          <w:tcPr>
            <w:tcW w:type="dxa" w:w="1728"/>
          </w:tcPr>
          <w:p>
            <w:pPr>
              <w:spacing w:after="0" w:line="240" w:lineRule="auto"/>
            </w:pPr>
            <w:r>
              <w:rPr>
                <w:sz w:val="16"/>
              </w:rPr>
            </w:r>
            <w:r>
              <w:rPr>
                <w:sz w:val="16"/>
              </w:rPr>
              <w:t>1004</w:t>
            </w:r>
          </w:p>
        </w:tc>
        <w:tc>
          <w:tcPr>
            <w:tcW w:type="dxa" w:w="1440"/>
          </w:tcPr>
          <w:p>
            <w:pPr>
              <w:spacing w:after="0" w:line="240" w:lineRule="auto"/>
            </w:pPr>
            <w:r>
              <w:rPr>
                <w:sz w:val="16"/>
              </w:rPr>
            </w:r>
            <w:r>
              <w:rPr>
                <w:sz w:val="16"/>
              </w:rPr>
              <w:t>2</w:t>
            </w:r>
          </w:p>
        </w:tc>
        <w:tc>
          <w:tcPr>
            <w:tcW w:type="dxa" w:w="1872"/>
          </w:tcPr>
          <w:p>
            <w:pPr>
              <w:spacing w:after="0" w:line="240" w:lineRule="auto"/>
            </w:pPr>
            <w:r>
              <w:rPr>
                <w:sz w:val="16"/>
              </w:rPr>
            </w:r>
            <w:r>
              <w:rPr>
                <w:sz w:val="16"/>
              </w:rPr>
              <w:t>799.00</w:t>
            </w:r>
          </w:p>
        </w:tc>
        <w:tc>
          <w:tcPr>
            <w:tcW w:type="dxa" w:w="1872"/>
          </w:tcPr>
          <w:p>
            <w:pPr>
              <w:spacing w:after="0" w:line="240" w:lineRule="auto"/>
            </w:pPr>
            <w:r>
              <w:rPr>
                <w:sz w:val="16"/>
              </w:rPr>
            </w:r>
            <w:r>
              <w:rPr>
                <w:sz w:val="16"/>
              </w:rPr>
              <w:t>1,598.00</w:t>
            </w:r>
          </w:p>
        </w:tc>
      </w:tr>
      <w:tr>
        <w:tc>
          <w:tcPr>
            <w:tcW w:type="dxa" w:w="1728"/>
          </w:tcPr>
          <w:p>
            <w:pPr>
              <w:spacing w:after="0" w:line="240" w:lineRule="auto"/>
            </w:pPr>
            <w:r>
              <w:rPr>
                <w:sz w:val="16"/>
              </w:rPr>
            </w:r>
            <w:r>
              <w:rPr>
                <w:sz w:val="16"/>
              </w:rPr>
              <w:t>5002</w:t>
            </w:r>
          </w:p>
        </w:tc>
        <w:tc>
          <w:tcPr>
            <w:tcW w:type="dxa" w:w="1728"/>
          </w:tcPr>
          <w:p>
            <w:pPr>
              <w:spacing w:after="0" w:line="240" w:lineRule="auto"/>
            </w:pPr>
            <w:r>
              <w:rPr>
                <w:sz w:val="16"/>
              </w:rPr>
            </w:r>
            <w:r>
              <w:rPr>
                <w:sz w:val="16"/>
              </w:rPr>
              <w:t>1005</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2,499.00</w:t>
            </w:r>
          </w:p>
        </w:tc>
        <w:tc>
          <w:tcPr>
            <w:tcW w:type="dxa" w:w="1872"/>
          </w:tcPr>
          <w:p>
            <w:pPr>
              <w:spacing w:after="0" w:line="240" w:lineRule="auto"/>
            </w:pPr>
            <w:r>
              <w:rPr>
                <w:sz w:val="16"/>
              </w:rPr>
            </w:r>
            <w:r>
              <w:rPr>
                <w:sz w:val="16"/>
              </w:rPr>
              <w:t>2,499.00</w:t>
            </w:r>
          </w:p>
        </w:tc>
      </w:tr>
      <w:tr>
        <w:tc>
          <w:tcPr>
            <w:tcW w:type="dxa" w:w="1728"/>
          </w:tcPr>
          <w:p>
            <w:pPr>
              <w:spacing w:after="0" w:line="240" w:lineRule="auto"/>
            </w:pPr>
            <w:r>
              <w:rPr>
                <w:sz w:val="16"/>
              </w:rPr>
            </w:r>
            <w:r>
              <w:rPr>
                <w:sz w:val="16"/>
              </w:rPr>
              <w:t>5003</w:t>
            </w:r>
          </w:p>
        </w:tc>
        <w:tc>
          <w:tcPr>
            <w:tcW w:type="dxa" w:w="1728"/>
          </w:tcPr>
          <w:p>
            <w:pPr>
              <w:spacing w:after="0" w:line="240" w:lineRule="auto"/>
            </w:pPr>
            <w:r>
              <w:rPr>
                <w:sz w:val="16"/>
              </w:rPr>
            </w:r>
            <w:r>
              <w:rPr>
                <w:sz w:val="16"/>
              </w:rPr>
              <w:t>1002</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15,999.00</w:t>
            </w:r>
          </w:p>
        </w:tc>
        <w:tc>
          <w:tcPr>
            <w:tcW w:type="dxa" w:w="1872"/>
          </w:tcPr>
          <w:p>
            <w:pPr>
              <w:spacing w:after="0" w:line="240" w:lineRule="auto"/>
            </w:pPr>
            <w:r>
              <w:rPr>
                <w:sz w:val="16"/>
              </w:rPr>
            </w:r>
            <w:r>
              <w:rPr>
                <w:sz w:val="16"/>
              </w:rPr>
              <w:t>15,999.00</w:t>
            </w:r>
          </w:p>
        </w:tc>
      </w:tr>
      <w:tr>
        <w:tc>
          <w:tcPr>
            <w:tcW w:type="dxa" w:w="1728"/>
          </w:tcPr>
          <w:p>
            <w:pPr>
              <w:spacing w:after="0" w:line="240" w:lineRule="auto"/>
            </w:pPr>
            <w:r>
              <w:rPr>
                <w:sz w:val="16"/>
              </w:rPr>
            </w:r>
            <w:r>
              <w:rPr>
                <w:sz w:val="16"/>
              </w:rPr>
              <w:t>5003</w:t>
            </w:r>
          </w:p>
        </w:tc>
        <w:tc>
          <w:tcPr>
            <w:tcW w:type="dxa" w:w="1728"/>
          </w:tcPr>
          <w:p>
            <w:pPr>
              <w:spacing w:after="0" w:line="240" w:lineRule="auto"/>
            </w:pPr>
            <w:r>
              <w:rPr>
                <w:sz w:val="16"/>
              </w:rPr>
            </w:r>
            <w:r>
              <w:rPr>
                <w:sz w:val="16"/>
              </w:rPr>
              <w:t>1003</w:t>
            </w:r>
          </w:p>
        </w:tc>
        <w:tc>
          <w:tcPr>
            <w:tcW w:type="dxa" w:w="1440"/>
          </w:tcPr>
          <w:p>
            <w:pPr>
              <w:spacing w:after="0" w:line="240" w:lineRule="auto"/>
            </w:pPr>
            <w:r>
              <w:rPr>
                <w:sz w:val="16"/>
              </w:rPr>
            </w:r>
            <w:r>
              <w:rPr>
                <w:sz w:val="16"/>
              </w:rPr>
              <w:t>2</w:t>
            </w:r>
          </w:p>
        </w:tc>
        <w:tc>
          <w:tcPr>
            <w:tcW w:type="dxa" w:w="1872"/>
          </w:tcPr>
          <w:p>
            <w:pPr>
              <w:spacing w:after="0" w:line="240" w:lineRule="auto"/>
            </w:pPr>
            <w:r>
              <w:rPr>
                <w:sz w:val="16"/>
              </w:rPr>
            </w:r>
            <w:r>
              <w:rPr>
                <w:sz w:val="16"/>
              </w:rPr>
              <w:t>899.00</w:t>
            </w:r>
          </w:p>
        </w:tc>
        <w:tc>
          <w:tcPr>
            <w:tcW w:type="dxa" w:w="1872"/>
          </w:tcPr>
          <w:p>
            <w:pPr>
              <w:spacing w:after="0" w:line="240" w:lineRule="auto"/>
            </w:pPr>
            <w:r>
              <w:rPr>
                <w:sz w:val="16"/>
              </w:rPr>
            </w:r>
            <w:r>
              <w:rPr>
                <w:sz w:val="16"/>
              </w:rPr>
              <w:t>1,798.00</w:t>
            </w:r>
          </w:p>
        </w:tc>
      </w:tr>
      <w:tr>
        <w:tc>
          <w:tcPr>
            <w:tcW w:type="dxa" w:w="1728"/>
          </w:tcPr>
          <w:p>
            <w:pPr>
              <w:spacing w:after="0" w:line="240" w:lineRule="auto"/>
            </w:pPr>
            <w:r>
              <w:rPr>
                <w:sz w:val="16"/>
              </w:rPr>
            </w:r>
            <w:r>
              <w:rPr>
                <w:sz w:val="16"/>
              </w:rPr>
              <w:t>5004</w:t>
            </w:r>
          </w:p>
        </w:tc>
        <w:tc>
          <w:tcPr>
            <w:tcW w:type="dxa" w:w="1728"/>
          </w:tcPr>
          <w:p>
            <w:pPr>
              <w:spacing w:after="0" w:line="240" w:lineRule="auto"/>
            </w:pPr>
            <w:r>
              <w:rPr>
                <w:sz w:val="16"/>
              </w:rPr>
            </w:r>
            <w:r>
              <w:rPr>
                <w:sz w:val="16"/>
              </w:rPr>
              <w:t>1009</w:t>
            </w:r>
          </w:p>
        </w:tc>
        <w:tc>
          <w:tcPr>
            <w:tcW w:type="dxa" w:w="1440"/>
          </w:tcPr>
          <w:p>
            <w:pPr>
              <w:spacing w:after="0" w:line="240" w:lineRule="auto"/>
            </w:pPr>
            <w:r>
              <w:rPr>
                <w:sz w:val="16"/>
              </w:rPr>
            </w:r>
            <w:r>
              <w:rPr>
                <w:sz w:val="16"/>
              </w:rPr>
              <w:t>2</w:t>
            </w:r>
          </w:p>
        </w:tc>
        <w:tc>
          <w:tcPr>
            <w:tcW w:type="dxa" w:w="1872"/>
          </w:tcPr>
          <w:p>
            <w:pPr>
              <w:spacing w:after="0" w:line="240" w:lineRule="auto"/>
            </w:pPr>
            <w:r>
              <w:rPr>
                <w:sz w:val="16"/>
              </w:rPr>
            </w:r>
            <w:r>
              <w:rPr>
                <w:sz w:val="16"/>
              </w:rPr>
              <w:t>950.00</w:t>
            </w:r>
          </w:p>
        </w:tc>
        <w:tc>
          <w:tcPr>
            <w:tcW w:type="dxa" w:w="1872"/>
          </w:tcPr>
          <w:p>
            <w:pPr>
              <w:spacing w:after="0" w:line="240" w:lineRule="auto"/>
            </w:pPr>
            <w:r>
              <w:rPr>
                <w:sz w:val="16"/>
              </w:rPr>
            </w:r>
            <w:r>
              <w:rPr>
                <w:sz w:val="16"/>
              </w:rPr>
              <w:t>1,900.00</w:t>
            </w:r>
          </w:p>
        </w:tc>
      </w:tr>
      <w:tr>
        <w:tc>
          <w:tcPr>
            <w:tcW w:type="dxa" w:w="1728"/>
          </w:tcPr>
          <w:p>
            <w:pPr>
              <w:spacing w:after="0" w:line="240" w:lineRule="auto"/>
            </w:pPr>
            <w:r>
              <w:rPr>
                <w:sz w:val="16"/>
              </w:rPr>
            </w:r>
            <w:r>
              <w:rPr>
                <w:sz w:val="16"/>
              </w:rPr>
              <w:t>5004</w:t>
            </w:r>
          </w:p>
        </w:tc>
        <w:tc>
          <w:tcPr>
            <w:tcW w:type="dxa" w:w="1728"/>
          </w:tcPr>
          <w:p>
            <w:pPr>
              <w:spacing w:after="0" w:line="240" w:lineRule="auto"/>
            </w:pPr>
            <w:r>
              <w:rPr>
                <w:sz w:val="16"/>
              </w:rPr>
            </w:r>
            <w:r>
              <w:rPr>
                <w:sz w:val="16"/>
              </w:rPr>
              <w:t>1010</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649.00</w:t>
            </w:r>
          </w:p>
        </w:tc>
        <w:tc>
          <w:tcPr>
            <w:tcW w:type="dxa" w:w="1872"/>
          </w:tcPr>
          <w:p>
            <w:pPr>
              <w:spacing w:after="0" w:line="240" w:lineRule="auto"/>
            </w:pPr>
            <w:r>
              <w:rPr>
                <w:sz w:val="16"/>
              </w:rPr>
            </w:r>
            <w:r>
              <w:rPr>
                <w:sz w:val="16"/>
              </w:rPr>
              <w:t>649.00</w:t>
            </w:r>
          </w:p>
        </w:tc>
      </w:tr>
      <w:tr>
        <w:tc>
          <w:tcPr>
            <w:tcW w:type="dxa" w:w="1728"/>
          </w:tcPr>
          <w:p>
            <w:pPr>
              <w:spacing w:after="0" w:line="240" w:lineRule="auto"/>
            </w:pPr>
            <w:r>
              <w:rPr>
                <w:sz w:val="16"/>
              </w:rPr>
            </w:r>
            <w:r>
              <w:rPr>
                <w:sz w:val="16"/>
              </w:rPr>
              <w:t>5005</w:t>
            </w:r>
          </w:p>
        </w:tc>
        <w:tc>
          <w:tcPr>
            <w:tcW w:type="dxa" w:w="1728"/>
          </w:tcPr>
          <w:p>
            <w:pPr>
              <w:spacing w:after="0" w:line="240" w:lineRule="auto"/>
            </w:pPr>
            <w:r>
              <w:rPr>
                <w:sz w:val="16"/>
              </w:rPr>
            </w:r>
            <w:r>
              <w:rPr>
                <w:sz w:val="16"/>
              </w:rPr>
              <w:t>1003</w:t>
            </w:r>
          </w:p>
        </w:tc>
        <w:tc>
          <w:tcPr>
            <w:tcW w:type="dxa" w:w="1440"/>
          </w:tcPr>
          <w:p>
            <w:pPr>
              <w:spacing w:after="0" w:line="240" w:lineRule="auto"/>
            </w:pPr>
            <w:r>
              <w:rPr>
                <w:sz w:val="16"/>
              </w:rPr>
            </w:r>
            <w:r>
              <w:rPr>
                <w:sz w:val="16"/>
              </w:rPr>
              <w:t>4</w:t>
            </w:r>
          </w:p>
        </w:tc>
        <w:tc>
          <w:tcPr>
            <w:tcW w:type="dxa" w:w="1872"/>
          </w:tcPr>
          <w:p>
            <w:pPr>
              <w:spacing w:after="0" w:line="240" w:lineRule="auto"/>
            </w:pPr>
            <w:r>
              <w:rPr>
                <w:sz w:val="16"/>
              </w:rPr>
            </w:r>
            <w:r>
              <w:rPr>
                <w:sz w:val="16"/>
              </w:rPr>
              <w:t>899.00</w:t>
            </w:r>
          </w:p>
        </w:tc>
        <w:tc>
          <w:tcPr>
            <w:tcW w:type="dxa" w:w="1872"/>
          </w:tcPr>
          <w:p>
            <w:pPr>
              <w:spacing w:after="0" w:line="240" w:lineRule="auto"/>
            </w:pPr>
            <w:r>
              <w:rPr>
                <w:sz w:val="16"/>
              </w:rPr>
            </w:r>
            <w:r>
              <w:rPr>
                <w:sz w:val="16"/>
              </w:rPr>
              <w:t>3,596.00</w:t>
            </w:r>
          </w:p>
        </w:tc>
      </w:tr>
      <w:tr>
        <w:tc>
          <w:tcPr>
            <w:tcW w:type="dxa" w:w="1728"/>
          </w:tcPr>
          <w:p>
            <w:pPr>
              <w:spacing w:after="0" w:line="240" w:lineRule="auto"/>
            </w:pPr>
            <w:r>
              <w:rPr>
                <w:sz w:val="16"/>
              </w:rPr>
            </w:r>
            <w:r>
              <w:rPr>
                <w:sz w:val="16"/>
              </w:rPr>
              <w:t>5005</w:t>
            </w:r>
          </w:p>
        </w:tc>
        <w:tc>
          <w:tcPr>
            <w:tcW w:type="dxa" w:w="1728"/>
          </w:tcPr>
          <w:p>
            <w:pPr>
              <w:spacing w:after="0" w:line="240" w:lineRule="auto"/>
            </w:pPr>
            <w:r>
              <w:rPr>
                <w:sz w:val="16"/>
              </w:rPr>
            </w:r>
            <w:r>
              <w:rPr>
                <w:sz w:val="16"/>
              </w:rPr>
              <w:t>1008</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1,899.00</w:t>
            </w:r>
          </w:p>
        </w:tc>
        <w:tc>
          <w:tcPr>
            <w:tcW w:type="dxa" w:w="1872"/>
          </w:tcPr>
          <w:p>
            <w:pPr>
              <w:spacing w:after="0" w:line="240" w:lineRule="auto"/>
            </w:pPr>
            <w:r>
              <w:rPr>
                <w:sz w:val="16"/>
              </w:rPr>
            </w:r>
            <w:r>
              <w:rPr>
                <w:sz w:val="16"/>
              </w:rPr>
              <w:t>1,899.00</w:t>
            </w:r>
          </w:p>
        </w:tc>
      </w:tr>
      <w:tr>
        <w:tc>
          <w:tcPr>
            <w:tcW w:type="dxa" w:w="1728"/>
          </w:tcPr>
          <w:p>
            <w:pPr>
              <w:spacing w:after="0" w:line="240" w:lineRule="auto"/>
            </w:pPr>
            <w:r>
              <w:rPr>
                <w:sz w:val="16"/>
              </w:rPr>
            </w:r>
            <w:r>
              <w:rPr>
                <w:sz w:val="16"/>
              </w:rPr>
              <w:t>5006</w:t>
            </w:r>
          </w:p>
        </w:tc>
        <w:tc>
          <w:tcPr>
            <w:tcW w:type="dxa" w:w="1728"/>
          </w:tcPr>
          <w:p>
            <w:pPr>
              <w:spacing w:after="0" w:line="240" w:lineRule="auto"/>
            </w:pPr>
            <w:r>
              <w:rPr>
                <w:sz w:val="16"/>
              </w:rPr>
            </w:r>
            <w:r>
              <w:rPr>
                <w:sz w:val="16"/>
              </w:rPr>
              <w:t>1004</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799.00</w:t>
            </w:r>
          </w:p>
        </w:tc>
        <w:tc>
          <w:tcPr>
            <w:tcW w:type="dxa" w:w="1872"/>
          </w:tcPr>
          <w:p>
            <w:pPr>
              <w:spacing w:after="0" w:line="240" w:lineRule="auto"/>
            </w:pPr>
            <w:r>
              <w:rPr>
                <w:sz w:val="16"/>
              </w:rPr>
            </w:r>
            <w:r>
              <w:rPr>
                <w:sz w:val="16"/>
              </w:rPr>
              <w:t>799.00</w:t>
            </w:r>
          </w:p>
        </w:tc>
      </w:tr>
      <w:tr>
        <w:tc>
          <w:tcPr>
            <w:tcW w:type="dxa" w:w="1728"/>
          </w:tcPr>
          <w:p>
            <w:pPr>
              <w:spacing w:after="0" w:line="240" w:lineRule="auto"/>
            </w:pPr>
            <w:r>
              <w:rPr>
                <w:sz w:val="16"/>
              </w:rPr>
            </w:r>
            <w:r>
              <w:rPr>
                <w:sz w:val="16"/>
              </w:rPr>
              <w:t>5006</w:t>
            </w:r>
          </w:p>
        </w:tc>
        <w:tc>
          <w:tcPr>
            <w:tcW w:type="dxa" w:w="1728"/>
          </w:tcPr>
          <w:p>
            <w:pPr>
              <w:spacing w:after="0" w:line="240" w:lineRule="auto"/>
            </w:pPr>
            <w:r>
              <w:rPr>
                <w:sz w:val="16"/>
              </w:rPr>
            </w:r>
            <w:r>
              <w:rPr>
                <w:sz w:val="16"/>
              </w:rPr>
              <w:t>1006</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2,199.00</w:t>
            </w:r>
          </w:p>
        </w:tc>
        <w:tc>
          <w:tcPr>
            <w:tcW w:type="dxa" w:w="1872"/>
          </w:tcPr>
          <w:p>
            <w:pPr>
              <w:spacing w:after="0" w:line="240" w:lineRule="auto"/>
            </w:pPr>
            <w:r>
              <w:rPr>
                <w:sz w:val="16"/>
              </w:rPr>
            </w:r>
            <w:r>
              <w:rPr>
                <w:sz w:val="16"/>
              </w:rPr>
              <w:t>2,199.00</w:t>
            </w:r>
          </w:p>
        </w:tc>
      </w:tr>
      <w:tr>
        <w:tc>
          <w:tcPr>
            <w:tcW w:type="dxa" w:w="1728"/>
          </w:tcPr>
          <w:p>
            <w:pPr>
              <w:spacing w:after="0" w:line="240" w:lineRule="auto"/>
            </w:pPr>
            <w:r>
              <w:rPr>
                <w:sz w:val="16"/>
              </w:rPr>
            </w:r>
            <w:r>
              <w:rPr>
                <w:sz w:val="16"/>
              </w:rPr>
              <w:t>5007</w:t>
            </w:r>
          </w:p>
        </w:tc>
        <w:tc>
          <w:tcPr>
            <w:tcW w:type="dxa" w:w="1728"/>
          </w:tcPr>
          <w:p>
            <w:pPr>
              <w:spacing w:after="0" w:line="240" w:lineRule="auto"/>
            </w:pPr>
            <w:r>
              <w:rPr>
                <w:sz w:val="16"/>
              </w:rPr>
            </w:r>
            <w:r>
              <w:rPr>
                <w:sz w:val="16"/>
              </w:rPr>
              <w:t>1007</w:t>
            </w:r>
          </w:p>
        </w:tc>
        <w:tc>
          <w:tcPr>
            <w:tcW w:type="dxa" w:w="1440"/>
          </w:tcPr>
          <w:p>
            <w:pPr>
              <w:spacing w:after="0" w:line="240" w:lineRule="auto"/>
            </w:pPr>
            <w:r>
              <w:rPr>
                <w:sz w:val="16"/>
              </w:rPr>
            </w:r>
            <w:r>
              <w:rPr>
                <w:sz w:val="16"/>
              </w:rPr>
              <w:t>2</w:t>
            </w:r>
          </w:p>
        </w:tc>
        <w:tc>
          <w:tcPr>
            <w:tcW w:type="dxa" w:w="1872"/>
          </w:tcPr>
          <w:p>
            <w:pPr>
              <w:spacing w:after="0" w:line="240" w:lineRule="auto"/>
            </w:pPr>
            <w:r>
              <w:rPr>
                <w:sz w:val="16"/>
              </w:rPr>
            </w:r>
            <w:r>
              <w:rPr>
                <w:sz w:val="16"/>
              </w:rPr>
              <w:t>1,199.00</w:t>
            </w:r>
          </w:p>
        </w:tc>
        <w:tc>
          <w:tcPr>
            <w:tcW w:type="dxa" w:w="1872"/>
          </w:tcPr>
          <w:p>
            <w:pPr>
              <w:spacing w:after="0" w:line="240" w:lineRule="auto"/>
            </w:pPr>
            <w:r>
              <w:rPr>
                <w:sz w:val="16"/>
              </w:rPr>
            </w:r>
            <w:r>
              <w:rPr>
                <w:sz w:val="16"/>
              </w:rPr>
              <w:t>2,398.00</w:t>
            </w:r>
          </w:p>
        </w:tc>
      </w:tr>
      <w:tr>
        <w:tc>
          <w:tcPr>
            <w:tcW w:type="dxa" w:w="1728"/>
          </w:tcPr>
          <w:p>
            <w:pPr>
              <w:spacing w:after="0" w:line="240" w:lineRule="auto"/>
            </w:pPr>
            <w:r>
              <w:rPr>
                <w:sz w:val="16"/>
              </w:rPr>
            </w:r>
            <w:r>
              <w:rPr>
                <w:sz w:val="16"/>
              </w:rPr>
              <w:t>5008</w:t>
            </w:r>
          </w:p>
        </w:tc>
        <w:tc>
          <w:tcPr>
            <w:tcW w:type="dxa" w:w="1728"/>
          </w:tcPr>
          <w:p>
            <w:pPr>
              <w:spacing w:after="0" w:line="240" w:lineRule="auto"/>
            </w:pPr>
            <w:r>
              <w:rPr>
                <w:sz w:val="16"/>
              </w:rPr>
            </w:r>
            <w:r>
              <w:rPr>
                <w:sz w:val="16"/>
              </w:rPr>
              <w:t>1013</w:t>
            </w:r>
          </w:p>
        </w:tc>
        <w:tc>
          <w:tcPr>
            <w:tcW w:type="dxa" w:w="1440"/>
          </w:tcPr>
          <w:p>
            <w:pPr>
              <w:spacing w:after="0" w:line="240" w:lineRule="auto"/>
            </w:pPr>
            <w:r>
              <w:rPr>
                <w:sz w:val="16"/>
              </w:rPr>
            </w:r>
            <w:r>
              <w:rPr>
                <w:sz w:val="16"/>
              </w:rPr>
              <w:t>3</w:t>
            </w:r>
          </w:p>
        </w:tc>
        <w:tc>
          <w:tcPr>
            <w:tcW w:type="dxa" w:w="1872"/>
          </w:tcPr>
          <w:p>
            <w:pPr>
              <w:spacing w:after="0" w:line="240" w:lineRule="auto"/>
            </w:pPr>
            <w:r>
              <w:rPr>
                <w:sz w:val="16"/>
              </w:rPr>
            </w:r>
            <w:r>
              <w:rPr>
                <w:sz w:val="16"/>
              </w:rPr>
              <w:t>249.00</w:t>
            </w:r>
          </w:p>
        </w:tc>
        <w:tc>
          <w:tcPr>
            <w:tcW w:type="dxa" w:w="1872"/>
          </w:tcPr>
          <w:p>
            <w:pPr>
              <w:spacing w:after="0" w:line="240" w:lineRule="auto"/>
            </w:pPr>
            <w:r>
              <w:rPr>
                <w:sz w:val="16"/>
              </w:rPr>
            </w:r>
            <w:r>
              <w:rPr>
                <w:sz w:val="16"/>
              </w:rPr>
              <w:t>747.00</w:t>
            </w:r>
          </w:p>
        </w:tc>
      </w:tr>
      <w:tr>
        <w:tc>
          <w:tcPr>
            <w:tcW w:type="dxa" w:w="1728"/>
          </w:tcPr>
          <w:p>
            <w:pPr>
              <w:spacing w:after="0" w:line="240" w:lineRule="auto"/>
            </w:pPr>
            <w:r>
              <w:rPr>
                <w:sz w:val="16"/>
              </w:rPr>
            </w:r>
            <w:r>
              <w:rPr>
                <w:sz w:val="16"/>
              </w:rPr>
              <w:t>5008</w:t>
            </w:r>
          </w:p>
        </w:tc>
        <w:tc>
          <w:tcPr>
            <w:tcW w:type="dxa" w:w="1728"/>
          </w:tcPr>
          <w:p>
            <w:pPr>
              <w:spacing w:after="0" w:line="240" w:lineRule="auto"/>
            </w:pPr>
            <w:r>
              <w:rPr>
                <w:sz w:val="16"/>
              </w:rPr>
            </w:r>
            <w:r>
              <w:rPr>
                <w:sz w:val="16"/>
              </w:rPr>
              <w:t>1014</w:t>
            </w:r>
          </w:p>
        </w:tc>
        <w:tc>
          <w:tcPr>
            <w:tcW w:type="dxa" w:w="1440"/>
          </w:tcPr>
          <w:p>
            <w:pPr>
              <w:spacing w:after="0" w:line="240" w:lineRule="auto"/>
            </w:pPr>
            <w:r>
              <w:rPr>
                <w:sz w:val="16"/>
              </w:rPr>
            </w:r>
            <w:r>
              <w:rPr>
                <w:sz w:val="16"/>
              </w:rPr>
              <w:t>2</w:t>
            </w:r>
          </w:p>
        </w:tc>
        <w:tc>
          <w:tcPr>
            <w:tcW w:type="dxa" w:w="1872"/>
          </w:tcPr>
          <w:p>
            <w:pPr>
              <w:spacing w:after="0" w:line="240" w:lineRule="auto"/>
            </w:pPr>
            <w:r>
              <w:rPr>
                <w:sz w:val="16"/>
              </w:rPr>
            </w:r>
            <w:r>
              <w:rPr>
                <w:sz w:val="16"/>
              </w:rPr>
              <w:t>399.00</w:t>
            </w:r>
          </w:p>
        </w:tc>
        <w:tc>
          <w:tcPr>
            <w:tcW w:type="dxa" w:w="1872"/>
          </w:tcPr>
          <w:p>
            <w:pPr>
              <w:spacing w:after="0" w:line="240" w:lineRule="auto"/>
            </w:pPr>
            <w:r>
              <w:rPr>
                <w:sz w:val="16"/>
              </w:rPr>
            </w:r>
            <w:r>
              <w:rPr>
                <w:sz w:val="16"/>
              </w:rPr>
              <w:t>798.00</w:t>
            </w:r>
          </w:p>
        </w:tc>
      </w:tr>
      <w:tr>
        <w:tc>
          <w:tcPr>
            <w:tcW w:type="dxa" w:w="1728"/>
          </w:tcPr>
          <w:p>
            <w:pPr>
              <w:spacing w:after="0" w:line="240" w:lineRule="auto"/>
            </w:pPr>
            <w:r>
              <w:rPr>
                <w:sz w:val="16"/>
              </w:rPr>
            </w:r>
            <w:r>
              <w:rPr>
                <w:sz w:val="16"/>
              </w:rPr>
              <w:t>5009</w:t>
            </w:r>
          </w:p>
        </w:tc>
        <w:tc>
          <w:tcPr>
            <w:tcW w:type="dxa" w:w="1728"/>
          </w:tcPr>
          <w:p>
            <w:pPr>
              <w:spacing w:after="0" w:line="240" w:lineRule="auto"/>
            </w:pPr>
            <w:r>
              <w:rPr>
                <w:sz w:val="16"/>
              </w:rPr>
            </w:r>
            <w:r>
              <w:rPr>
                <w:sz w:val="16"/>
              </w:rPr>
              <w:t>1015</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899.00</w:t>
            </w:r>
          </w:p>
        </w:tc>
        <w:tc>
          <w:tcPr>
            <w:tcW w:type="dxa" w:w="1872"/>
          </w:tcPr>
          <w:p>
            <w:pPr>
              <w:spacing w:after="0" w:line="240" w:lineRule="auto"/>
            </w:pPr>
            <w:r>
              <w:rPr>
                <w:sz w:val="16"/>
              </w:rPr>
            </w:r>
            <w:r>
              <w:rPr>
                <w:sz w:val="16"/>
              </w:rPr>
              <w:t>899.00</w:t>
            </w:r>
          </w:p>
        </w:tc>
      </w:tr>
      <w:tr>
        <w:tc>
          <w:tcPr>
            <w:tcW w:type="dxa" w:w="1728"/>
          </w:tcPr>
          <w:p>
            <w:pPr>
              <w:spacing w:after="0" w:line="240" w:lineRule="auto"/>
            </w:pPr>
            <w:r>
              <w:rPr>
                <w:sz w:val="16"/>
              </w:rPr>
            </w:r>
            <w:r>
              <w:rPr>
                <w:sz w:val="16"/>
              </w:rPr>
              <w:t>5009</w:t>
            </w:r>
          </w:p>
        </w:tc>
        <w:tc>
          <w:tcPr>
            <w:tcW w:type="dxa" w:w="1728"/>
          </w:tcPr>
          <w:p>
            <w:pPr>
              <w:spacing w:after="0" w:line="240" w:lineRule="auto"/>
            </w:pPr>
            <w:r>
              <w:rPr>
                <w:sz w:val="16"/>
              </w:rPr>
            </w:r>
            <w:r>
              <w:rPr>
                <w:sz w:val="16"/>
              </w:rPr>
              <w:t>1016</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1,799.00</w:t>
            </w:r>
          </w:p>
        </w:tc>
        <w:tc>
          <w:tcPr>
            <w:tcW w:type="dxa" w:w="1872"/>
          </w:tcPr>
          <w:p>
            <w:pPr>
              <w:spacing w:after="0" w:line="240" w:lineRule="auto"/>
            </w:pPr>
            <w:r>
              <w:rPr>
                <w:sz w:val="16"/>
              </w:rPr>
            </w:r>
            <w:r>
              <w:rPr>
                <w:sz w:val="16"/>
              </w:rPr>
              <w:t>1,799.00</w:t>
            </w:r>
          </w:p>
        </w:tc>
      </w:tr>
      <w:tr>
        <w:tc>
          <w:tcPr>
            <w:tcW w:type="dxa" w:w="1728"/>
          </w:tcPr>
          <w:p>
            <w:pPr>
              <w:spacing w:after="0" w:line="240" w:lineRule="auto"/>
            </w:pPr>
            <w:r>
              <w:rPr>
                <w:sz w:val="16"/>
              </w:rPr>
            </w:r>
            <w:r>
              <w:rPr>
                <w:sz w:val="16"/>
              </w:rPr>
              <w:t>5010</w:t>
            </w:r>
          </w:p>
        </w:tc>
        <w:tc>
          <w:tcPr>
            <w:tcW w:type="dxa" w:w="1728"/>
          </w:tcPr>
          <w:p>
            <w:pPr>
              <w:spacing w:after="0" w:line="240" w:lineRule="auto"/>
            </w:pPr>
            <w:r>
              <w:rPr>
                <w:sz w:val="16"/>
              </w:rPr>
            </w:r>
            <w:r>
              <w:rPr>
                <w:sz w:val="16"/>
              </w:rPr>
              <w:t>1017</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699.00</w:t>
            </w:r>
          </w:p>
        </w:tc>
        <w:tc>
          <w:tcPr>
            <w:tcW w:type="dxa" w:w="1872"/>
          </w:tcPr>
          <w:p>
            <w:pPr>
              <w:spacing w:after="0" w:line="240" w:lineRule="auto"/>
            </w:pPr>
            <w:r>
              <w:rPr>
                <w:sz w:val="16"/>
              </w:rPr>
            </w:r>
            <w:r>
              <w:rPr>
                <w:sz w:val="16"/>
              </w:rPr>
              <w:t>699.00</w:t>
            </w:r>
          </w:p>
        </w:tc>
      </w:tr>
      <w:tr>
        <w:tc>
          <w:tcPr>
            <w:tcW w:type="dxa" w:w="1728"/>
          </w:tcPr>
          <w:p>
            <w:pPr>
              <w:spacing w:after="0" w:line="240" w:lineRule="auto"/>
            </w:pPr>
            <w:r>
              <w:rPr>
                <w:sz w:val="16"/>
              </w:rPr>
            </w:r>
            <w:r>
              <w:rPr>
                <w:sz w:val="16"/>
              </w:rPr>
              <w:t>5010</w:t>
            </w:r>
          </w:p>
        </w:tc>
        <w:tc>
          <w:tcPr>
            <w:tcW w:type="dxa" w:w="1728"/>
          </w:tcPr>
          <w:p>
            <w:pPr>
              <w:spacing w:after="0" w:line="240" w:lineRule="auto"/>
            </w:pPr>
            <w:r>
              <w:rPr>
                <w:sz w:val="16"/>
              </w:rPr>
            </w:r>
            <w:r>
              <w:rPr>
                <w:sz w:val="16"/>
              </w:rPr>
              <w:t>1019</w:t>
            </w:r>
          </w:p>
        </w:tc>
        <w:tc>
          <w:tcPr>
            <w:tcW w:type="dxa" w:w="1440"/>
          </w:tcPr>
          <w:p>
            <w:pPr>
              <w:spacing w:after="0" w:line="240" w:lineRule="auto"/>
            </w:pPr>
            <w:r>
              <w:rPr>
                <w:sz w:val="16"/>
              </w:rPr>
            </w:r>
            <w:r>
              <w:rPr>
                <w:sz w:val="16"/>
              </w:rPr>
              <w:t>5</w:t>
            </w:r>
          </w:p>
        </w:tc>
        <w:tc>
          <w:tcPr>
            <w:tcW w:type="dxa" w:w="1872"/>
          </w:tcPr>
          <w:p>
            <w:pPr>
              <w:spacing w:after="0" w:line="240" w:lineRule="auto"/>
            </w:pPr>
            <w:r>
              <w:rPr>
                <w:sz w:val="16"/>
              </w:rPr>
            </w:r>
            <w:r>
              <w:rPr>
                <w:sz w:val="16"/>
              </w:rPr>
              <w:t>120.00</w:t>
            </w:r>
          </w:p>
        </w:tc>
        <w:tc>
          <w:tcPr>
            <w:tcW w:type="dxa" w:w="1872"/>
          </w:tcPr>
          <w:p>
            <w:pPr>
              <w:spacing w:after="0" w:line="240" w:lineRule="auto"/>
            </w:pPr>
            <w:r>
              <w:rPr>
                <w:sz w:val="16"/>
              </w:rPr>
            </w:r>
            <w:r>
              <w:rPr>
                <w:sz w:val="16"/>
              </w:rPr>
              <w:t>600.00</w:t>
            </w:r>
          </w:p>
        </w:tc>
      </w:tr>
      <w:tr>
        <w:tc>
          <w:tcPr>
            <w:tcW w:type="dxa" w:w="1728"/>
          </w:tcPr>
          <w:p>
            <w:pPr>
              <w:spacing w:after="0" w:line="240" w:lineRule="auto"/>
            </w:pPr>
            <w:r>
              <w:rPr>
                <w:sz w:val="16"/>
              </w:rPr>
            </w:r>
            <w:r>
              <w:rPr>
                <w:sz w:val="16"/>
              </w:rPr>
              <w:t>5011</w:t>
            </w:r>
          </w:p>
        </w:tc>
        <w:tc>
          <w:tcPr>
            <w:tcW w:type="dxa" w:w="1728"/>
          </w:tcPr>
          <w:p>
            <w:pPr>
              <w:spacing w:after="0" w:line="240" w:lineRule="auto"/>
            </w:pPr>
            <w:r>
              <w:rPr>
                <w:sz w:val="16"/>
              </w:rPr>
            </w:r>
            <w:r>
              <w:rPr>
                <w:sz w:val="16"/>
              </w:rPr>
              <w:t>1013</w:t>
            </w:r>
          </w:p>
        </w:tc>
        <w:tc>
          <w:tcPr>
            <w:tcW w:type="dxa" w:w="1440"/>
          </w:tcPr>
          <w:p>
            <w:pPr>
              <w:spacing w:after="0" w:line="240" w:lineRule="auto"/>
            </w:pPr>
            <w:r>
              <w:rPr>
                <w:sz w:val="16"/>
              </w:rPr>
            </w:r>
            <w:r>
              <w:rPr>
                <w:sz w:val="16"/>
              </w:rPr>
              <w:t>2</w:t>
            </w:r>
          </w:p>
        </w:tc>
        <w:tc>
          <w:tcPr>
            <w:tcW w:type="dxa" w:w="1872"/>
          </w:tcPr>
          <w:p>
            <w:pPr>
              <w:spacing w:after="0" w:line="240" w:lineRule="auto"/>
            </w:pPr>
            <w:r>
              <w:rPr>
                <w:sz w:val="16"/>
              </w:rPr>
            </w:r>
            <w:r>
              <w:rPr>
                <w:sz w:val="16"/>
              </w:rPr>
              <w:t>249.00</w:t>
            </w:r>
          </w:p>
        </w:tc>
        <w:tc>
          <w:tcPr>
            <w:tcW w:type="dxa" w:w="1872"/>
          </w:tcPr>
          <w:p>
            <w:pPr>
              <w:spacing w:after="0" w:line="240" w:lineRule="auto"/>
            </w:pPr>
            <w:r>
              <w:rPr>
                <w:sz w:val="16"/>
              </w:rPr>
            </w:r>
            <w:r>
              <w:rPr>
                <w:sz w:val="16"/>
              </w:rPr>
              <w:t>498.00</w:t>
            </w:r>
          </w:p>
        </w:tc>
      </w:tr>
      <w:tr>
        <w:tc>
          <w:tcPr>
            <w:tcW w:type="dxa" w:w="1728"/>
          </w:tcPr>
          <w:p>
            <w:pPr>
              <w:spacing w:after="0" w:line="240" w:lineRule="auto"/>
            </w:pPr>
            <w:r>
              <w:rPr>
                <w:sz w:val="16"/>
              </w:rPr>
            </w:r>
            <w:r>
              <w:rPr>
                <w:sz w:val="16"/>
              </w:rPr>
              <w:t>5011</w:t>
            </w:r>
          </w:p>
        </w:tc>
        <w:tc>
          <w:tcPr>
            <w:tcW w:type="dxa" w:w="1728"/>
          </w:tcPr>
          <w:p>
            <w:pPr>
              <w:spacing w:after="0" w:line="240" w:lineRule="auto"/>
            </w:pPr>
            <w:r>
              <w:rPr>
                <w:sz w:val="16"/>
              </w:rPr>
            </w:r>
            <w:r>
              <w:rPr>
                <w:sz w:val="16"/>
              </w:rPr>
              <w:t>1018</w:t>
            </w:r>
          </w:p>
        </w:tc>
        <w:tc>
          <w:tcPr>
            <w:tcW w:type="dxa" w:w="1440"/>
          </w:tcPr>
          <w:p>
            <w:pPr>
              <w:spacing w:after="0" w:line="240" w:lineRule="auto"/>
            </w:pPr>
            <w:r>
              <w:rPr>
                <w:sz w:val="16"/>
              </w:rPr>
            </w:r>
            <w:r>
              <w:rPr>
                <w:sz w:val="16"/>
              </w:rPr>
              <w:t>2</w:t>
            </w:r>
          </w:p>
        </w:tc>
        <w:tc>
          <w:tcPr>
            <w:tcW w:type="dxa" w:w="1872"/>
          </w:tcPr>
          <w:p>
            <w:pPr>
              <w:spacing w:after="0" w:line="240" w:lineRule="auto"/>
            </w:pPr>
            <w:r>
              <w:rPr>
                <w:sz w:val="16"/>
              </w:rPr>
            </w:r>
            <w:r>
              <w:rPr>
                <w:sz w:val="16"/>
              </w:rPr>
              <w:t>649.00</w:t>
            </w:r>
          </w:p>
        </w:tc>
        <w:tc>
          <w:tcPr>
            <w:tcW w:type="dxa" w:w="1872"/>
          </w:tcPr>
          <w:p>
            <w:pPr>
              <w:spacing w:after="0" w:line="240" w:lineRule="auto"/>
            </w:pPr>
            <w:r>
              <w:rPr>
                <w:sz w:val="16"/>
              </w:rPr>
            </w:r>
            <w:r>
              <w:rPr>
                <w:sz w:val="16"/>
              </w:rPr>
              <w:t>1,298.00</w:t>
            </w:r>
          </w:p>
        </w:tc>
      </w:tr>
      <w:tr>
        <w:tc>
          <w:tcPr>
            <w:tcW w:type="dxa" w:w="1728"/>
          </w:tcPr>
          <w:p>
            <w:pPr>
              <w:spacing w:after="0" w:line="240" w:lineRule="auto"/>
            </w:pPr>
            <w:r>
              <w:rPr>
                <w:sz w:val="16"/>
              </w:rPr>
            </w:r>
            <w:r>
              <w:rPr>
                <w:sz w:val="16"/>
              </w:rPr>
              <w:t>5012</w:t>
            </w:r>
          </w:p>
        </w:tc>
        <w:tc>
          <w:tcPr>
            <w:tcW w:type="dxa" w:w="1728"/>
          </w:tcPr>
          <w:p>
            <w:pPr>
              <w:spacing w:after="0" w:line="240" w:lineRule="auto"/>
            </w:pPr>
            <w:r>
              <w:rPr>
                <w:sz w:val="16"/>
              </w:rPr>
            </w:r>
            <w:r>
              <w:rPr>
                <w:sz w:val="16"/>
              </w:rPr>
              <w:t>1015</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899.00</w:t>
            </w:r>
          </w:p>
        </w:tc>
        <w:tc>
          <w:tcPr>
            <w:tcW w:type="dxa" w:w="1872"/>
          </w:tcPr>
          <w:p>
            <w:pPr>
              <w:spacing w:after="0" w:line="240" w:lineRule="auto"/>
            </w:pPr>
            <w:r>
              <w:rPr>
                <w:sz w:val="16"/>
              </w:rPr>
            </w:r>
            <w:r>
              <w:rPr>
                <w:sz w:val="16"/>
              </w:rPr>
              <w:t>899.00</w:t>
            </w:r>
          </w:p>
        </w:tc>
      </w:tr>
      <w:tr>
        <w:tc>
          <w:tcPr>
            <w:tcW w:type="dxa" w:w="1728"/>
          </w:tcPr>
          <w:p>
            <w:pPr>
              <w:spacing w:after="0" w:line="240" w:lineRule="auto"/>
            </w:pPr>
            <w:r>
              <w:rPr>
                <w:sz w:val="16"/>
              </w:rPr>
            </w:r>
            <w:r>
              <w:rPr>
                <w:sz w:val="16"/>
              </w:rPr>
              <w:t>5012</w:t>
            </w:r>
          </w:p>
        </w:tc>
        <w:tc>
          <w:tcPr>
            <w:tcW w:type="dxa" w:w="1728"/>
          </w:tcPr>
          <w:p>
            <w:pPr>
              <w:spacing w:after="0" w:line="240" w:lineRule="auto"/>
            </w:pPr>
            <w:r>
              <w:rPr>
                <w:sz w:val="16"/>
              </w:rPr>
            </w:r>
            <w:r>
              <w:rPr>
                <w:sz w:val="16"/>
              </w:rPr>
              <w:t>1020</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5,499.00</w:t>
            </w:r>
          </w:p>
        </w:tc>
        <w:tc>
          <w:tcPr>
            <w:tcW w:type="dxa" w:w="1872"/>
          </w:tcPr>
          <w:p>
            <w:pPr>
              <w:spacing w:after="0" w:line="240" w:lineRule="auto"/>
            </w:pPr>
            <w:r>
              <w:rPr>
                <w:sz w:val="16"/>
              </w:rPr>
            </w:r>
            <w:r>
              <w:rPr>
                <w:sz w:val="16"/>
              </w:rPr>
              <w:t>5,499.00</w:t>
            </w:r>
          </w:p>
        </w:tc>
      </w:tr>
      <w:tr>
        <w:tc>
          <w:tcPr>
            <w:tcW w:type="dxa" w:w="1728"/>
          </w:tcPr>
          <w:p>
            <w:pPr>
              <w:spacing w:after="0" w:line="240" w:lineRule="auto"/>
            </w:pPr>
            <w:r>
              <w:rPr>
                <w:sz w:val="16"/>
              </w:rPr>
            </w:r>
            <w:r>
              <w:rPr>
                <w:sz w:val="16"/>
              </w:rPr>
              <w:t>5013</w:t>
            </w:r>
          </w:p>
        </w:tc>
        <w:tc>
          <w:tcPr>
            <w:tcW w:type="dxa" w:w="1728"/>
          </w:tcPr>
          <w:p>
            <w:pPr>
              <w:spacing w:after="0" w:line="240" w:lineRule="auto"/>
            </w:pPr>
            <w:r>
              <w:rPr>
                <w:sz w:val="16"/>
              </w:rPr>
            </w:r>
            <w:r>
              <w:rPr>
                <w:sz w:val="16"/>
              </w:rPr>
              <w:t>1001</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1,499.00</w:t>
            </w:r>
          </w:p>
        </w:tc>
        <w:tc>
          <w:tcPr>
            <w:tcW w:type="dxa" w:w="1872"/>
          </w:tcPr>
          <w:p>
            <w:pPr>
              <w:spacing w:after="0" w:line="240" w:lineRule="auto"/>
            </w:pPr>
            <w:r>
              <w:rPr>
                <w:sz w:val="16"/>
              </w:rPr>
            </w:r>
            <w:r>
              <w:rPr>
                <w:sz w:val="16"/>
              </w:rPr>
              <w:t>1,499.00</w:t>
            </w:r>
          </w:p>
        </w:tc>
      </w:tr>
      <w:tr>
        <w:tc>
          <w:tcPr>
            <w:tcW w:type="dxa" w:w="1728"/>
          </w:tcPr>
          <w:p>
            <w:pPr>
              <w:spacing w:after="0" w:line="240" w:lineRule="auto"/>
            </w:pPr>
            <w:r>
              <w:rPr>
                <w:sz w:val="16"/>
              </w:rPr>
            </w:r>
            <w:r>
              <w:rPr>
                <w:sz w:val="16"/>
              </w:rPr>
              <w:t>5013</w:t>
            </w:r>
          </w:p>
        </w:tc>
        <w:tc>
          <w:tcPr>
            <w:tcW w:type="dxa" w:w="1728"/>
          </w:tcPr>
          <w:p>
            <w:pPr>
              <w:spacing w:after="0" w:line="240" w:lineRule="auto"/>
            </w:pPr>
            <w:r>
              <w:rPr>
                <w:sz w:val="16"/>
              </w:rPr>
            </w:r>
            <w:r>
              <w:rPr>
                <w:sz w:val="16"/>
              </w:rPr>
              <w:t>1009</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950.00</w:t>
            </w:r>
          </w:p>
        </w:tc>
        <w:tc>
          <w:tcPr>
            <w:tcW w:type="dxa" w:w="1872"/>
          </w:tcPr>
          <w:p>
            <w:pPr>
              <w:spacing w:after="0" w:line="240" w:lineRule="auto"/>
            </w:pPr>
            <w:r>
              <w:rPr>
                <w:sz w:val="16"/>
              </w:rPr>
            </w:r>
            <w:r>
              <w:rPr>
                <w:sz w:val="16"/>
              </w:rPr>
              <w:t>950.00</w:t>
            </w:r>
          </w:p>
        </w:tc>
      </w:tr>
      <w:tr>
        <w:tc>
          <w:tcPr>
            <w:tcW w:type="dxa" w:w="1728"/>
          </w:tcPr>
          <w:p>
            <w:pPr>
              <w:spacing w:after="0" w:line="240" w:lineRule="auto"/>
            </w:pPr>
            <w:r>
              <w:rPr>
                <w:sz w:val="16"/>
              </w:rPr>
            </w:r>
            <w:r>
              <w:rPr>
                <w:sz w:val="16"/>
              </w:rPr>
              <w:t>5014</w:t>
            </w:r>
          </w:p>
        </w:tc>
        <w:tc>
          <w:tcPr>
            <w:tcW w:type="dxa" w:w="1728"/>
          </w:tcPr>
          <w:p>
            <w:pPr>
              <w:spacing w:after="0" w:line="240" w:lineRule="auto"/>
            </w:pPr>
            <w:r>
              <w:rPr>
                <w:sz w:val="16"/>
              </w:rPr>
            </w:r>
            <w:r>
              <w:rPr>
                <w:sz w:val="16"/>
              </w:rPr>
              <w:t>1014</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399.00</w:t>
            </w:r>
          </w:p>
        </w:tc>
        <w:tc>
          <w:tcPr>
            <w:tcW w:type="dxa" w:w="1872"/>
          </w:tcPr>
          <w:p>
            <w:pPr>
              <w:spacing w:after="0" w:line="240" w:lineRule="auto"/>
            </w:pPr>
            <w:r>
              <w:rPr>
                <w:sz w:val="16"/>
              </w:rPr>
            </w:r>
            <w:r>
              <w:rPr>
                <w:sz w:val="16"/>
              </w:rPr>
              <w:t>399.00</w:t>
            </w:r>
          </w:p>
        </w:tc>
      </w:tr>
      <w:tr>
        <w:tc>
          <w:tcPr>
            <w:tcW w:type="dxa" w:w="1728"/>
          </w:tcPr>
          <w:p>
            <w:pPr>
              <w:spacing w:after="0" w:line="240" w:lineRule="auto"/>
            </w:pPr>
            <w:r>
              <w:rPr>
                <w:sz w:val="16"/>
              </w:rPr>
            </w:r>
            <w:r>
              <w:rPr>
                <w:sz w:val="16"/>
              </w:rPr>
              <w:t>5014</w:t>
            </w:r>
          </w:p>
        </w:tc>
        <w:tc>
          <w:tcPr>
            <w:tcW w:type="dxa" w:w="1728"/>
          </w:tcPr>
          <w:p>
            <w:pPr>
              <w:spacing w:after="0" w:line="240" w:lineRule="auto"/>
            </w:pPr>
            <w:r>
              <w:rPr>
                <w:sz w:val="16"/>
              </w:rPr>
            </w:r>
            <w:r>
              <w:rPr>
                <w:sz w:val="16"/>
              </w:rPr>
              <w:t>1019</w:t>
            </w:r>
          </w:p>
        </w:tc>
        <w:tc>
          <w:tcPr>
            <w:tcW w:type="dxa" w:w="1440"/>
          </w:tcPr>
          <w:p>
            <w:pPr>
              <w:spacing w:after="0" w:line="240" w:lineRule="auto"/>
            </w:pPr>
            <w:r>
              <w:rPr>
                <w:sz w:val="16"/>
              </w:rPr>
            </w:r>
            <w:r>
              <w:rPr>
                <w:sz w:val="16"/>
              </w:rPr>
              <w:t>2</w:t>
            </w:r>
          </w:p>
        </w:tc>
        <w:tc>
          <w:tcPr>
            <w:tcW w:type="dxa" w:w="1872"/>
          </w:tcPr>
          <w:p>
            <w:pPr>
              <w:spacing w:after="0" w:line="240" w:lineRule="auto"/>
            </w:pPr>
            <w:r>
              <w:rPr>
                <w:sz w:val="16"/>
              </w:rPr>
            </w:r>
            <w:r>
              <w:rPr>
                <w:sz w:val="16"/>
              </w:rPr>
              <w:t>120.00</w:t>
            </w:r>
          </w:p>
        </w:tc>
        <w:tc>
          <w:tcPr>
            <w:tcW w:type="dxa" w:w="1872"/>
          </w:tcPr>
          <w:p>
            <w:pPr>
              <w:spacing w:after="0" w:line="240" w:lineRule="auto"/>
            </w:pPr>
            <w:r>
              <w:rPr>
                <w:sz w:val="16"/>
              </w:rPr>
            </w:r>
            <w:r>
              <w:rPr>
                <w:sz w:val="16"/>
              </w:rPr>
              <w:t>240.00</w:t>
            </w:r>
          </w:p>
        </w:tc>
      </w:tr>
      <w:tr>
        <w:tc>
          <w:tcPr>
            <w:tcW w:type="dxa" w:w="1728"/>
          </w:tcPr>
          <w:p>
            <w:pPr>
              <w:spacing w:after="0" w:line="240" w:lineRule="auto"/>
            </w:pPr>
            <w:r>
              <w:rPr>
                <w:sz w:val="16"/>
              </w:rPr>
            </w:r>
            <w:r>
              <w:rPr>
                <w:sz w:val="16"/>
              </w:rPr>
              <w:t>5015</w:t>
            </w:r>
          </w:p>
        </w:tc>
        <w:tc>
          <w:tcPr>
            <w:tcW w:type="dxa" w:w="1728"/>
          </w:tcPr>
          <w:p>
            <w:pPr>
              <w:spacing w:after="0" w:line="240" w:lineRule="auto"/>
            </w:pPr>
            <w:r>
              <w:rPr>
                <w:sz w:val="16"/>
              </w:rPr>
            </w:r>
            <w:r>
              <w:rPr>
                <w:sz w:val="16"/>
              </w:rPr>
              <w:t>1016</w:t>
            </w:r>
          </w:p>
        </w:tc>
        <w:tc>
          <w:tcPr>
            <w:tcW w:type="dxa" w:w="1440"/>
          </w:tcPr>
          <w:p>
            <w:pPr>
              <w:spacing w:after="0" w:line="240" w:lineRule="auto"/>
            </w:pPr>
            <w:r>
              <w:rPr>
                <w:sz w:val="16"/>
              </w:rPr>
            </w:r>
            <w:r>
              <w:rPr>
                <w:sz w:val="16"/>
              </w:rPr>
              <w:t>1</w:t>
            </w:r>
          </w:p>
        </w:tc>
        <w:tc>
          <w:tcPr>
            <w:tcW w:type="dxa" w:w="1872"/>
          </w:tcPr>
          <w:p>
            <w:pPr>
              <w:spacing w:after="0" w:line="240" w:lineRule="auto"/>
            </w:pPr>
            <w:r>
              <w:rPr>
                <w:sz w:val="16"/>
              </w:rPr>
            </w:r>
            <w:r>
              <w:rPr>
                <w:sz w:val="16"/>
              </w:rPr>
              <w:t>1,799.00</w:t>
            </w:r>
          </w:p>
        </w:tc>
        <w:tc>
          <w:tcPr>
            <w:tcW w:type="dxa" w:w="1872"/>
          </w:tcPr>
          <w:p>
            <w:pPr>
              <w:spacing w:after="0" w:line="240" w:lineRule="auto"/>
            </w:pPr>
            <w:r>
              <w:rPr>
                <w:sz w:val="16"/>
              </w:rPr>
            </w:r>
            <w:r>
              <w:rPr>
                <w:sz w:val="16"/>
              </w:rPr>
              <w:t>1,799.00</w:t>
            </w:r>
          </w:p>
        </w:tc>
      </w:tr>
    </w:tbl>
    <w:p>
      <w:pPr>
        <w:spacing w:after="80"/>
      </w:pP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S09f HERE</w:t>
            </w:r>
          </w:p>
          <w:p>
            <w:pPr>
              <w:keepNext/>
              <w:spacing w:line="240" w:lineRule="auto"/>
              <w:jc w:val="center"/>
            </w:pPr>
            <w:r>
              <w:rPr>
                <w:color w:val="595959"/>
                <w:sz w:val="20"/>
              </w:rPr>
              <w:t>File 10 query A5: SELECT * FROM ORDER_ITEM result grid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69</w:t>
      </w:r>
      <w:r>
        <w:fldChar w:fldCharType="end"/>
      </w:r>
      <w:r>
        <w:t>: SELECT * FROM ORDER_ITEM [S09f]</w:t>
      </w:r>
    </w:p>
    <w:p>
      <w:pPr>
        <w:pStyle w:val="Heading3"/>
      </w:pPr>
      <w:r>
        <w:t>B.7  PAYMENT (14 rows)</w:t>
      </w:r>
    </w:p>
    <w:p>
      <w:pPr>
        <w:pStyle w:val="Caption"/>
        <w:keepNext/>
        <w:spacing w:after="60"/>
        <w:jc w:val="center"/>
      </w:pPr>
      <w:r>
        <w:t xml:space="preserve">Table </w:t>
      </w:r>
      <w:r>
        <w:fldChar w:fldCharType="begin"/>
      </w:r>
      <w:r>
        <w:instrText xml:space="preserve"> SEQ Table \* ARABIC </w:instrText>
      </w:r>
      <w:r>
        <w:fldChar w:fldCharType="separate"/>
      </w:r>
      <w:r>
        <w:t>47</w:t>
      </w:r>
      <w:r>
        <w:fldChar w:fldCharType="end"/>
      </w:r>
      <w:r>
        <w:t>: Sample data – PAYMENT</w:t>
      </w:r>
    </w:p>
    <w:tbl>
      <w:tblPr>
        <w:tblStyle w:val="TableGrid"/>
        <w:tblW w:type="auto" w:w="0"/>
        <w:jc w:val="center"/>
        <w:tblLayout w:type="fixed"/>
        <w:tblLook w:firstColumn="1" w:firstRow="1" w:lastColumn="0" w:lastRow="0" w:noHBand="0" w:noVBand="1" w:val="04A0"/>
      </w:tblPr>
      <w:tblGrid>
        <w:gridCol w:w="792"/>
        <w:gridCol w:w="792"/>
        <w:gridCol w:w="1224"/>
        <w:gridCol w:w="1440"/>
        <w:gridCol w:w="1152"/>
        <w:gridCol w:w="2088"/>
        <w:gridCol w:w="1152"/>
      </w:tblGrid>
      <w:tr>
        <w:trPr>
          <w:tblHeader w:val="true"/>
        </w:trPr>
        <w:tc>
          <w:tcPr>
            <w:tcW w:type="dxa" w:w="792"/>
            <w:shd w:val="clear" w:color="auto" w:fill="D9E2F3"/>
          </w:tcPr>
          <w:p>
            <w:pPr>
              <w:spacing w:after="0" w:line="240" w:lineRule="auto"/>
            </w:pPr>
            <w:r>
              <w:rPr>
                <w:b/>
                <w:sz w:val="16"/>
              </w:rPr>
            </w:r>
            <w:r>
              <w:rPr>
                <w:b/>
                <w:sz w:val="16"/>
              </w:rPr>
              <w:t>Pay_ID</w:t>
            </w:r>
          </w:p>
        </w:tc>
        <w:tc>
          <w:tcPr>
            <w:tcW w:type="dxa" w:w="792"/>
            <w:shd w:val="clear" w:color="auto" w:fill="D9E2F3"/>
          </w:tcPr>
          <w:p>
            <w:pPr>
              <w:spacing w:after="0" w:line="240" w:lineRule="auto"/>
            </w:pPr>
            <w:r>
              <w:rPr>
                <w:b/>
                <w:sz w:val="16"/>
              </w:rPr>
            </w:r>
            <w:r>
              <w:rPr>
                <w:b/>
                <w:sz w:val="16"/>
              </w:rPr>
              <w:t>Order</w:t>
            </w:r>
          </w:p>
        </w:tc>
        <w:tc>
          <w:tcPr>
            <w:tcW w:type="dxa" w:w="1224"/>
            <w:shd w:val="clear" w:color="auto" w:fill="D9E2F3"/>
          </w:tcPr>
          <w:p>
            <w:pPr>
              <w:spacing w:after="0" w:line="240" w:lineRule="auto"/>
            </w:pPr>
            <w:r>
              <w:rPr>
                <w:b/>
                <w:sz w:val="16"/>
              </w:rPr>
            </w:r>
            <w:r>
              <w:rPr>
                <w:b/>
                <w:sz w:val="16"/>
              </w:rPr>
              <w:t>Date</w:t>
            </w:r>
          </w:p>
        </w:tc>
        <w:tc>
          <w:tcPr>
            <w:tcW w:type="dxa" w:w="1440"/>
            <w:shd w:val="clear" w:color="auto" w:fill="D9E2F3"/>
          </w:tcPr>
          <w:p>
            <w:pPr>
              <w:spacing w:after="0" w:line="240" w:lineRule="auto"/>
            </w:pPr>
            <w:r>
              <w:rPr>
                <w:b/>
                <w:sz w:val="16"/>
              </w:rPr>
            </w:r>
            <w:r>
              <w:rPr>
                <w:b/>
                <w:sz w:val="16"/>
              </w:rPr>
              <w:t>Method</w:t>
            </w:r>
          </w:p>
        </w:tc>
        <w:tc>
          <w:tcPr>
            <w:tcW w:type="dxa" w:w="1152"/>
            <w:shd w:val="clear" w:color="auto" w:fill="D9E2F3"/>
          </w:tcPr>
          <w:p>
            <w:pPr>
              <w:spacing w:after="0" w:line="240" w:lineRule="auto"/>
            </w:pPr>
            <w:r>
              <w:rPr>
                <w:b/>
                <w:sz w:val="16"/>
              </w:rPr>
            </w:r>
            <w:r>
              <w:rPr>
                <w:b/>
                <w:sz w:val="16"/>
              </w:rPr>
              <w:t>Amount</w:t>
            </w:r>
          </w:p>
        </w:tc>
        <w:tc>
          <w:tcPr>
            <w:tcW w:type="dxa" w:w="2088"/>
            <w:shd w:val="clear" w:color="auto" w:fill="D9E2F3"/>
          </w:tcPr>
          <w:p>
            <w:pPr>
              <w:spacing w:after="0" w:line="240" w:lineRule="auto"/>
            </w:pPr>
            <w:r>
              <w:rPr>
                <w:b/>
                <w:sz w:val="16"/>
              </w:rPr>
            </w:r>
            <w:r>
              <w:rPr>
                <w:b/>
                <w:sz w:val="16"/>
              </w:rPr>
              <w:t>Reference</w:t>
            </w:r>
          </w:p>
        </w:tc>
        <w:tc>
          <w:tcPr>
            <w:tcW w:type="dxa" w:w="1152"/>
            <w:shd w:val="clear" w:color="auto" w:fill="D9E2F3"/>
          </w:tcPr>
          <w:p>
            <w:pPr>
              <w:spacing w:after="0" w:line="240" w:lineRule="auto"/>
            </w:pPr>
            <w:r>
              <w:rPr>
                <w:b/>
                <w:sz w:val="16"/>
              </w:rPr>
            </w:r>
            <w:r>
              <w:rPr>
                <w:b/>
                <w:sz w:val="16"/>
              </w:rPr>
              <w:t>Status</w:t>
            </w:r>
          </w:p>
        </w:tc>
      </w:tr>
      <w:tr>
        <w:tc>
          <w:tcPr>
            <w:tcW w:type="dxa" w:w="792"/>
          </w:tcPr>
          <w:p>
            <w:pPr>
              <w:spacing w:after="0" w:line="240" w:lineRule="auto"/>
            </w:pPr>
            <w:r>
              <w:rPr>
                <w:sz w:val="16"/>
              </w:rPr>
            </w:r>
            <w:r>
              <w:rPr>
                <w:sz w:val="16"/>
              </w:rPr>
              <w:t>9001</w:t>
            </w:r>
          </w:p>
        </w:tc>
        <w:tc>
          <w:tcPr>
            <w:tcW w:type="dxa" w:w="792"/>
          </w:tcPr>
          <w:p>
            <w:pPr>
              <w:spacing w:after="0" w:line="240" w:lineRule="auto"/>
            </w:pPr>
            <w:r>
              <w:rPr>
                <w:sz w:val="16"/>
              </w:rPr>
            </w:r>
            <w:r>
              <w:rPr>
                <w:sz w:val="16"/>
              </w:rPr>
              <w:t>5001</w:t>
            </w:r>
          </w:p>
        </w:tc>
        <w:tc>
          <w:tcPr>
            <w:tcW w:type="dxa" w:w="1224"/>
          </w:tcPr>
          <w:p>
            <w:pPr>
              <w:spacing w:after="0" w:line="240" w:lineRule="auto"/>
            </w:pPr>
            <w:r>
              <w:rPr>
                <w:sz w:val="16"/>
              </w:rPr>
            </w:r>
            <w:r>
              <w:rPr>
                <w:sz w:val="16"/>
              </w:rPr>
              <w:t>10-06-2026</w:t>
            </w:r>
          </w:p>
        </w:tc>
        <w:tc>
          <w:tcPr>
            <w:tcW w:type="dxa" w:w="1440"/>
          </w:tcPr>
          <w:p>
            <w:pPr>
              <w:spacing w:after="0" w:line="240" w:lineRule="auto"/>
            </w:pPr>
            <w:r>
              <w:rPr>
                <w:sz w:val="16"/>
              </w:rPr>
            </w:r>
            <w:r>
              <w:rPr>
                <w:sz w:val="16"/>
              </w:rPr>
              <w:t>UPI</w:t>
            </w:r>
          </w:p>
        </w:tc>
        <w:tc>
          <w:tcPr>
            <w:tcW w:type="dxa" w:w="1152"/>
          </w:tcPr>
          <w:p>
            <w:pPr>
              <w:spacing w:after="0" w:line="240" w:lineRule="auto"/>
            </w:pPr>
            <w:r>
              <w:rPr>
                <w:sz w:val="16"/>
              </w:rPr>
            </w:r>
            <w:r>
              <w:rPr>
                <w:sz w:val="16"/>
              </w:rPr>
              <w:t>2,698.00</w:t>
            </w:r>
          </w:p>
        </w:tc>
        <w:tc>
          <w:tcPr>
            <w:tcW w:type="dxa" w:w="2088"/>
          </w:tcPr>
          <w:p>
            <w:pPr>
              <w:spacing w:after="0" w:line="240" w:lineRule="auto"/>
            </w:pPr>
            <w:r>
              <w:rPr>
                <w:sz w:val="16"/>
              </w:rPr>
            </w:r>
            <w:r>
              <w:rPr>
                <w:sz w:val="16"/>
              </w:rPr>
              <w:t>UPI-260610-458712</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9002</w:t>
            </w:r>
          </w:p>
        </w:tc>
        <w:tc>
          <w:tcPr>
            <w:tcW w:type="dxa" w:w="792"/>
          </w:tcPr>
          <w:p>
            <w:pPr>
              <w:spacing w:after="0" w:line="240" w:lineRule="auto"/>
            </w:pPr>
            <w:r>
              <w:rPr>
                <w:sz w:val="16"/>
              </w:rPr>
            </w:r>
            <w:r>
              <w:rPr>
                <w:sz w:val="16"/>
              </w:rPr>
              <w:t>5002</w:t>
            </w:r>
          </w:p>
        </w:tc>
        <w:tc>
          <w:tcPr>
            <w:tcW w:type="dxa" w:w="1224"/>
          </w:tcPr>
          <w:p>
            <w:pPr>
              <w:spacing w:after="0" w:line="240" w:lineRule="auto"/>
            </w:pPr>
            <w:r>
              <w:rPr>
                <w:sz w:val="16"/>
              </w:rPr>
            </w:r>
            <w:r>
              <w:rPr>
                <w:sz w:val="16"/>
              </w:rPr>
              <w:t>18-06-2026</w:t>
            </w:r>
          </w:p>
        </w:tc>
        <w:tc>
          <w:tcPr>
            <w:tcW w:type="dxa" w:w="1440"/>
          </w:tcPr>
          <w:p>
            <w:pPr>
              <w:spacing w:after="0" w:line="240" w:lineRule="auto"/>
            </w:pPr>
            <w:r>
              <w:rPr>
                <w:sz w:val="16"/>
              </w:rPr>
            </w:r>
            <w:r>
              <w:rPr>
                <w:sz w:val="16"/>
              </w:rPr>
              <w:t>CARD</w:t>
            </w:r>
          </w:p>
        </w:tc>
        <w:tc>
          <w:tcPr>
            <w:tcW w:type="dxa" w:w="1152"/>
          </w:tcPr>
          <w:p>
            <w:pPr>
              <w:spacing w:after="0" w:line="240" w:lineRule="auto"/>
            </w:pPr>
            <w:r>
              <w:rPr>
                <w:sz w:val="16"/>
              </w:rPr>
            </w:r>
            <w:r>
              <w:rPr>
                <w:sz w:val="16"/>
              </w:rPr>
              <w:t>4,097.00</w:t>
            </w:r>
          </w:p>
        </w:tc>
        <w:tc>
          <w:tcPr>
            <w:tcW w:type="dxa" w:w="2088"/>
          </w:tcPr>
          <w:p>
            <w:pPr>
              <w:spacing w:after="0" w:line="240" w:lineRule="auto"/>
            </w:pPr>
            <w:r>
              <w:rPr>
                <w:sz w:val="16"/>
              </w:rPr>
            </w:r>
            <w:r>
              <w:rPr>
                <w:sz w:val="16"/>
              </w:rPr>
              <w:t>CARD-TXN-882134</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9003</w:t>
            </w:r>
          </w:p>
        </w:tc>
        <w:tc>
          <w:tcPr>
            <w:tcW w:type="dxa" w:w="792"/>
          </w:tcPr>
          <w:p>
            <w:pPr>
              <w:spacing w:after="0" w:line="240" w:lineRule="auto"/>
            </w:pPr>
            <w:r>
              <w:rPr>
                <w:sz w:val="16"/>
              </w:rPr>
            </w:r>
            <w:r>
              <w:rPr>
                <w:sz w:val="16"/>
              </w:rPr>
              <w:t>5003</w:t>
            </w:r>
          </w:p>
        </w:tc>
        <w:tc>
          <w:tcPr>
            <w:tcW w:type="dxa" w:w="1224"/>
          </w:tcPr>
          <w:p>
            <w:pPr>
              <w:spacing w:after="0" w:line="240" w:lineRule="auto"/>
            </w:pPr>
            <w:r>
              <w:rPr>
                <w:sz w:val="16"/>
              </w:rPr>
            </w:r>
            <w:r>
              <w:rPr>
                <w:sz w:val="16"/>
              </w:rPr>
              <w:t>05-07-2026</w:t>
            </w:r>
          </w:p>
        </w:tc>
        <w:tc>
          <w:tcPr>
            <w:tcW w:type="dxa" w:w="1440"/>
          </w:tcPr>
          <w:p>
            <w:pPr>
              <w:spacing w:after="0" w:line="240" w:lineRule="auto"/>
            </w:pPr>
            <w:r>
              <w:rPr>
                <w:sz w:val="16"/>
              </w:rPr>
            </w:r>
            <w:r>
              <w:rPr>
                <w:sz w:val="16"/>
              </w:rPr>
              <w:t>NET_BANKING</w:t>
            </w:r>
          </w:p>
        </w:tc>
        <w:tc>
          <w:tcPr>
            <w:tcW w:type="dxa" w:w="1152"/>
          </w:tcPr>
          <w:p>
            <w:pPr>
              <w:spacing w:after="0" w:line="240" w:lineRule="auto"/>
            </w:pPr>
            <w:r>
              <w:rPr>
                <w:sz w:val="16"/>
              </w:rPr>
            </w:r>
            <w:r>
              <w:rPr>
                <w:sz w:val="16"/>
              </w:rPr>
              <w:t>17,797.00</w:t>
            </w:r>
          </w:p>
        </w:tc>
        <w:tc>
          <w:tcPr>
            <w:tcW w:type="dxa" w:w="2088"/>
          </w:tcPr>
          <w:p>
            <w:pPr>
              <w:spacing w:after="0" w:line="240" w:lineRule="auto"/>
            </w:pPr>
            <w:r>
              <w:rPr>
                <w:sz w:val="16"/>
              </w:rPr>
            </w:r>
            <w:r>
              <w:rPr>
                <w:sz w:val="16"/>
              </w:rPr>
              <w:t>NB-HDFC-552301</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9004</w:t>
            </w:r>
          </w:p>
        </w:tc>
        <w:tc>
          <w:tcPr>
            <w:tcW w:type="dxa" w:w="792"/>
          </w:tcPr>
          <w:p>
            <w:pPr>
              <w:spacing w:after="0" w:line="240" w:lineRule="auto"/>
            </w:pPr>
            <w:r>
              <w:rPr>
                <w:sz w:val="16"/>
              </w:rPr>
            </w:r>
            <w:r>
              <w:rPr>
                <w:sz w:val="16"/>
              </w:rPr>
              <w:t>5004</w:t>
            </w:r>
          </w:p>
        </w:tc>
        <w:tc>
          <w:tcPr>
            <w:tcW w:type="dxa" w:w="1224"/>
          </w:tcPr>
          <w:p>
            <w:pPr>
              <w:spacing w:after="0" w:line="240" w:lineRule="auto"/>
            </w:pPr>
            <w:r>
              <w:rPr>
                <w:sz w:val="16"/>
              </w:rPr>
            </w:r>
            <w:r>
              <w:rPr>
                <w:sz w:val="16"/>
              </w:rPr>
              <w:t>26-07-2026</w:t>
            </w:r>
          </w:p>
        </w:tc>
        <w:tc>
          <w:tcPr>
            <w:tcW w:type="dxa" w:w="1440"/>
          </w:tcPr>
          <w:p>
            <w:pPr>
              <w:spacing w:after="0" w:line="240" w:lineRule="auto"/>
            </w:pPr>
            <w:r>
              <w:rPr>
                <w:sz w:val="16"/>
              </w:rPr>
            </w:r>
            <w:r>
              <w:rPr>
                <w:sz w:val="16"/>
              </w:rPr>
              <w:t>COD</w:t>
            </w:r>
          </w:p>
        </w:tc>
        <w:tc>
          <w:tcPr>
            <w:tcW w:type="dxa" w:w="1152"/>
          </w:tcPr>
          <w:p>
            <w:pPr>
              <w:spacing w:after="0" w:line="240" w:lineRule="auto"/>
            </w:pPr>
            <w:r>
              <w:rPr>
                <w:sz w:val="16"/>
              </w:rPr>
            </w:r>
            <w:r>
              <w:rPr>
                <w:sz w:val="16"/>
              </w:rPr>
              <w:t>2,549.00</w:t>
            </w:r>
          </w:p>
        </w:tc>
        <w:tc>
          <w:tcPr>
            <w:tcW w:type="dxa" w:w="2088"/>
          </w:tcPr>
          <w:p>
            <w:pPr>
              <w:spacing w:after="0" w:line="240" w:lineRule="auto"/>
            </w:pPr>
            <w:r>
              <w:rPr>
                <w:sz w:val="16"/>
              </w:rPr>
            </w:r>
            <w:r>
              <w:rPr>
                <w:sz w:val="16"/>
              </w:rPr>
              <w:t>(NULL – COD)</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9005</w:t>
            </w:r>
          </w:p>
        </w:tc>
        <w:tc>
          <w:tcPr>
            <w:tcW w:type="dxa" w:w="792"/>
          </w:tcPr>
          <w:p>
            <w:pPr>
              <w:spacing w:after="0" w:line="240" w:lineRule="auto"/>
            </w:pPr>
            <w:r>
              <w:rPr>
                <w:sz w:val="16"/>
              </w:rPr>
            </w:r>
            <w:r>
              <w:rPr>
                <w:sz w:val="16"/>
              </w:rPr>
              <w:t>5005</w:t>
            </w:r>
          </w:p>
        </w:tc>
        <w:tc>
          <w:tcPr>
            <w:tcW w:type="dxa" w:w="1224"/>
          </w:tcPr>
          <w:p>
            <w:pPr>
              <w:spacing w:after="0" w:line="240" w:lineRule="auto"/>
            </w:pPr>
            <w:r>
              <w:rPr>
                <w:sz w:val="16"/>
              </w:rPr>
            </w:r>
            <w:r>
              <w:rPr>
                <w:sz w:val="16"/>
              </w:rPr>
              <w:t>03-08-2026</w:t>
            </w:r>
          </w:p>
        </w:tc>
        <w:tc>
          <w:tcPr>
            <w:tcW w:type="dxa" w:w="1440"/>
          </w:tcPr>
          <w:p>
            <w:pPr>
              <w:spacing w:after="0" w:line="240" w:lineRule="auto"/>
            </w:pPr>
            <w:r>
              <w:rPr>
                <w:sz w:val="16"/>
              </w:rPr>
            </w:r>
            <w:r>
              <w:rPr>
                <w:sz w:val="16"/>
              </w:rPr>
              <w:t>WALLET</w:t>
            </w:r>
          </w:p>
        </w:tc>
        <w:tc>
          <w:tcPr>
            <w:tcW w:type="dxa" w:w="1152"/>
          </w:tcPr>
          <w:p>
            <w:pPr>
              <w:spacing w:after="0" w:line="240" w:lineRule="auto"/>
            </w:pPr>
            <w:r>
              <w:rPr>
                <w:sz w:val="16"/>
              </w:rPr>
            </w:r>
            <w:r>
              <w:rPr>
                <w:sz w:val="16"/>
              </w:rPr>
              <w:t>5,495.00</w:t>
            </w:r>
          </w:p>
        </w:tc>
        <w:tc>
          <w:tcPr>
            <w:tcW w:type="dxa" w:w="2088"/>
          </w:tcPr>
          <w:p>
            <w:pPr>
              <w:spacing w:after="0" w:line="240" w:lineRule="auto"/>
            </w:pPr>
            <w:r>
              <w:rPr>
                <w:sz w:val="16"/>
              </w:rPr>
            </w:r>
            <w:r>
              <w:rPr>
                <w:sz w:val="16"/>
              </w:rPr>
              <w:t>WAL-PAYTM-771205</w:t>
            </w:r>
          </w:p>
        </w:tc>
        <w:tc>
          <w:tcPr>
            <w:tcW w:type="dxa" w:w="1152"/>
          </w:tcPr>
          <w:p>
            <w:pPr>
              <w:spacing w:after="0" w:line="240" w:lineRule="auto"/>
            </w:pPr>
            <w:r>
              <w:rPr>
                <w:sz w:val="16"/>
              </w:rPr>
            </w:r>
            <w:r>
              <w:rPr>
                <w:sz w:val="16"/>
              </w:rPr>
              <w:t>PENDING</w:t>
            </w:r>
          </w:p>
        </w:tc>
      </w:tr>
      <w:tr>
        <w:tc>
          <w:tcPr>
            <w:tcW w:type="dxa" w:w="792"/>
          </w:tcPr>
          <w:p>
            <w:pPr>
              <w:spacing w:after="0" w:line="240" w:lineRule="auto"/>
            </w:pPr>
            <w:r>
              <w:rPr>
                <w:sz w:val="16"/>
              </w:rPr>
            </w:r>
            <w:r>
              <w:rPr>
                <w:sz w:val="16"/>
              </w:rPr>
              <w:t>9006</w:t>
            </w:r>
          </w:p>
        </w:tc>
        <w:tc>
          <w:tcPr>
            <w:tcW w:type="dxa" w:w="792"/>
          </w:tcPr>
          <w:p>
            <w:pPr>
              <w:spacing w:after="0" w:line="240" w:lineRule="auto"/>
            </w:pPr>
            <w:r>
              <w:rPr>
                <w:sz w:val="16"/>
              </w:rPr>
            </w:r>
            <w:r>
              <w:rPr>
                <w:sz w:val="16"/>
              </w:rPr>
              <w:t>5007</w:t>
            </w:r>
          </w:p>
        </w:tc>
        <w:tc>
          <w:tcPr>
            <w:tcW w:type="dxa" w:w="1224"/>
          </w:tcPr>
          <w:p>
            <w:pPr>
              <w:spacing w:after="0" w:line="240" w:lineRule="auto"/>
            </w:pPr>
            <w:r>
              <w:rPr>
                <w:sz w:val="16"/>
              </w:rPr>
            </w:r>
            <w:r>
              <w:rPr>
                <w:sz w:val="16"/>
              </w:rPr>
              <w:t>01-09-2026</w:t>
            </w:r>
          </w:p>
        </w:tc>
        <w:tc>
          <w:tcPr>
            <w:tcW w:type="dxa" w:w="1440"/>
          </w:tcPr>
          <w:p>
            <w:pPr>
              <w:spacing w:after="0" w:line="240" w:lineRule="auto"/>
            </w:pPr>
            <w:r>
              <w:rPr>
                <w:sz w:val="16"/>
              </w:rPr>
            </w:r>
            <w:r>
              <w:rPr>
                <w:sz w:val="16"/>
              </w:rPr>
              <w:t>UPI</w:t>
            </w:r>
          </w:p>
        </w:tc>
        <w:tc>
          <w:tcPr>
            <w:tcW w:type="dxa" w:w="1152"/>
          </w:tcPr>
          <w:p>
            <w:pPr>
              <w:spacing w:after="0" w:line="240" w:lineRule="auto"/>
            </w:pPr>
            <w:r>
              <w:rPr>
                <w:sz w:val="16"/>
              </w:rPr>
            </w:r>
            <w:r>
              <w:rPr>
                <w:sz w:val="16"/>
              </w:rPr>
              <w:t>2,398.00</w:t>
            </w:r>
          </w:p>
        </w:tc>
        <w:tc>
          <w:tcPr>
            <w:tcW w:type="dxa" w:w="2088"/>
          </w:tcPr>
          <w:p>
            <w:pPr>
              <w:spacing w:after="0" w:line="240" w:lineRule="auto"/>
            </w:pPr>
            <w:r>
              <w:rPr>
                <w:sz w:val="16"/>
              </w:rPr>
            </w:r>
            <w:r>
              <w:rPr>
                <w:sz w:val="16"/>
              </w:rPr>
              <w:t>UPI-260901-339870</w:t>
            </w:r>
          </w:p>
        </w:tc>
        <w:tc>
          <w:tcPr>
            <w:tcW w:type="dxa" w:w="1152"/>
          </w:tcPr>
          <w:p>
            <w:pPr>
              <w:spacing w:after="0" w:line="240" w:lineRule="auto"/>
            </w:pPr>
            <w:r>
              <w:rPr>
                <w:sz w:val="16"/>
              </w:rPr>
            </w:r>
            <w:r>
              <w:rPr>
                <w:sz w:val="16"/>
              </w:rPr>
              <w:t>REFUNDED</w:t>
            </w:r>
          </w:p>
        </w:tc>
      </w:tr>
      <w:tr>
        <w:tc>
          <w:tcPr>
            <w:tcW w:type="dxa" w:w="792"/>
          </w:tcPr>
          <w:p>
            <w:pPr>
              <w:spacing w:after="0" w:line="240" w:lineRule="auto"/>
            </w:pPr>
            <w:r>
              <w:rPr>
                <w:sz w:val="16"/>
              </w:rPr>
            </w:r>
            <w:r>
              <w:rPr>
                <w:sz w:val="16"/>
              </w:rPr>
              <w:t>9007</w:t>
            </w:r>
          </w:p>
        </w:tc>
        <w:tc>
          <w:tcPr>
            <w:tcW w:type="dxa" w:w="792"/>
          </w:tcPr>
          <w:p>
            <w:pPr>
              <w:spacing w:after="0" w:line="240" w:lineRule="auto"/>
            </w:pPr>
            <w:r>
              <w:rPr>
                <w:sz w:val="16"/>
              </w:rPr>
            </w:r>
            <w:r>
              <w:rPr>
                <w:sz w:val="16"/>
              </w:rPr>
              <w:t>5008</w:t>
            </w:r>
          </w:p>
        </w:tc>
        <w:tc>
          <w:tcPr>
            <w:tcW w:type="dxa" w:w="1224"/>
          </w:tcPr>
          <w:p>
            <w:pPr>
              <w:spacing w:after="0" w:line="240" w:lineRule="auto"/>
            </w:pPr>
            <w:r>
              <w:rPr>
                <w:sz w:val="16"/>
              </w:rPr>
            </w:r>
            <w:r>
              <w:rPr>
                <w:sz w:val="16"/>
              </w:rPr>
              <w:t>12-06-2026</w:t>
            </w:r>
          </w:p>
        </w:tc>
        <w:tc>
          <w:tcPr>
            <w:tcW w:type="dxa" w:w="1440"/>
          </w:tcPr>
          <w:p>
            <w:pPr>
              <w:spacing w:after="0" w:line="240" w:lineRule="auto"/>
            </w:pPr>
            <w:r>
              <w:rPr>
                <w:sz w:val="16"/>
              </w:rPr>
            </w:r>
            <w:r>
              <w:rPr>
                <w:sz w:val="16"/>
              </w:rPr>
              <w:t>UPI</w:t>
            </w:r>
          </w:p>
        </w:tc>
        <w:tc>
          <w:tcPr>
            <w:tcW w:type="dxa" w:w="1152"/>
          </w:tcPr>
          <w:p>
            <w:pPr>
              <w:spacing w:after="0" w:line="240" w:lineRule="auto"/>
            </w:pPr>
            <w:r>
              <w:rPr>
                <w:sz w:val="16"/>
              </w:rPr>
            </w:r>
            <w:r>
              <w:rPr>
                <w:sz w:val="16"/>
              </w:rPr>
              <w:t>1,545.00</w:t>
            </w:r>
          </w:p>
        </w:tc>
        <w:tc>
          <w:tcPr>
            <w:tcW w:type="dxa" w:w="2088"/>
          </w:tcPr>
          <w:p>
            <w:pPr>
              <w:spacing w:after="0" w:line="240" w:lineRule="auto"/>
            </w:pPr>
            <w:r>
              <w:rPr>
                <w:sz w:val="16"/>
              </w:rPr>
            </w:r>
            <w:r>
              <w:rPr>
                <w:sz w:val="16"/>
              </w:rPr>
              <w:t>UPI-260612-102938</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9008</w:t>
            </w:r>
          </w:p>
        </w:tc>
        <w:tc>
          <w:tcPr>
            <w:tcW w:type="dxa" w:w="792"/>
          </w:tcPr>
          <w:p>
            <w:pPr>
              <w:spacing w:after="0" w:line="240" w:lineRule="auto"/>
            </w:pPr>
            <w:r>
              <w:rPr>
                <w:sz w:val="16"/>
              </w:rPr>
            </w:r>
            <w:r>
              <w:rPr>
                <w:sz w:val="16"/>
              </w:rPr>
              <w:t>5009</w:t>
            </w:r>
          </w:p>
        </w:tc>
        <w:tc>
          <w:tcPr>
            <w:tcW w:type="dxa" w:w="1224"/>
          </w:tcPr>
          <w:p>
            <w:pPr>
              <w:spacing w:after="0" w:line="240" w:lineRule="auto"/>
            </w:pPr>
            <w:r>
              <w:rPr>
                <w:sz w:val="16"/>
              </w:rPr>
            </w:r>
            <w:r>
              <w:rPr>
                <w:sz w:val="16"/>
              </w:rPr>
              <w:t>25-06-2026</w:t>
            </w:r>
          </w:p>
        </w:tc>
        <w:tc>
          <w:tcPr>
            <w:tcW w:type="dxa" w:w="1440"/>
          </w:tcPr>
          <w:p>
            <w:pPr>
              <w:spacing w:after="0" w:line="240" w:lineRule="auto"/>
            </w:pPr>
            <w:r>
              <w:rPr>
                <w:sz w:val="16"/>
              </w:rPr>
            </w:r>
            <w:r>
              <w:rPr>
                <w:sz w:val="16"/>
              </w:rPr>
              <w:t>CARD</w:t>
            </w:r>
          </w:p>
        </w:tc>
        <w:tc>
          <w:tcPr>
            <w:tcW w:type="dxa" w:w="1152"/>
          </w:tcPr>
          <w:p>
            <w:pPr>
              <w:spacing w:after="0" w:line="240" w:lineRule="auto"/>
            </w:pPr>
            <w:r>
              <w:rPr>
                <w:sz w:val="16"/>
              </w:rPr>
            </w:r>
            <w:r>
              <w:rPr>
                <w:sz w:val="16"/>
              </w:rPr>
              <w:t>2,698.00</w:t>
            </w:r>
          </w:p>
        </w:tc>
        <w:tc>
          <w:tcPr>
            <w:tcW w:type="dxa" w:w="2088"/>
          </w:tcPr>
          <w:p>
            <w:pPr>
              <w:spacing w:after="0" w:line="240" w:lineRule="auto"/>
            </w:pPr>
            <w:r>
              <w:rPr>
                <w:sz w:val="16"/>
              </w:rPr>
            </w:r>
            <w:r>
              <w:rPr>
                <w:sz w:val="16"/>
              </w:rPr>
              <w:t>CARD-TXN-883907</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9009</w:t>
            </w:r>
          </w:p>
        </w:tc>
        <w:tc>
          <w:tcPr>
            <w:tcW w:type="dxa" w:w="792"/>
          </w:tcPr>
          <w:p>
            <w:pPr>
              <w:spacing w:after="0" w:line="240" w:lineRule="auto"/>
            </w:pPr>
            <w:r>
              <w:rPr>
                <w:sz w:val="16"/>
              </w:rPr>
            </w:r>
            <w:r>
              <w:rPr>
                <w:sz w:val="16"/>
              </w:rPr>
              <w:t>5010</w:t>
            </w:r>
          </w:p>
        </w:tc>
        <w:tc>
          <w:tcPr>
            <w:tcW w:type="dxa" w:w="1224"/>
          </w:tcPr>
          <w:p>
            <w:pPr>
              <w:spacing w:after="0" w:line="240" w:lineRule="auto"/>
            </w:pPr>
            <w:r>
              <w:rPr>
                <w:sz w:val="16"/>
              </w:rPr>
            </w:r>
            <w:r>
              <w:rPr>
                <w:sz w:val="16"/>
              </w:rPr>
              <w:t>11-07-2026</w:t>
            </w:r>
          </w:p>
        </w:tc>
        <w:tc>
          <w:tcPr>
            <w:tcW w:type="dxa" w:w="1440"/>
          </w:tcPr>
          <w:p>
            <w:pPr>
              <w:spacing w:after="0" w:line="240" w:lineRule="auto"/>
            </w:pPr>
            <w:r>
              <w:rPr>
                <w:sz w:val="16"/>
              </w:rPr>
            </w:r>
            <w:r>
              <w:rPr>
                <w:sz w:val="16"/>
              </w:rPr>
              <w:t>COD</w:t>
            </w:r>
          </w:p>
        </w:tc>
        <w:tc>
          <w:tcPr>
            <w:tcW w:type="dxa" w:w="1152"/>
          </w:tcPr>
          <w:p>
            <w:pPr>
              <w:spacing w:after="0" w:line="240" w:lineRule="auto"/>
            </w:pPr>
            <w:r>
              <w:rPr>
                <w:sz w:val="16"/>
              </w:rPr>
            </w:r>
            <w:r>
              <w:rPr>
                <w:sz w:val="16"/>
              </w:rPr>
              <w:t>1,299.00</w:t>
            </w:r>
          </w:p>
        </w:tc>
        <w:tc>
          <w:tcPr>
            <w:tcW w:type="dxa" w:w="2088"/>
          </w:tcPr>
          <w:p>
            <w:pPr>
              <w:spacing w:after="0" w:line="240" w:lineRule="auto"/>
            </w:pPr>
            <w:r>
              <w:rPr>
                <w:sz w:val="16"/>
              </w:rPr>
            </w:r>
            <w:r>
              <w:rPr>
                <w:sz w:val="16"/>
              </w:rPr>
              <w:t>(NULL – COD)</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9010</w:t>
            </w:r>
          </w:p>
        </w:tc>
        <w:tc>
          <w:tcPr>
            <w:tcW w:type="dxa" w:w="792"/>
          </w:tcPr>
          <w:p>
            <w:pPr>
              <w:spacing w:after="0" w:line="240" w:lineRule="auto"/>
            </w:pPr>
            <w:r>
              <w:rPr>
                <w:sz w:val="16"/>
              </w:rPr>
            </w:r>
            <w:r>
              <w:rPr>
                <w:sz w:val="16"/>
              </w:rPr>
              <w:t>5011</w:t>
            </w:r>
          </w:p>
        </w:tc>
        <w:tc>
          <w:tcPr>
            <w:tcW w:type="dxa" w:w="1224"/>
          </w:tcPr>
          <w:p>
            <w:pPr>
              <w:spacing w:after="0" w:line="240" w:lineRule="auto"/>
            </w:pPr>
            <w:r>
              <w:rPr>
                <w:sz w:val="16"/>
              </w:rPr>
            </w:r>
            <w:r>
              <w:rPr>
                <w:sz w:val="16"/>
              </w:rPr>
              <w:t>19-07-2026</w:t>
            </w:r>
          </w:p>
        </w:tc>
        <w:tc>
          <w:tcPr>
            <w:tcW w:type="dxa" w:w="1440"/>
          </w:tcPr>
          <w:p>
            <w:pPr>
              <w:spacing w:after="0" w:line="240" w:lineRule="auto"/>
            </w:pPr>
            <w:r>
              <w:rPr>
                <w:sz w:val="16"/>
              </w:rPr>
            </w:r>
            <w:r>
              <w:rPr>
                <w:sz w:val="16"/>
              </w:rPr>
              <w:t>NET_BANKING</w:t>
            </w:r>
          </w:p>
        </w:tc>
        <w:tc>
          <w:tcPr>
            <w:tcW w:type="dxa" w:w="1152"/>
          </w:tcPr>
          <w:p>
            <w:pPr>
              <w:spacing w:after="0" w:line="240" w:lineRule="auto"/>
            </w:pPr>
            <w:r>
              <w:rPr>
                <w:sz w:val="16"/>
              </w:rPr>
            </w:r>
            <w:r>
              <w:rPr>
                <w:sz w:val="16"/>
              </w:rPr>
              <w:t>1,796.00</w:t>
            </w:r>
          </w:p>
        </w:tc>
        <w:tc>
          <w:tcPr>
            <w:tcW w:type="dxa" w:w="2088"/>
          </w:tcPr>
          <w:p>
            <w:pPr>
              <w:spacing w:after="0" w:line="240" w:lineRule="auto"/>
            </w:pPr>
            <w:r>
              <w:rPr>
                <w:sz w:val="16"/>
              </w:rPr>
            </w:r>
            <w:r>
              <w:rPr>
                <w:sz w:val="16"/>
              </w:rPr>
              <w:t>NB-SBI-661204</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9011</w:t>
            </w:r>
          </w:p>
        </w:tc>
        <w:tc>
          <w:tcPr>
            <w:tcW w:type="dxa" w:w="792"/>
          </w:tcPr>
          <w:p>
            <w:pPr>
              <w:spacing w:after="0" w:line="240" w:lineRule="auto"/>
            </w:pPr>
            <w:r>
              <w:rPr>
                <w:sz w:val="16"/>
              </w:rPr>
            </w:r>
            <w:r>
              <w:rPr>
                <w:sz w:val="16"/>
              </w:rPr>
              <w:t>5012</w:t>
            </w:r>
          </w:p>
        </w:tc>
        <w:tc>
          <w:tcPr>
            <w:tcW w:type="dxa" w:w="1224"/>
          </w:tcPr>
          <w:p>
            <w:pPr>
              <w:spacing w:after="0" w:line="240" w:lineRule="auto"/>
            </w:pPr>
            <w:r>
              <w:rPr>
                <w:sz w:val="16"/>
              </w:rPr>
            </w:r>
            <w:r>
              <w:rPr>
                <w:sz w:val="16"/>
              </w:rPr>
              <w:t>06-08-2026</w:t>
            </w:r>
          </w:p>
        </w:tc>
        <w:tc>
          <w:tcPr>
            <w:tcW w:type="dxa" w:w="1440"/>
          </w:tcPr>
          <w:p>
            <w:pPr>
              <w:spacing w:after="0" w:line="240" w:lineRule="auto"/>
            </w:pPr>
            <w:r>
              <w:rPr>
                <w:sz w:val="16"/>
              </w:rPr>
            </w:r>
            <w:r>
              <w:rPr>
                <w:sz w:val="16"/>
              </w:rPr>
              <w:t>CARD</w:t>
            </w:r>
          </w:p>
        </w:tc>
        <w:tc>
          <w:tcPr>
            <w:tcW w:type="dxa" w:w="1152"/>
          </w:tcPr>
          <w:p>
            <w:pPr>
              <w:spacing w:after="0" w:line="240" w:lineRule="auto"/>
            </w:pPr>
            <w:r>
              <w:rPr>
                <w:sz w:val="16"/>
              </w:rPr>
            </w:r>
            <w:r>
              <w:rPr>
                <w:sz w:val="16"/>
              </w:rPr>
              <w:t>6,398.00</w:t>
            </w:r>
          </w:p>
        </w:tc>
        <w:tc>
          <w:tcPr>
            <w:tcW w:type="dxa" w:w="2088"/>
          </w:tcPr>
          <w:p>
            <w:pPr>
              <w:spacing w:after="0" w:line="240" w:lineRule="auto"/>
            </w:pPr>
            <w:r>
              <w:rPr>
                <w:sz w:val="16"/>
              </w:rPr>
            </w:r>
            <w:r>
              <w:rPr>
                <w:sz w:val="16"/>
              </w:rPr>
              <w:t>CARD-TXN-889012</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9012</w:t>
            </w:r>
          </w:p>
        </w:tc>
        <w:tc>
          <w:tcPr>
            <w:tcW w:type="dxa" w:w="792"/>
          </w:tcPr>
          <w:p>
            <w:pPr>
              <w:spacing w:after="0" w:line="240" w:lineRule="auto"/>
            </w:pPr>
            <w:r>
              <w:rPr>
                <w:sz w:val="16"/>
              </w:rPr>
            </w:r>
            <w:r>
              <w:rPr>
                <w:sz w:val="16"/>
              </w:rPr>
              <w:t>5013</w:t>
            </w:r>
          </w:p>
        </w:tc>
        <w:tc>
          <w:tcPr>
            <w:tcW w:type="dxa" w:w="1224"/>
          </w:tcPr>
          <w:p>
            <w:pPr>
              <w:spacing w:after="0" w:line="240" w:lineRule="auto"/>
            </w:pPr>
            <w:r>
              <w:rPr>
                <w:sz w:val="16"/>
              </w:rPr>
            </w:r>
            <w:r>
              <w:rPr>
                <w:sz w:val="16"/>
              </w:rPr>
              <w:t>20-08-2026</w:t>
            </w:r>
          </w:p>
        </w:tc>
        <w:tc>
          <w:tcPr>
            <w:tcW w:type="dxa" w:w="1440"/>
          </w:tcPr>
          <w:p>
            <w:pPr>
              <w:spacing w:after="0" w:line="240" w:lineRule="auto"/>
            </w:pPr>
            <w:r>
              <w:rPr>
                <w:sz w:val="16"/>
              </w:rPr>
            </w:r>
            <w:r>
              <w:rPr>
                <w:sz w:val="16"/>
              </w:rPr>
              <w:t>WALLET</w:t>
            </w:r>
          </w:p>
        </w:tc>
        <w:tc>
          <w:tcPr>
            <w:tcW w:type="dxa" w:w="1152"/>
          </w:tcPr>
          <w:p>
            <w:pPr>
              <w:spacing w:after="0" w:line="240" w:lineRule="auto"/>
            </w:pPr>
            <w:r>
              <w:rPr>
                <w:sz w:val="16"/>
              </w:rPr>
            </w:r>
            <w:r>
              <w:rPr>
                <w:sz w:val="16"/>
              </w:rPr>
              <w:t>2,449.00</w:t>
            </w:r>
          </w:p>
        </w:tc>
        <w:tc>
          <w:tcPr>
            <w:tcW w:type="dxa" w:w="2088"/>
          </w:tcPr>
          <w:p>
            <w:pPr>
              <w:spacing w:after="0" w:line="240" w:lineRule="auto"/>
            </w:pPr>
            <w:r>
              <w:rPr>
                <w:sz w:val="16"/>
              </w:rPr>
            </w:r>
            <w:r>
              <w:rPr>
                <w:sz w:val="16"/>
              </w:rPr>
              <w:t>WAL-PHONEPE-220845</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9013</w:t>
            </w:r>
          </w:p>
        </w:tc>
        <w:tc>
          <w:tcPr>
            <w:tcW w:type="dxa" w:w="792"/>
          </w:tcPr>
          <w:p>
            <w:pPr>
              <w:spacing w:after="0" w:line="240" w:lineRule="auto"/>
            </w:pPr>
            <w:r>
              <w:rPr>
                <w:sz w:val="16"/>
              </w:rPr>
            </w:r>
            <w:r>
              <w:rPr>
                <w:sz w:val="16"/>
              </w:rPr>
              <w:t>5014</w:t>
            </w:r>
          </w:p>
        </w:tc>
        <w:tc>
          <w:tcPr>
            <w:tcW w:type="dxa" w:w="1224"/>
          </w:tcPr>
          <w:p>
            <w:pPr>
              <w:spacing w:after="0" w:line="240" w:lineRule="auto"/>
            </w:pPr>
            <w:r>
              <w:rPr>
                <w:sz w:val="16"/>
              </w:rPr>
            </w:r>
            <w:r>
              <w:rPr>
                <w:sz w:val="16"/>
              </w:rPr>
              <w:t>05-09-2026</w:t>
            </w:r>
          </w:p>
        </w:tc>
        <w:tc>
          <w:tcPr>
            <w:tcW w:type="dxa" w:w="1440"/>
          </w:tcPr>
          <w:p>
            <w:pPr>
              <w:spacing w:after="0" w:line="240" w:lineRule="auto"/>
            </w:pPr>
            <w:r>
              <w:rPr>
                <w:sz w:val="16"/>
              </w:rPr>
            </w:r>
            <w:r>
              <w:rPr>
                <w:sz w:val="16"/>
              </w:rPr>
              <w:t>UPI</w:t>
            </w:r>
          </w:p>
        </w:tc>
        <w:tc>
          <w:tcPr>
            <w:tcW w:type="dxa" w:w="1152"/>
          </w:tcPr>
          <w:p>
            <w:pPr>
              <w:spacing w:after="0" w:line="240" w:lineRule="auto"/>
            </w:pPr>
            <w:r>
              <w:rPr>
                <w:sz w:val="16"/>
              </w:rPr>
            </w:r>
            <w:r>
              <w:rPr>
                <w:sz w:val="16"/>
              </w:rPr>
              <w:t>639.00</w:t>
            </w:r>
          </w:p>
        </w:tc>
        <w:tc>
          <w:tcPr>
            <w:tcW w:type="dxa" w:w="2088"/>
          </w:tcPr>
          <w:p>
            <w:pPr>
              <w:spacing w:after="0" w:line="240" w:lineRule="auto"/>
            </w:pPr>
            <w:r>
              <w:rPr>
                <w:sz w:val="16"/>
              </w:rPr>
            </w:r>
            <w:r>
              <w:rPr>
                <w:sz w:val="16"/>
              </w:rPr>
              <w:t>UPI-260905-774411</w:t>
            </w:r>
          </w:p>
        </w:tc>
        <w:tc>
          <w:tcPr>
            <w:tcW w:type="dxa" w:w="1152"/>
          </w:tcPr>
          <w:p>
            <w:pPr>
              <w:spacing w:after="0" w:line="240" w:lineRule="auto"/>
            </w:pPr>
            <w:r>
              <w:rPr>
                <w:sz w:val="16"/>
              </w:rPr>
            </w:r>
            <w:r>
              <w:rPr>
                <w:sz w:val="16"/>
              </w:rPr>
              <w:t>SUCCESS</w:t>
            </w:r>
          </w:p>
        </w:tc>
      </w:tr>
      <w:tr>
        <w:tc>
          <w:tcPr>
            <w:tcW w:type="dxa" w:w="792"/>
          </w:tcPr>
          <w:p>
            <w:pPr>
              <w:spacing w:after="0" w:line="240" w:lineRule="auto"/>
            </w:pPr>
            <w:r>
              <w:rPr>
                <w:sz w:val="16"/>
              </w:rPr>
            </w:r>
            <w:r>
              <w:rPr>
                <w:sz w:val="16"/>
              </w:rPr>
              <w:t>9014</w:t>
            </w:r>
          </w:p>
        </w:tc>
        <w:tc>
          <w:tcPr>
            <w:tcW w:type="dxa" w:w="792"/>
          </w:tcPr>
          <w:p>
            <w:pPr>
              <w:spacing w:after="0" w:line="240" w:lineRule="auto"/>
            </w:pPr>
            <w:r>
              <w:rPr>
                <w:sz w:val="16"/>
              </w:rPr>
            </w:r>
            <w:r>
              <w:rPr>
                <w:sz w:val="16"/>
              </w:rPr>
              <w:t>5015</w:t>
            </w:r>
          </w:p>
        </w:tc>
        <w:tc>
          <w:tcPr>
            <w:tcW w:type="dxa" w:w="1224"/>
          </w:tcPr>
          <w:p>
            <w:pPr>
              <w:spacing w:after="0" w:line="240" w:lineRule="auto"/>
            </w:pPr>
            <w:r>
              <w:rPr>
                <w:sz w:val="16"/>
              </w:rPr>
            </w:r>
            <w:r>
              <w:rPr>
                <w:sz w:val="16"/>
              </w:rPr>
              <w:t>12-09-2026</w:t>
            </w:r>
          </w:p>
        </w:tc>
        <w:tc>
          <w:tcPr>
            <w:tcW w:type="dxa" w:w="1440"/>
          </w:tcPr>
          <w:p>
            <w:pPr>
              <w:spacing w:after="0" w:line="240" w:lineRule="auto"/>
            </w:pPr>
            <w:r>
              <w:rPr>
                <w:sz w:val="16"/>
              </w:rPr>
            </w:r>
            <w:r>
              <w:rPr>
                <w:sz w:val="16"/>
              </w:rPr>
              <w:t>UPI</w:t>
            </w:r>
          </w:p>
        </w:tc>
        <w:tc>
          <w:tcPr>
            <w:tcW w:type="dxa" w:w="1152"/>
          </w:tcPr>
          <w:p>
            <w:pPr>
              <w:spacing w:after="0" w:line="240" w:lineRule="auto"/>
            </w:pPr>
            <w:r>
              <w:rPr>
                <w:sz w:val="16"/>
              </w:rPr>
            </w:r>
            <w:r>
              <w:rPr>
                <w:sz w:val="16"/>
              </w:rPr>
              <w:t>1,799.00</w:t>
            </w:r>
          </w:p>
        </w:tc>
        <w:tc>
          <w:tcPr>
            <w:tcW w:type="dxa" w:w="2088"/>
          </w:tcPr>
          <w:p>
            <w:pPr>
              <w:spacing w:after="0" w:line="240" w:lineRule="auto"/>
            </w:pPr>
            <w:r>
              <w:rPr>
                <w:sz w:val="16"/>
              </w:rPr>
            </w:r>
            <w:r>
              <w:rPr>
                <w:sz w:val="16"/>
              </w:rPr>
              <w:t>UPI-260912-990011</w:t>
            </w:r>
          </w:p>
        </w:tc>
        <w:tc>
          <w:tcPr>
            <w:tcW w:type="dxa" w:w="1152"/>
          </w:tcPr>
          <w:p>
            <w:pPr>
              <w:spacing w:after="0" w:line="240" w:lineRule="auto"/>
            </w:pPr>
            <w:r>
              <w:rPr>
                <w:sz w:val="16"/>
              </w:rPr>
            </w:r>
            <w:r>
              <w:rPr>
                <w:sz w:val="16"/>
              </w:rPr>
              <w:t>FAILED</w:t>
            </w:r>
          </w:p>
        </w:tc>
      </w:tr>
    </w:tbl>
    <w:p>
      <w:pPr>
        <w:spacing w:after="80"/>
      </w:pP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S09g HERE</w:t>
            </w:r>
          </w:p>
          <w:p>
            <w:pPr>
              <w:keepNext/>
              <w:spacing w:line="240" w:lineRule="auto"/>
              <w:jc w:val="center"/>
            </w:pPr>
            <w:r>
              <w:rPr>
                <w:color w:val="595959"/>
                <w:sz w:val="20"/>
              </w:rPr>
              <w:t>File 10 query A6: SELECT * FROM PAYMENT result grid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70</w:t>
      </w:r>
      <w:r>
        <w:fldChar w:fldCharType="end"/>
      </w:r>
      <w:r>
        <w:t>: SELECT * FROM PAYMENT [S09g]</w:t>
      </w:r>
    </w:p>
    <w:p>
      <w:pPr>
        <w:pStyle w:val="Heading3"/>
      </w:pPr>
      <w:r>
        <w:t>B.8  RETURN_REQUEST (10 rows)</w:t>
      </w:r>
    </w:p>
    <w:p>
      <w:pPr>
        <w:pStyle w:val="Caption"/>
        <w:keepNext/>
        <w:spacing w:after="60"/>
        <w:jc w:val="center"/>
      </w:pPr>
      <w:r>
        <w:t xml:space="preserve">Table </w:t>
      </w:r>
      <w:r>
        <w:fldChar w:fldCharType="begin"/>
      </w:r>
      <w:r>
        <w:instrText xml:space="preserve"> SEQ Table \* ARABIC </w:instrText>
      </w:r>
      <w:r>
        <w:fldChar w:fldCharType="separate"/>
      </w:r>
      <w:r>
        <w:t>48</w:t>
      </w:r>
      <w:r>
        <w:fldChar w:fldCharType="end"/>
      </w:r>
      <w:r>
        <w:t>: Sample data – RETURN_REQUEST</w:t>
      </w:r>
    </w:p>
    <w:tbl>
      <w:tblPr>
        <w:tblStyle w:val="TableGrid"/>
        <w:tblW w:type="auto" w:w="0"/>
        <w:jc w:val="center"/>
        <w:tblLayout w:type="fixed"/>
        <w:tblLook w:firstColumn="1" w:firstRow="1" w:lastColumn="0" w:lastRow="0" w:noHBand="0" w:noVBand="1" w:val="04A0"/>
      </w:tblPr>
      <w:tblGrid>
        <w:gridCol w:w="720"/>
        <w:gridCol w:w="720"/>
        <w:gridCol w:w="864"/>
        <w:gridCol w:w="1152"/>
        <w:gridCol w:w="504"/>
        <w:gridCol w:w="2520"/>
        <w:gridCol w:w="1224"/>
        <w:gridCol w:w="936"/>
      </w:tblGrid>
      <w:tr>
        <w:trPr>
          <w:tblHeader w:val="true"/>
        </w:trPr>
        <w:tc>
          <w:tcPr>
            <w:tcW w:type="dxa" w:w="720"/>
            <w:shd w:val="clear" w:color="auto" w:fill="D9E2F3"/>
          </w:tcPr>
          <w:p>
            <w:pPr>
              <w:spacing w:after="0" w:line="240" w:lineRule="auto"/>
            </w:pPr>
            <w:r>
              <w:rPr>
                <w:b/>
                <w:sz w:val="16"/>
              </w:rPr>
            </w:r>
            <w:r>
              <w:rPr>
                <w:b/>
                <w:sz w:val="16"/>
              </w:rPr>
              <w:t>Ret_ID</w:t>
            </w:r>
          </w:p>
        </w:tc>
        <w:tc>
          <w:tcPr>
            <w:tcW w:type="dxa" w:w="720"/>
            <w:shd w:val="clear" w:color="auto" w:fill="D9E2F3"/>
          </w:tcPr>
          <w:p>
            <w:pPr>
              <w:spacing w:after="0" w:line="240" w:lineRule="auto"/>
            </w:pPr>
            <w:r>
              <w:rPr>
                <w:b/>
                <w:sz w:val="16"/>
              </w:rPr>
            </w:r>
            <w:r>
              <w:rPr>
                <w:b/>
                <w:sz w:val="16"/>
              </w:rPr>
              <w:t>Order</w:t>
            </w:r>
          </w:p>
        </w:tc>
        <w:tc>
          <w:tcPr>
            <w:tcW w:type="dxa" w:w="864"/>
            <w:shd w:val="clear" w:color="auto" w:fill="D9E2F3"/>
          </w:tcPr>
          <w:p>
            <w:pPr>
              <w:spacing w:after="0" w:line="240" w:lineRule="auto"/>
            </w:pPr>
            <w:r>
              <w:rPr>
                <w:b/>
                <w:sz w:val="16"/>
              </w:rPr>
            </w:r>
            <w:r>
              <w:rPr>
                <w:b/>
                <w:sz w:val="16"/>
              </w:rPr>
              <w:t>Product</w:t>
            </w:r>
          </w:p>
        </w:tc>
        <w:tc>
          <w:tcPr>
            <w:tcW w:type="dxa" w:w="1152"/>
            <w:shd w:val="clear" w:color="auto" w:fill="D9E2F3"/>
          </w:tcPr>
          <w:p>
            <w:pPr>
              <w:spacing w:after="0" w:line="240" w:lineRule="auto"/>
            </w:pPr>
            <w:r>
              <w:rPr>
                <w:b/>
                <w:sz w:val="16"/>
              </w:rPr>
            </w:r>
            <w:r>
              <w:rPr>
                <w:b/>
                <w:sz w:val="16"/>
              </w:rPr>
              <w:t>Date</w:t>
            </w:r>
          </w:p>
        </w:tc>
        <w:tc>
          <w:tcPr>
            <w:tcW w:type="dxa" w:w="504"/>
            <w:shd w:val="clear" w:color="auto" w:fill="D9E2F3"/>
          </w:tcPr>
          <w:p>
            <w:pPr>
              <w:spacing w:after="0" w:line="240" w:lineRule="auto"/>
            </w:pPr>
            <w:r>
              <w:rPr>
                <w:b/>
                <w:sz w:val="16"/>
              </w:rPr>
            </w:r>
            <w:r>
              <w:rPr>
                <w:b/>
                <w:sz w:val="16"/>
              </w:rPr>
              <w:t>Qty</w:t>
            </w:r>
          </w:p>
        </w:tc>
        <w:tc>
          <w:tcPr>
            <w:tcW w:type="dxa" w:w="2520"/>
            <w:shd w:val="clear" w:color="auto" w:fill="D9E2F3"/>
          </w:tcPr>
          <w:p>
            <w:pPr>
              <w:spacing w:after="0" w:line="240" w:lineRule="auto"/>
            </w:pPr>
            <w:r>
              <w:rPr>
                <w:b/>
                <w:sz w:val="16"/>
              </w:rPr>
            </w:r>
            <w:r>
              <w:rPr>
                <w:b/>
                <w:sz w:val="16"/>
              </w:rPr>
              <w:t>Reason</w:t>
            </w:r>
          </w:p>
        </w:tc>
        <w:tc>
          <w:tcPr>
            <w:tcW w:type="dxa" w:w="1224"/>
            <w:shd w:val="clear" w:color="auto" w:fill="D9E2F3"/>
          </w:tcPr>
          <w:p>
            <w:pPr>
              <w:spacing w:after="0" w:line="240" w:lineRule="auto"/>
            </w:pPr>
            <w:r>
              <w:rPr>
                <w:b/>
                <w:sz w:val="16"/>
              </w:rPr>
            </w:r>
            <w:r>
              <w:rPr>
                <w:b/>
                <w:sz w:val="16"/>
              </w:rPr>
              <w:t>Status</w:t>
            </w:r>
          </w:p>
        </w:tc>
        <w:tc>
          <w:tcPr>
            <w:tcW w:type="dxa" w:w="936"/>
            <w:shd w:val="clear" w:color="auto" w:fill="D9E2F3"/>
          </w:tcPr>
          <w:p>
            <w:pPr>
              <w:spacing w:after="0" w:line="240" w:lineRule="auto"/>
            </w:pPr>
            <w:r>
              <w:rPr>
                <w:b/>
                <w:sz w:val="16"/>
              </w:rPr>
            </w:r>
            <w:r>
              <w:rPr>
                <w:b/>
                <w:sz w:val="16"/>
              </w:rPr>
              <w:t>Refund</w:t>
            </w:r>
          </w:p>
        </w:tc>
      </w:tr>
      <w:tr>
        <w:tc>
          <w:tcPr>
            <w:tcW w:type="dxa" w:w="720"/>
          </w:tcPr>
          <w:p>
            <w:pPr>
              <w:spacing w:after="0" w:line="240" w:lineRule="auto"/>
            </w:pPr>
            <w:r>
              <w:rPr>
                <w:sz w:val="16"/>
              </w:rPr>
            </w:r>
            <w:r>
              <w:rPr>
                <w:sz w:val="16"/>
              </w:rPr>
              <w:t>7001</w:t>
            </w:r>
          </w:p>
        </w:tc>
        <w:tc>
          <w:tcPr>
            <w:tcW w:type="dxa" w:w="720"/>
          </w:tcPr>
          <w:p>
            <w:pPr>
              <w:spacing w:after="0" w:line="240" w:lineRule="auto"/>
            </w:pPr>
            <w:r>
              <w:rPr>
                <w:sz w:val="16"/>
              </w:rPr>
            </w:r>
            <w:r>
              <w:rPr>
                <w:sz w:val="16"/>
              </w:rPr>
              <w:t>5001</w:t>
            </w:r>
          </w:p>
        </w:tc>
        <w:tc>
          <w:tcPr>
            <w:tcW w:type="dxa" w:w="864"/>
          </w:tcPr>
          <w:p>
            <w:pPr>
              <w:spacing w:after="0" w:line="240" w:lineRule="auto"/>
            </w:pPr>
            <w:r>
              <w:rPr>
                <w:sz w:val="16"/>
              </w:rPr>
            </w:r>
            <w:r>
              <w:rPr>
                <w:sz w:val="16"/>
              </w:rPr>
              <w:t>1001</w:t>
            </w:r>
          </w:p>
        </w:tc>
        <w:tc>
          <w:tcPr>
            <w:tcW w:type="dxa" w:w="1152"/>
          </w:tcPr>
          <w:p>
            <w:pPr>
              <w:spacing w:after="0" w:line="240" w:lineRule="auto"/>
            </w:pPr>
            <w:r>
              <w:rPr>
                <w:sz w:val="16"/>
              </w:rPr>
            </w:r>
            <w:r>
              <w:rPr>
                <w:sz w:val="16"/>
              </w:rPr>
              <w:t>20-06-2026</w:t>
            </w:r>
          </w:p>
        </w:tc>
        <w:tc>
          <w:tcPr>
            <w:tcW w:type="dxa" w:w="504"/>
          </w:tcPr>
          <w:p>
            <w:pPr>
              <w:spacing w:after="0" w:line="240" w:lineRule="auto"/>
            </w:pPr>
            <w:r>
              <w:rPr>
                <w:sz w:val="16"/>
              </w:rPr>
            </w:r>
            <w:r>
              <w:rPr>
                <w:sz w:val="16"/>
              </w:rPr>
              <w:t>1</w:t>
            </w:r>
          </w:p>
        </w:tc>
        <w:tc>
          <w:tcPr>
            <w:tcW w:type="dxa" w:w="2520"/>
          </w:tcPr>
          <w:p>
            <w:pPr>
              <w:spacing w:after="0" w:line="240" w:lineRule="auto"/>
            </w:pPr>
            <w:r>
              <w:rPr>
                <w:sz w:val="16"/>
              </w:rPr>
            </w:r>
            <w:r>
              <w:rPr>
                <w:sz w:val="16"/>
              </w:rPr>
              <w:t>Left ear cup stopped working within a week</w:t>
            </w:r>
          </w:p>
        </w:tc>
        <w:tc>
          <w:tcPr>
            <w:tcW w:type="dxa" w:w="1224"/>
          </w:tcPr>
          <w:p>
            <w:pPr>
              <w:spacing w:after="0" w:line="240" w:lineRule="auto"/>
            </w:pPr>
            <w:r>
              <w:rPr>
                <w:sz w:val="16"/>
              </w:rPr>
            </w:r>
            <w:r>
              <w:rPr>
                <w:sz w:val="16"/>
              </w:rPr>
              <w:t>APPROVED</w:t>
            </w:r>
          </w:p>
        </w:tc>
        <w:tc>
          <w:tcPr>
            <w:tcW w:type="dxa" w:w="936"/>
          </w:tcPr>
          <w:p>
            <w:pPr>
              <w:spacing w:after="0" w:line="240" w:lineRule="auto"/>
            </w:pPr>
            <w:r>
              <w:rPr>
                <w:sz w:val="16"/>
              </w:rPr>
            </w:r>
            <w:r>
              <w:rPr>
                <w:sz w:val="16"/>
              </w:rPr>
              <w:t>1,499.00</w:t>
            </w:r>
          </w:p>
        </w:tc>
      </w:tr>
      <w:tr>
        <w:tc>
          <w:tcPr>
            <w:tcW w:type="dxa" w:w="720"/>
          </w:tcPr>
          <w:p>
            <w:pPr>
              <w:spacing w:after="0" w:line="240" w:lineRule="auto"/>
            </w:pPr>
            <w:r>
              <w:rPr>
                <w:sz w:val="16"/>
              </w:rPr>
            </w:r>
            <w:r>
              <w:rPr>
                <w:sz w:val="16"/>
              </w:rPr>
              <w:t>7002</w:t>
            </w:r>
          </w:p>
        </w:tc>
        <w:tc>
          <w:tcPr>
            <w:tcW w:type="dxa" w:w="720"/>
          </w:tcPr>
          <w:p>
            <w:pPr>
              <w:spacing w:after="0" w:line="240" w:lineRule="auto"/>
            </w:pPr>
            <w:r>
              <w:rPr>
                <w:sz w:val="16"/>
              </w:rPr>
            </w:r>
            <w:r>
              <w:rPr>
                <w:sz w:val="16"/>
              </w:rPr>
              <w:t>5002</w:t>
            </w:r>
          </w:p>
        </w:tc>
        <w:tc>
          <w:tcPr>
            <w:tcW w:type="dxa" w:w="864"/>
          </w:tcPr>
          <w:p>
            <w:pPr>
              <w:spacing w:after="0" w:line="240" w:lineRule="auto"/>
            </w:pPr>
            <w:r>
              <w:rPr>
                <w:sz w:val="16"/>
              </w:rPr>
            </w:r>
            <w:r>
              <w:rPr>
                <w:sz w:val="16"/>
              </w:rPr>
              <w:t>1005</w:t>
            </w:r>
          </w:p>
        </w:tc>
        <w:tc>
          <w:tcPr>
            <w:tcW w:type="dxa" w:w="1152"/>
          </w:tcPr>
          <w:p>
            <w:pPr>
              <w:spacing w:after="0" w:line="240" w:lineRule="auto"/>
            </w:pPr>
            <w:r>
              <w:rPr>
                <w:sz w:val="16"/>
              </w:rPr>
            </w:r>
            <w:r>
              <w:rPr>
                <w:sz w:val="16"/>
              </w:rPr>
              <w:t>28-06-2026</w:t>
            </w:r>
          </w:p>
        </w:tc>
        <w:tc>
          <w:tcPr>
            <w:tcW w:type="dxa" w:w="504"/>
          </w:tcPr>
          <w:p>
            <w:pPr>
              <w:spacing w:after="0" w:line="240" w:lineRule="auto"/>
            </w:pPr>
            <w:r>
              <w:rPr>
                <w:sz w:val="16"/>
              </w:rPr>
            </w:r>
            <w:r>
              <w:rPr>
                <w:sz w:val="16"/>
              </w:rPr>
              <w:t>1</w:t>
            </w:r>
          </w:p>
        </w:tc>
        <w:tc>
          <w:tcPr>
            <w:tcW w:type="dxa" w:w="2520"/>
          </w:tcPr>
          <w:p>
            <w:pPr>
              <w:spacing w:after="0" w:line="240" w:lineRule="auto"/>
            </w:pPr>
            <w:r>
              <w:rPr>
                <w:sz w:val="16"/>
              </w:rPr>
            </w:r>
            <w:r>
              <w:rPr>
                <w:sz w:val="16"/>
              </w:rPr>
              <w:t>Colour different from the product photo</w:t>
            </w:r>
          </w:p>
        </w:tc>
        <w:tc>
          <w:tcPr>
            <w:tcW w:type="dxa" w:w="1224"/>
          </w:tcPr>
          <w:p>
            <w:pPr>
              <w:spacing w:after="0" w:line="240" w:lineRule="auto"/>
            </w:pPr>
            <w:r>
              <w:rPr>
                <w:sz w:val="16"/>
              </w:rPr>
            </w:r>
            <w:r>
              <w:rPr>
                <w:sz w:val="16"/>
              </w:rPr>
              <w:t>REFUNDED</w:t>
            </w:r>
          </w:p>
        </w:tc>
        <w:tc>
          <w:tcPr>
            <w:tcW w:type="dxa" w:w="936"/>
          </w:tcPr>
          <w:p>
            <w:pPr>
              <w:spacing w:after="0" w:line="240" w:lineRule="auto"/>
            </w:pPr>
            <w:r>
              <w:rPr>
                <w:sz w:val="16"/>
              </w:rPr>
            </w:r>
            <w:r>
              <w:rPr>
                <w:sz w:val="16"/>
              </w:rPr>
              <w:t>2,499.00</w:t>
            </w:r>
          </w:p>
        </w:tc>
      </w:tr>
      <w:tr>
        <w:tc>
          <w:tcPr>
            <w:tcW w:type="dxa" w:w="720"/>
          </w:tcPr>
          <w:p>
            <w:pPr>
              <w:spacing w:after="0" w:line="240" w:lineRule="auto"/>
            </w:pPr>
            <w:r>
              <w:rPr>
                <w:sz w:val="16"/>
              </w:rPr>
            </w:r>
            <w:r>
              <w:rPr>
                <w:sz w:val="16"/>
              </w:rPr>
              <w:t>7003</w:t>
            </w:r>
          </w:p>
        </w:tc>
        <w:tc>
          <w:tcPr>
            <w:tcW w:type="dxa" w:w="720"/>
          </w:tcPr>
          <w:p>
            <w:pPr>
              <w:spacing w:after="0" w:line="240" w:lineRule="auto"/>
            </w:pPr>
            <w:r>
              <w:rPr>
                <w:sz w:val="16"/>
              </w:rPr>
            </w:r>
            <w:r>
              <w:rPr>
                <w:sz w:val="16"/>
              </w:rPr>
              <w:t>5004</w:t>
            </w:r>
          </w:p>
        </w:tc>
        <w:tc>
          <w:tcPr>
            <w:tcW w:type="dxa" w:w="864"/>
          </w:tcPr>
          <w:p>
            <w:pPr>
              <w:spacing w:after="0" w:line="240" w:lineRule="auto"/>
            </w:pPr>
            <w:r>
              <w:rPr>
                <w:sz w:val="16"/>
              </w:rPr>
            </w:r>
            <w:r>
              <w:rPr>
                <w:sz w:val="16"/>
              </w:rPr>
              <w:t>1009</w:t>
            </w:r>
          </w:p>
        </w:tc>
        <w:tc>
          <w:tcPr>
            <w:tcW w:type="dxa" w:w="1152"/>
          </w:tcPr>
          <w:p>
            <w:pPr>
              <w:spacing w:after="0" w:line="240" w:lineRule="auto"/>
            </w:pPr>
            <w:r>
              <w:rPr>
                <w:sz w:val="16"/>
              </w:rPr>
            </w:r>
            <w:r>
              <w:rPr>
                <w:sz w:val="16"/>
              </w:rPr>
              <w:t>02-08-2026</w:t>
            </w:r>
          </w:p>
        </w:tc>
        <w:tc>
          <w:tcPr>
            <w:tcW w:type="dxa" w:w="504"/>
          </w:tcPr>
          <w:p>
            <w:pPr>
              <w:spacing w:after="0" w:line="240" w:lineRule="auto"/>
            </w:pPr>
            <w:r>
              <w:rPr>
                <w:sz w:val="16"/>
              </w:rPr>
            </w:r>
            <w:r>
              <w:rPr>
                <w:sz w:val="16"/>
              </w:rPr>
              <w:t>1</w:t>
            </w:r>
          </w:p>
        </w:tc>
        <w:tc>
          <w:tcPr>
            <w:tcW w:type="dxa" w:w="2520"/>
          </w:tcPr>
          <w:p>
            <w:pPr>
              <w:spacing w:after="0" w:line="240" w:lineRule="auto"/>
            </w:pPr>
            <w:r>
              <w:rPr>
                <w:sz w:val="16"/>
              </w:rPr>
            </w:r>
            <w:r>
              <w:rPr>
                <w:sz w:val="16"/>
              </w:rPr>
              <w:t>Some pages are missing in the book</w:t>
            </w:r>
          </w:p>
        </w:tc>
        <w:tc>
          <w:tcPr>
            <w:tcW w:type="dxa" w:w="1224"/>
          </w:tcPr>
          <w:p>
            <w:pPr>
              <w:spacing w:after="0" w:line="240" w:lineRule="auto"/>
            </w:pPr>
            <w:r>
              <w:rPr>
                <w:sz w:val="16"/>
              </w:rPr>
            </w:r>
            <w:r>
              <w:rPr>
                <w:sz w:val="16"/>
              </w:rPr>
              <w:t>REQUESTED</w:t>
            </w:r>
          </w:p>
        </w:tc>
        <w:tc>
          <w:tcPr>
            <w:tcW w:type="dxa" w:w="936"/>
          </w:tcPr>
          <w:p>
            <w:pPr>
              <w:spacing w:after="0" w:line="240" w:lineRule="auto"/>
            </w:pPr>
            <w:r>
              <w:rPr>
                <w:sz w:val="16"/>
              </w:rPr>
            </w:r>
            <w:r>
              <w:rPr>
                <w:sz w:val="16"/>
              </w:rPr>
              <w:t>0.00</w:t>
            </w:r>
          </w:p>
        </w:tc>
      </w:tr>
      <w:tr>
        <w:tc>
          <w:tcPr>
            <w:tcW w:type="dxa" w:w="720"/>
          </w:tcPr>
          <w:p>
            <w:pPr>
              <w:spacing w:after="0" w:line="240" w:lineRule="auto"/>
            </w:pPr>
            <w:r>
              <w:rPr>
                <w:sz w:val="16"/>
              </w:rPr>
            </w:r>
            <w:r>
              <w:rPr>
                <w:sz w:val="16"/>
              </w:rPr>
              <w:t>7004</w:t>
            </w:r>
          </w:p>
        </w:tc>
        <w:tc>
          <w:tcPr>
            <w:tcW w:type="dxa" w:w="720"/>
          </w:tcPr>
          <w:p>
            <w:pPr>
              <w:spacing w:after="0" w:line="240" w:lineRule="auto"/>
            </w:pPr>
            <w:r>
              <w:rPr>
                <w:sz w:val="16"/>
              </w:rPr>
            </w:r>
            <w:r>
              <w:rPr>
                <w:sz w:val="16"/>
              </w:rPr>
              <w:t>5008</w:t>
            </w:r>
          </w:p>
        </w:tc>
        <w:tc>
          <w:tcPr>
            <w:tcW w:type="dxa" w:w="864"/>
          </w:tcPr>
          <w:p>
            <w:pPr>
              <w:spacing w:after="0" w:line="240" w:lineRule="auto"/>
            </w:pPr>
            <w:r>
              <w:rPr>
                <w:sz w:val="16"/>
              </w:rPr>
            </w:r>
            <w:r>
              <w:rPr>
                <w:sz w:val="16"/>
              </w:rPr>
              <w:t>1013</w:t>
            </w:r>
          </w:p>
        </w:tc>
        <w:tc>
          <w:tcPr>
            <w:tcW w:type="dxa" w:w="1152"/>
          </w:tcPr>
          <w:p>
            <w:pPr>
              <w:spacing w:after="0" w:line="240" w:lineRule="auto"/>
            </w:pPr>
            <w:r>
              <w:rPr>
                <w:sz w:val="16"/>
              </w:rPr>
            </w:r>
            <w:r>
              <w:rPr>
                <w:sz w:val="16"/>
              </w:rPr>
              <w:t>20-06-2026</w:t>
            </w:r>
          </w:p>
        </w:tc>
        <w:tc>
          <w:tcPr>
            <w:tcW w:type="dxa" w:w="504"/>
          </w:tcPr>
          <w:p>
            <w:pPr>
              <w:spacing w:after="0" w:line="240" w:lineRule="auto"/>
            </w:pPr>
            <w:r>
              <w:rPr>
                <w:sz w:val="16"/>
              </w:rPr>
            </w:r>
            <w:r>
              <w:rPr>
                <w:sz w:val="16"/>
              </w:rPr>
              <w:t>1</w:t>
            </w:r>
          </w:p>
        </w:tc>
        <w:tc>
          <w:tcPr>
            <w:tcW w:type="dxa" w:w="2520"/>
          </w:tcPr>
          <w:p>
            <w:pPr>
              <w:spacing w:after="0" w:line="240" w:lineRule="auto"/>
            </w:pPr>
            <w:r>
              <w:rPr>
                <w:sz w:val="16"/>
              </w:rPr>
            </w:r>
            <w:r>
              <w:rPr>
                <w:sz w:val="16"/>
              </w:rPr>
              <w:t>Bottle leaked during delivery</w:t>
            </w:r>
          </w:p>
        </w:tc>
        <w:tc>
          <w:tcPr>
            <w:tcW w:type="dxa" w:w="1224"/>
          </w:tcPr>
          <w:p>
            <w:pPr>
              <w:spacing w:after="0" w:line="240" w:lineRule="auto"/>
            </w:pPr>
            <w:r>
              <w:rPr>
                <w:sz w:val="16"/>
              </w:rPr>
            </w:r>
            <w:r>
              <w:rPr>
                <w:sz w:val="16"/>
              </w:rPr>
              <w:t>COMPLETED</w:t>
            </w:r>
          </w:p>
        </w:tc>
        <w:tc>
          <w:tcPr>
            <w:tcW w:type="dxa" w:w="936"/>
          </w:tcPr>
          <w:p>
            <w:pPr>
              <w:spacing w:after="0" w:line="240" w:lineRule="auto"/>
            </w:pPr>
            <w:r>
              <w:rPr>
                <w:sz w:val="16"/>
              </w:rPr>
            </w:r>
            <w:r>
              <w:rPr>
                <w:sz w:val="16"/>
              </w:rPr>
              <w:t>249.00</w:t>
            </w:r>
          </w:p>
        </w:tc>
      </w:tr>
      <w:tr>
        <w:tc>
          <w:tcPr>
            <w:tcW w:type="dxa" w:w="720"/>
          </w:tcPr>
          <w:p>
            <w:pPr>
              <w:spacing w:after="0" w:line="240" w:lineRule="auto"/>
            </w:pPr>
            <w:r>
              <w:rPr>
                <w:sz w:val="16"/>
              </w:rPr>
            </w:r>
            <w:r>
              <w:rPr>
                <w:sz w:val="16"/>
              </w:rPr>
              <w:t>7005</w:t>
            </w:r>
          </w:p>
        </w:tc>
        <w:tc>
          <w:tcPr>
            <w:tcW w:type="dxa" w:w="720"/>
          </w:tcPr>
          <w:p>
            <w:pPr>
              <w:spacing w:after="0" w:line="240" w:lineRule="auto"/>
            </w:pPr>
            <w:r>
              <w:rPr>
                <w:sz w:val="16"/>
              </w:rPr>
            </w:r>
            <w:r>
              <w:rPr>
                <w:sz w:val="16"/>
              </w:rPr>
              <w:t>5009</w:t>
            </w:r>
          </w:p>
        </w:tc>
        <w:tc>
          <w:tcPr>
            <w:tcW w:type="dxa" w:w="864"/>
          </w:tcPr>
          <w:p>
            <w:pPr>
              <w:spacing w:after="0" w:line="240" w:lineRule="auto"/>
            </w:pPr>
            <w:r>
              <w:rPr>
                <w:sz w:val="16"/>
              </w:rPr>
            </w:r>
            <w:r>
              <w:rPr>
                <w:sz w:val="16"/>
              </w:rPr>
              <w:t>1016</w:t>
            </w:r>
          </w:p>
        </w:tc>
        <w:tc>
          <w:tcPr>
            <w:tcW w:type="dxa" w:w="1152"/>
          </w:tcPr>
          <w:p>
            <w:pPr>
              <w:spacing w:after="0" w:line="240" w:lineRule="auto"/>
            </w:pPr>
            <w:r>
              <w:rPr>
                <w:sz w:val="16"/>
              </w:rPr>
            </w:r>
            <w:r>
              <w:rPr>
                <w:sz w:val="16"/>
              </w:rPr>
              <w:t>05-07-2026</w:t>
            </w:r>
          </w:p>
        </w:tc>
        <w:tc>
          <w:tcPr>
            <w:tcW w:type="dxa" w:w="504"/>
          </w:tcPr>
          <w:p>
            <w:pPr>
              <w:spacing w:after="0" w:line="240" w:lineRule="auto"/>
            </w:pPr>
            <w:r>
              <w:rPr>
                <w:sz w:val="16"/>
              </w:rPr>
            </w:r>
            <w:r>
              <w:rPr>
                <w:sz w:val="16"/>
              </w:rPr>
              <w:t>1</w:t>
            </w:r>
          </w:p>
        </w:tc>
        <w:tc>
          <w:tcPr>
            <w:tcW w:type="dxa" w:w="2520"/>
          </w:tcPr>
          <w:p>
            <w:pPr>
              <w:spacing w:after="0" w:line="240" w:lineRule="auto"/>
            </w:pPr>
            <w:r>
              <w:rPr>
                <w:sz w:val="16"/>
              </w:rPr>
            </w:r>
            <w:r>
              <w:rPr>
                <w:sz w:val="16"/>
              </w:rPr>
              <w:t>Crack near the handle</w:t>
            </w:r>
          </w:p>
        </w:tc>
        <w:tc>
          <w:tcPr>
            <w:tcW w:type="dxa" w:w="1224"/>
          </w:tcPr>
          <w:p>
            <w:pPr>
              <w:spacing w:after="0" w:line="240" w:lineRule="auto"/>
            </w:pPr>
            <w:r>
              <w:rPr>
                <w:sz w:val="16"/>
              </w:rPr>
            </w:r>
            <w:r>
              <w:rPr>
                <w:sz w:val="16"/>
              </w:rPr>
              <w:t>PICKED_UP</w:t>
            </w:r>
          </w:p>
        </w:tc>
        <w:tc>
          <w:tcPr>
            <w:tcW w:type="dxa" w:w="936"/>
          </w:tcPr>
          <w:p>
            <w:pPr>
              <w:spacing w:after="0" w:line="240" w:lineRule="auto"/>
            </w:pPr>
            <w:r>
              <w:rPr>
                <w:sz w:val="16"/>
              </w:rPr>
            </w:r>
            <w:r>
              <w:rPr>
                <w:sz w:val="16"/>
              </w:rPr>
              <w:t>0.00</w:t>
            </w:r>
          </w:p>
        </w:tc>
      </w:tr>
      <w:tr>
        <w:tc>
          <w:tcPr>
            <w:tcW w:type="dxa" w:w="720"/>
          </w:tcPr>
          <w:p>
            <w:pPr>
              <w:spacing w:after="0" w:line="240" w:lineRule="auto"/>
            </w:pPr>
            <w:r>
              <w:rPr>
                <w:sz w:val="16"/>
              </w:rPr>
            </w:r>
            <w:r>
              <w:rPr>
                <w:sz w:val="16"/>
              </w:rPr>
              <w:t>7006</w:t>
            </w:r>
          </w:p>
        </w:tc>
        <w:tc>
          <w:tcPr>
            <w:tcW w:type="dxa" w:w="720"/>
          </w:tcPr>
          <w:p>
            <w:pPr>
              <w:spacing w:after="0" w:line="240" w:lineRule="auto"/>
            </w:pPr>
            <w:r>
              <w:rPr>
                <w:sz w:val="16"/>
              </w:rPr>
            </w:r>
            <w:r>
              <w:rPr>
                <w:sz w:val="16"/>
              </w:rPr>
              <w:t>5010</w:t>
            </w:r>
          </w:p>
        </w:tc>
        <w:tc>
          <w:tcPr>
            <w:tcW w:type="dxa" w:w="864"/>
          </w:tcPr>
          <w:p>
            <w:pPr>
              <w:spacing w:after="0" w:line="240" w:lineRule="auto"/>
            </w:pPr>
            <w:r>
              <w:rPr>
                <w:sz w:val="16"/>
              </w:rPr>
            </w:r>
            <w:r>
              <w:rPr>
                <w:sz w:val="16"/>
              </w:rPr>
              <w:t>1019</w:t>
            </w:r>
          </w:p>
        </w:tc>
        <w:tc>
          <w:tcPr>
            <w:tcW w:type="dxa" w:w="1152"/>
          </w:tcPr>
          <w:p>
            <w:pPr>
              <w:spacing w:after="0" w:line="240" w:lineRule="auto"/>
            </w:pPr>
            <w:r>
              <w:rPr>
                <w:sz w:val="16"/>
              </w:rPr>
            </w:r>
            <w:r>
              <w:rPr>
                <w:sz w:val="16"/>
              </w:rPr>
              <w:t>15-07-2026</w:t>
            </w:r>
          </w:p>
        </w:tc>
        <w:tc>
          <w:tcPr>
            <w:tcW w:type="dxa" w:w="504"/>
          </w:tcPr>
          <w:p>
            <w:pPr>
              <w:spacing w:after="0" w:line="240" w:lineRule="auto"/>
            </w:pPr>
            <w:r>
              <w:rPr>
                <w:sz w:val="16"/>
              </w:rPr>
            </w:r>
            <w:r>
              <w:rPr>
                <w:sz w:val="16"/>
              </w:rPr>
              <w:t>2</w:t>
            </w:r>
          </w:p>
        </w:tc>
        <w:tc>
          <w:tcPr>
            <w:tcW w:type="dxa" w:w="2520"/>
          </w:tcPr>
          <w:p>
            <w:pPr>
              <w:spacing w:after="0" w:line="240" w:lineRule="auto"/>
            </w:pPr>
            <w:r>
              <w:rPr>
                <w:sz w:val="16"/>
              </w:rPr>
            </w:r>
            <w:r>
              <w:rPr>
                <w:sz w:val="16"/>
              </w:rPr>
              <w:t>Two pens are not writing</w:t>
            </w:r>
          </w:p>
        </w:tc>
        <w:tc>
          <w:tcPr>
            <w:tcW w:type="dxa" w:w="1224"/>
          </w:tcPr>
          <w:p>
            <w:pPr>
              <w:spacing w:after="0" w:line="240" w:lineRule="auto"/>
            </w:pPr>
            <w:r>
              <w:rPr>
                <w:sz w:val="16"/>
              </w:rPr>
            </w:r>
            <w:r>
              <w:rPr>
                <w:sz w:val="16"/>
              </w:rPr>
              <w:t>REJECTED</w:t>
            </w:r>
          </w:p>
        </w:tc>
        <w:tc>
          <w:tcPr>
            <w:tcW w:type="dxa" w:w="936"/>
          </w:tcPr>
          <w:p>
            <w:pPr>
              <w:spacing w:after="0" w:line="240" w:lineRule="auto"/>
            </w:pPr>
            <w:r>
              <w:rPr>
                <w:sz w:val="16"/>
              </w:rPr>
            </w:r>
            <w:r>
              <w:rPr>
                <w:sz w:val="16"/>
              </w:rPr>
              <w:t>0.00</w:t>
            </w:r>
          </w:p>
        </w:tc>
      </w:tr>
      <w:tr>
        <w:tc>
          <w:tcPr>
            <w:tcW w:type="dxa" w:w="720"/>
          </w:tcPr>
          <w:p>
            <w:pPr>
              <w:spacing w:after="0" w:line="240" w:lineRule="auto"/>
            </w:pPr>
            <w:r>
              <w:rPr>
                <w:sz w:val="16"/>
              </w:rPr>
            </w:r>
            <w:r>
              <w:rPr>
                <w:sz w:val="16"/>
              </w:rPr>
              <w:t>7007</w:t>
            </w:r>
          </w:p>
        </w:tc>
        <w:tc>
          <w:tcPr>
            <w:tcW w:type="dxa" w:w="720"/>
          </w:tcPr>
          <w:p>
            <w:pPr>
              <w:spacing w:after="0" w:line="240" w:lineRule="auto"/>
            </w:pPr>
            <w:r>
              <w:rPr>
                <w:sz w:val="16"/>
              </w:rPr>
            </w:r>
            <w:r>
              <w:rPr>
                <w:sz w:val="16"/>
              </w:rPr>
              <w:t>5011</w:t>
            </w:r>
          </w:p>
        </w:tc>
        <w:tc>
          <w:tcPr>
            <w:tcW w:type="dxa" w:w="864"/>
          </w:tcPr>
          <w:p>
            <w:pPr>
              <w:spacing w:after="0" w:line="240" w:lineRule="auto"/>
            </w:pPr>
            <w:r>
              <w:rPr>
                <w:sz w:val="16"/>
              </w:rPr>
            </w:r>
            <w:r>
              <w:rPr>
                <w:sz w:val="16"/>
              </w:rPr>
              <w:t>1018</w:t>
            </w:r>
          </w:p>
        </w:tc>
        <w:tc>
          <w:tcPr>
            <w:tcW w:type="dxa" w:w="1152"/>
          </w:tcPr>
          <w:p>
            <w:pPr>
              <w:spacing w:after="0" w:line="240" w:lineRule="auto"/>
            </w:pPr>
            <w:r>
              <w:rPr>
                <w:sz w:val="16"/>
              </w:rPr>
            </w:r>
            <w:r>
              <w:rPr>
                <w:sz w:val="16"/>
              </w:rPr>
              <w:t>26-07-2026</w:t>
            </w:r>
          </w:p>
        </w:tc>
        <w:tc>
          <w:tcPr>
            <w:tcW w:type="dxa" w:w="504"/>
          </w:tcPr>
          <w:p>
            <w:pPr>
              <w:spacing w:after="0" w:line="240" w:lineRule="auto"/>
            </w:pPr>
            <w:r>
              <w:rPr>
                <w:sz w:val="16"/>
              </w:rPr>
            </w:r>
            <w:r>
              <w:rPr>
                <w:sz w:val="16"/>
              </w:rPr>
              <w:t>1</w:t>
            </w:r>
          </w:p>
        </w:tc>
        <w:tc>
          <w:tcPr>
            <w:tcW w:type="dxa" w:w="2520"/>
          </w:tcPr>
          <w:p>
            <w:pPr>
              <w:spacing w:after="0" w:line="240" w:lineRule="auto"/>
            </w:pPr>
            <w:r>
              <w:rPr>
                <w:sz w:val="16"/>
              </w:rPr>
            </w:r>
            <w:r>
              <w:rPr>
                <w:sz w:val="16"/>
              </w:rPr>
              <w:t>Packet was torn on arrival</w:t>
            </w:r>
          </w:p>
        </w:tc>
        <w:tc>
          <w:tcPr>
            <w:tcW w:type="dxa" w:w="1224"/>
          </w:tcPr>
          <w:p>
            <w:pPr>
              <w:spacing w:after="0" w:line="240" w:lineRule="auto"/>
            </w:pPr>
            <w:r>
              <w:rPr>
                <w:sz w:val="16"/>
              </w:rPr>
            </w:r>
            <w:r>
              <w:rPr>
                <w:sz w:val="16"/>
              </w:rPr>
              <w:t>REFUNDED</w:t>
            </w:r>
          </w:p>
        </w:tc>
        <w:tc>
          <w:tcPr>
            <w:tcW w:type="dxa" w:w="936"/>
          </w:tcPr>
          <w:p>
            <w:pPr>
              <w:spacing w:after="0" w:line="240" w:lineRule="auto"/>
            </w:pPr>
            <w:r>
              <w:rPr>
                <w:sz w:val="16"/>
              </w:rPr>
            </w:r>
            <w:r>
              <w:rPr>
                <w:sz w:val="16"/>
              </w:rPr>
              <w:t>649.00</w:t>
            </w:r>
          </w:p>
        </w:tc>
      </w:tr>
      <w:tr>
        <w:tc>
          <w:tcPr>
            <w:tcW w:type="dxa" w:w="720"/>
          </w:tcPr>
          <w:p>
            <w:pPr>
              <w:spacing w:after="0" w:line="240" w:lineRule="auto"/>
            </w:pPr>
            <w:r>
              <w:rPr>
                <w:sz w:val="16"/>
              </w:rPr>
            </w:r>
            <w:r>
              <w:rPr>
                <w:sz w:val="16"/>
              </w:rPr>
              <w:t>7008</w:t>
            </w:r>
          </w:p>
        </w:tc>
        <w:tc>
          <w:tcPr>
            <w:tcW w:type="dxa" w:w="720"/>
          </w:tcPr>
          <w:p>
            <w:pPr>
              <w:spacing w:after="0" w:line="240" w:lineRule="auto"/>
            </w:pPr>
            <w:r>
              <w:rPr>
                <w:sz w:val="16"/>
              </w:rPr>
            </w:r>
            <w:r>
              <w:rPr>
                <w:sz w:val="16"/>
              </w:rPr>
              <w:t>5012</w:t>
            </w:r>
          </w:p>
        </w:tc>
        <w:tc>
          <w:tcPr>
            <w:tcW w:type="dxa" w:w="864"/>
          </w:tcPr>
          <w:p>
            <w:pPr>
              <w:spacing w:after="0" w:line="240" w:lineRule="auto"/>
            </w:pPr>
            <w:r>
              <w:rPr>
                <w:sz w:val="16"/>
              </w:rPr>
            </w:r>
            <w:r>
              <w:rPr>
                <w:sz w:val="16"/>
              </w:rPr>
              <w:t>1020</w:t>
            </w:r>
          </w:p>
        </w:tc>
        <w:tc>
          <w:tcPr>
            <w:tcW w:type="dxa" w:w="1152"/>
          </w:tcPr>
          <w:p>
            <w:pPr>
              <w:spacing w:after="0" w:line="240" w:lineRule="auto"/>
            </w:pPr>
            <w:r>
              <w:rPr>
                <w:sz w:val="16"/>
              </w:rPr>
            </w:r>
            <w:r>
              <w:rPr>
                <w:sz w:val="16"/>
              </w:rPr>
              <w:t>15-08-2026</w:t>
            </w:r>
          </w:p>
        </w:tc>
        <w:tc>
          <w:tcPr>
            <w:tcW w:type="dxa" w:w="504"/>
          </w:tcPr>
          <w:p>
            <w:pPr>
              <w:spacing w:after="0" w:line="240" w:lineRule="auto"/>
            </w:pPr>
            <w:r>
              <w:rPr>
                <w:sz w:val="16"/>
              </w:rPr>
            </w:r>
            <w:r>
              <w:rPr>
                <w:sz w:val="16"/>
              </w:rPr>
              <w:t>1</w:t>
            </w:r>
          </w:p>
        </w:tc>
        <w:tc>
          <w:tcPr>
            <w:tcW w:type="dxa" w:w="2520"/>
          </w:tcPr>
          <w:p>
            <w:pPr>
              <w:spacing w:after="0" w:line="240" w:lineRule="auto"/>
            </w:pPr>
            <w:r>
              <w:rPr>
                <w:sz w:val="16"/>
              </w:rPr>
            </w:r>
            <w:r>
              <w:rPr>
                <w:sz w:val="16"/>
              </w:rPr>
              <w:t>One chair wheel is broken</w:t>
            </w:r>
          </w:p>
        </w:tc>
        <w:tc>
          <w:tcPr>
            <w:tcW w:type="dxa" w:w="1224"/>
          </w:tcPr>
          <w:p>
            <w:pPr>
              <w:spacing w:after="0" w:line="240" w:lineRule="auto"/>
            </w:pPr>
            <w:r>
              <w:rPr>
                <w:sz w:val="16"/>
              </w:rPr>
            </w:r>
            <w:r>
              <w:rPr>
                <w:sz w:val="16"/>
              </w:rPr>
              <w:t>APPROVED</w:t>
            </w:r>
          </w:p>
        </w:tc>
        <w:tc>
          <w:tcPr>
            <w:tcW w:type="dxa" w:w="936"/>
          </w:tcPr>
          <w:p>
            <w:pPr>
              <w:spacing w:after="0" w:line="240" w:lineRule="auto"/>
            </w:pPr>
            <w:r>
              <w:rPr>
                <w:sz w:val="16"/>
              </w:rPr>
            </w:r>
            <w:r>
              <w:rPr>
                <w:sz w:val="16"/>
              </w:rPr>
              <w:t>5,499.00</w:t>
            </w:r>
          </w:p>
        </w:tc>
      </w:tr>
      <w:tr>
        <w:tc>
          <w:tcPr>
            <w:tcW w:type="dxa" w:w="720"/>
          </w:tcPr>
          <w:p>
            <w:pPr>
              <w:spacing w:after="0" w:line="240" w:lineRule="auto"/>
            </w:pPr>
            <w:r>
              <w:rPr>
                <w:sz w:val="16"/>
              </w:rPr>
            </w:r>
            <w:r>
              <w:rPr>
                <w:sz w:val="16"/>
              </w:rPr>
              <w:t>7009</w:t>
            </w:r>
          </w:p>
        </w:tc>
        <w:tc>
          <w:tcPr>
            <w:tcW w:type="dxa" w:w="720"/>
          </w:tcPr>
          <w:p>
            <w:pPr>
              <w:spacing w:after="0" w:line="240" w:lineRule="auto"/>
            </w:pPr>
            <w:r>
              <w:rPr>
                <w:sz w:val="16"/>
              </w:rPr>
            </w:r>
            <w:r>
              <w:rPr>
                <w:sz w:val="16"/>
              </w:rPr>
              <w:t>5013</w:t>
            </w:r>
          </w:p>
        </w:tc>
        <w:tc>
          <w:tcPr>
            <w:tcW w:type="dxa" w:w="864"/>
          </w:tcPr>
          <w:p>
            <w:pPr>
              <w:spacing w:after="0" w:line="240" w:lineRule="auto"/>
            </w:pPr>
            <w:r>
              <w:rPr>
                <w:sz w:val="16"/>
              </w:rPr>
            </w:r>
            <w:r>
              <w:rPr>
                <w:sz w:val="16"/>
              </w:rPr>
              <w:t>1009</w:t>
            </w:r>
          </w:p>
        </w:tc>
        <w:tc>
          <w:tcPr>
            <w:tcW w:type="dxa" w:w="1152"/>
          </w:tcPr>
          <w:p>
            <w:pPr>
              <w:spacing w:after="0" w:line="240" w:lineRule="auto"/>
            </w:pPr>
            <w:r>
              <w:rPr>
                <w:sz w:val="16"/>
              </w:rPr>
            </w:r>
            <w:r>
              <w:rPr>
                <w:sz w:val="16"/>
              </w:rPr>
              <w:t>28-08-2026</w:t>
            </w:r>
          </w:p>
        </w:tc>
        <w:tc>
          <w:tcPr>
            <w:tcW w:type="dxa" w:w="504"/>
          </w:tcPr>
          <w:p>
            <w:pPr>
              <w:spacing w:after="0" w:line="240" w:lineRule="auto"/>
            </w:pPr>
            <w:r>
              <w:rPr>
                <w:sz w:val="16"/>
              </w:rPr>
            </w:r>
            <w:r>
              <w:rPr>
                <w:sz w:val="16"/>
              </w:rPr>
              <w:t>1</w:t>
            </w:r>
          </w:p>
        </w:tc>
        <w:tc>
          <w:tcPr>
            <w:tcW w:type="dxa" w:w="2520"/>
          </w:tcPr>
          <w:p>
            <w:pPr>
              <w:spacing w:after="0" w:line="240" w:lineRule="auto"/>
            </w:pPr>
            <w:r>
              <w:rPr>
                <w:sz w:val="16"/>
              </w:rPr>
            </w:r>
            <w:r>
              <w:rPr>
                <w:sz w:val="16"/>
              </w:rPr>
              <w:t>Wrong edition delivered</w:t>
            </w:r>
          </w:p>
        </w:tc>
        <w:tc>
          <w:tcPr>
            <w:tcW w:type="dxa" w:w="1224"/>
          </w:tcPr>
          <w:p>
            <w:pPr>
              <w:spacing w:after="0" w:line="240" w:lineRule="auto"/>
            </w:pPr>
            <w:r>
              <w:rPr>
                <w:sz w:val="16"/>
              </w:rPr>
            </w:r>
            <w:r>
              <w:rPr>
                <w:sz w:val="16"/>
              </w:rPr>
              <w:t>REQUESTED</w:t>
            </w:r>
          </w:p>
        </w:tc>
        <w:tc>
          <w:tcPr>
            <w:tcW w:type="dxa" w:w="936"/>
          </w:tcPr>
          <w:p>
            <w:pPr>
              <w:spacing w:after="0" w:line="240" w:lineRule="auto"/>
            </w:pPr>
            <w:r>
              <w:rPr>
                <w:sz w:val="16"/>
              </w:rPr>
            </w:r>
            <w:r>
              <w:rPr>
                <w:sz w:val="16"/>
              </w:rPr>
              <w:t>0.00</w:t>
            </w:r>
          </w:p>
        </w:tc>
      </w:tr>
      <w:tr>
        <w:tc>
          <w:tcPr>
            <w:tcW w:type="dxa" w:w="720"/>
          </w:tcPr>
          <w:p>
            <w:pPr>
              <w:spacing w:after="0" w:line="240" w:lineRule="auto"/>
            </w:pPr>
            <w:r>
              <w:rPr>
                <w:sz w:val="16"/>
              </w:rPr>
            </w:r>
            <w:r>
              <w:rPr>
                <w:sz w:val="16"/>
              </w:rPr>
              <w:t>7010</w:t>
            </w:r>
          </w:p>
        </w:tc>
        <w:tc>
          <w:tcPr>
            <w:tcW w:type="dxa" w:w="720"/>
          </w:tcPr>
          <w:p>
            <w:pPr>
              <w:spacing w:after="0" w:line="240" w:lineRule="auto"/>
            </w:pPr>
            <w:r>
              <w:rPr>
                <w:sz w:val="16"/>
              </w:rPr>
            </w:r>
            <w:r>
              <w:rPr>
                <w:sz w:val="16"/>
              </w:rPr>
              <w:t>5002</w:t>
            </w:r>
          </w:p>
        </w:tc>
        <w:tc>
          <w:tcPr>
            <w:tcW w:type="dxa" w:w="864"/>
          </w:tcPr>
          <w:p>
            <w:pPr>
              <w:spacing w:after="0" w:line="240" w:lineRule="auto"/>
            </w:pPr>
            <w:r>
              <w:rPr>
                <w:sz w:val="16"/>
              </w:rPr>
            </w:r>
            <w:r>
              <w:rPr>
                <w:sz w:val="16"/>
              </w:rPr>
              <w:t>1004</w:t>
            </w:r>
          </w:p>
        </w:tc>
        <w:tc>
          <w:tcPr>
            <w:tcW w:type="dxa" w:w="1152"/>
          </w:tcPr>
          <w:p>
            <w:pPr>
              <w:spacing w:after="0" w:line="240" w:lineRule="auto"/>
            </w:pPr>
            <w:r>
              <w:rPr>
                <w:sz w:val="16"/>
              </w:rPr>
            </w:r>
            <w:r>
              <w:rPr>
                <w:sz w:val="16"/>
              </w:rPr>
              <w:t>30-06-2026</w:t>
            </w:r>
          </w:p>
        </w:tc>
        <w:tc>
          <w:tcPr>
            <w:tcW w:type="dxa" w:w="504"/>
          </w:tcPr>
          <w:p>
            <w:pPr>
              <w:spacing w:after="0" w:line="240" w:lineRule="auto"/>
            </w:pPr>
            <w:r>
              <w:rPr>
                <w:sz w:val="16"/>
              </w:rPr>
            </w:r>
            <w:r>
              <w:rPr>
                <w:sz w:val="16"/>
              </w:rPr>
              <w:t>1</w:t>
            </w:r>
          </w:p>
        </w:tc>
        <w:tc>
          <w:tcPr>
            <w:tcW w:type="dxa" w:w="2520"/>
          </w:tcPr>
          <w:p>
            <w:pPr>
              <w:spacing w:after="0" w:line="240" w:lineRule="auto"/>
            </w:pPr>
            <w:r>
              <w:rPr>
                <w:sz w:val="16"/>
              </w:rPr>
            </w:r>
            <w:r>
              <w:rPr>
                <w:sz w:val="16"/>
              </w:rPr>
              <w:t>Size too large</w:t>
            </w:r>
          </w:p>
        </w:tc>
        <w:tc>
          <w:tcPr>
            <w:tcW w:type="dxa" w:w="1224"/>
          </w:tcPr>
          <w:p>
            <w:pPr>
              <w:spacing w:after="0" w:line="240" w:lineRule="auto"/>
            </w:pPr>
            <w:r>
              <w:rPr>
                <w:sz w:val="16"/>
              </w:rPr>
            </w:r>
            <w:r>
              <w:rPr>
                <w:sz w:val="16"/>
              </w:rPr>
              <w:t>APPROVED</w:t>
            </w:r>
          </w:p>
        </w:tc>
        <w:tc>
          <w:tcPr>
            <w:tcW w:type="dxa" w:w="936"/>
          </w:tcPr>
          <w:p>
            <w:pPr>
              <w:spacing w:after="0" w:line="240" w:lineRule="auto"/>
            </w:pPr>
            <w:r>
              <w:rPr>
                <w:sz w:val="16"/>
              </w:rPr>
            </w:r>
            <w:r>
              <w:rPr>
                <w:sz w:val="16"/>
              </w:rPr>
              <w:t>799.00</w:t>
            </w:r>
          </w:p>
        </w:tc>
      </w:tr>
    </w:tbl>
    <w:p>
      <w:pPr>
        <w:spacing w:after="80"/>
      </w:pPr>
    </w:p>
    <w:tbl>
      <w:tblPr>
        <w:tblW w:type="auto" w:w="0"/>
        <w:jc w:val="center"/>
        <w:tblLayout w:type="fixed"/>
        <w:tblLook w:firstColumn="1" w:firstRow="1" w:lastColumn="0" w:lastRow="0" w:noHBand="0" w:noVBand="1" w:val="04A0"/>
      </w:tblPr>
      <w:tblGrid>
        <w:gridCol w:w="8640"/>
      </w:tblGrid>
      <w:tr>
        <w:trPr>
          <w:trHeight w:val="2592" w:hRule="atLeast"/>
        </w:trPr>
        <w:tc>
          <w:tcPr>
            <w:tcW w:type="dxa" w:w="8640"/>
            <w:tcBorders>
              <w:top w:val="dashed" w:sz="12" w:color="BF9000"/>
              <w:left w:val="dashed" w:sz="12" w:color="BF9000"/>
              <w:bottom w:val="dashed" w:sz="12" w:color="BF9000"/>
              <w:right w:val="dashed" w:sz="12" w:color="BF9000"/>
            </w:tcBorders>
            <w:shd w:val="clear" w:color="auto" w:fill="FFF8E1"/>
            <w:vAlign w:val="center"/>
          </w:tcPr>
          <w:p>
            <w:pPr>
              <w:keepNext/>
              <w:spacing w:line="240" w:lineRule="auto"/>
              <w:jc w:val="center"/>
            </w:pPr>
            <w:r>
              <w:rPr>
                <w:b/>
                <w:color w:val="7F6000"/>
                <w:sz w:val="26"/>
              </w:rPr>
              <w:t>PASTE SCREENSHOT S09h HERE</w:t>
            </w:r>
          </w:p>
          <w:p>
            <w:pPr>
              <w:keepNext/>
              <w:spacing w:line="240" w:lineRule="auto"/>
              <w:jc w:val="center"/>
            </w:pPr>
            <w:r>
              <w:rPr>
                <w:color w:val="595959"/>
                <w:sz w:val="20"/>
              </w:rPr>
              <w:t>File 10 query A7: SELECT * FROM RETURN_REQUEST result grid</w:t>
            </w:r>
          </w:p>
          <w:p>
            <w:pPr>
              <w:keepNext/>
              <w:spacing w:line="240" w:lineRule="auto"/>
              <w:jc w:val="center"/>
            </w:pPr>
            <w:r>
              <w:rPr>
                <w:i/>
                <w:color w:val="808080"/>
                <w:sz w:val="17"/>
              </w:rPr>
              <w:t>(Click inside this box, delete these lines, then paste. Resize the picture to the page width.)</w:t>
            </w:r>
          </w:p>
        </w:tc>
      </w:tr>
    </w:tbl>
    <w:p>
      <w:pPr>
        <w:pStyle w:val="Caption"/>
        <w:spacing w:after="200"/>
        <w:jc w:val="center"/>
      </w:pPr>
      <w:r>
        <w:t xml:space="preserve">Figure </w:t>
      </w:r>
      <w:r>
        <w:fldChar w:fldCharType="begin"/>
      </w:r>
      <w:r>
        <w:instrText xml:space="preserve"> SEQ Figure \* ARABIC </w:instrText>
      </w:r>
      <w:r>
        <w:fldChar w:fldCharType="separate"/>
      </w:r>
      <w:r>
        <w:t>71</w:t>
      </w:r>
      <w:r>
        <w:fldChar w:fldCharType="end"/>
      </w:r>
      <w:r>
        <w:t>: SELECT * FROM RETURN_REQUEST [S09h]</w:t>
      </w:r>
    </w:p>
    <w:p>
      <w:r>
        <w:br w:type="page"/>
      </w:r>
    </w:p>
    <w:p>
      <w:pPr>
        <w:pStyle w:val="Heading1"/>
      </w:pPr>
      <w:r>
        <w:t>APPENDIX C: SAMPLE TEST CASE TABLE</w:t>
      </w:r>
    </w:p>
    <w:p>
      <w:pPr>
        <w:jc w:val="both"/>
      </w:pPr>
      <w:r>
        <w:t>Functional test cases of the web application (Chapter 11).</w:t>
      </w:r>
    </w:p>
    <w:p>
      <w:r>
        <w:rPr>
          <w:i/>
          <w:color w:val="C00000"/>
          <w:sz w:val="20"/>
          <w:highlight w:val="yellow"/>
        </w:rPr>
        <w:t>[NOTE FOR YOU – delete before submitting: check each Actual Result while you take screenshots S46–S58 and change any row that differs.]</w:t>
      </w:r>
    </w:p>
    <w:p>
      <w:pPr>
        <w:pStyle w:val="Caption"/>
        <w:keepNext/>
        <w:spacing w:after="60"/>
        <w:jc w:val="center"/>
      </w:pPr>
      <w:r>
        <w:t xml:space="preserve">Table </w:t>
      </w:r>
      <w:r>
        <w:fldChar w:fldCharType="begin"/>
      </w:r>
      <w:r>
        <w:instrText xml:space="preserve"> SEQ Table \* ARABIC </w:instrText>
      </w:r>
      <w:r>
        <w:fldChar w:fldCharType="separate"/>
      </w:r>
      <w:r>
        <w:t>49</w:t>
      </w:r>
      <w:r>
        <w:fldChar w:fldCharType="end"/>
      </w:r>
      <w:r>
        <w:t>: Application test cases</w:t>
      </w:r>
    </w:p>
    <w:tbl>
      <w:tblPr>
        <w:tblStyle w:val="TableGrid"/>
        <w:tblW w:type="auto" w:w="0"/>
        <w:jc w:val="center"/>
        <w:tblLayout w:type="fixed"/>
        <w:tblLook w:firstColumn="1" w:firstRow="1" w:lastColumn="0" w:lastRow="0" w:noHBand="0" w:noVBand="1" w:val="04A0"/>
      </w:tblPr>
      <w:tblGrid>
        <w:gridCol w:w="792"/>
        <w:gridCol w:w="2880"/>
        <w:gridCol w:w="2952"/>
        <w:gridCol w:w="1152"/>
        <w:gridCol w:w="864"/>
      </w:tblGrid>
      <w:tr>
        <w:trPr>
          <w:tblHeader w:val="true"/>
        </w:trPr>
        <w:tc>
          <w:tcPr>
            <w:tcW w:type="dxa" w:w="792"/>
            <w:shd w:val="clear" w:color="auto" w:fill="D9E2F3"/>
          </w:tcPr>
          <w:p>
            <w:pPr>
              <w:spacing w:after="0" w:line="240" w:lineRule="auto"/>
            </w:pPr>
            <w:r>
              <w:rPr>
                <w:b/>
                <w:sz w:val="17"/>
              </w:rPr>
            </w:r>
            <w:r>
              <w:rPr>
                <w:b/>
                <w:sz w:val="17"/>
              </w:rPr>
              <w:t>Test ID</w:t>
            </w:r>
          </w:p>
        </w:tc>
        <w:tc>
          <w:tcPr>
            <w:tcW w:type="dxa" w:w="2880"/>
            <w:shd w:val="clear" w:color="auto" w:fill="D9E2F3"/>
          </w:tcPr>
          <w:p>
            <w:pPr>
              <w:spacing w:after="0" w:line="240" w:lineRule="auto"/>
            </w:pPr>
            <w:r>
              <w:rPr>
                <w:b/>
                <w:sz w:val="17"/>
              </w:rPr>
            </w:r>
            <w:r>
              <w:rPr>
                <w:b/>
                <w:sz w:val="17"/>
              </w:rPr>
              <w:t>Test / Input</w:t>
            </w:r>
          </w:p>
        </w:tc>
        <w:tc>
          <w:tcPr>
            <w:tcW w:type="dxa" w:w="2952"/>
            <w:shd w:val="clear" w:color="auto" w:fill="D9E2F3"/>
          </w:tcPr>
          <w:p>
            <w:pPr>
              <w:spacing w:after="0" w:line="240" w:lineRule="auto"/>
            </w:pPr>
            <w:r>
              <w:rPr>
                <w:b/>
                <w:sz w:val="17"/>
              </w:rPr>
            </w:r>
            <w:r>
              <w:rPr>
                <w:b/>
                <w:sz w:val="17"/>
              </w:rPr>
              <w:t>Expected Result</w:t>
            </w:r>
          </w:p>
        </w:tc>
        <w:tc>
          <w:tcPr>
            <w:tcW w:type="dxa" w:w="1152"/>
            <w:shd w:val="clear" w:color="auto" w:fill="D9E2F3"/>
          </w:tcPr>
          <w:p>
            <w:pPr>
              <w:spacing w:after="0" w:line="240" w:lineRule="auto"/>
            </w:pPr>
            <w:r>
              <w:rPr>
                <w:b/>
                <w:sz w:val="17"/>
              </w:rPr>
            </w:r>
            <w:r>
              <w:rPr>
                <w:b/>
                <w:sz w:val="17"/>
              </w:rPr>
              <w:t>Actual Result</w:t>
            </w:r>
          </w:p>
        </w:tc>
        <w:tc>
          <w:tcPr>
            <w:tcW w:type="dxa" w:w="864"/>
            <w:shd w:val="clear" w:color="auto" w:fill="D9E2F3"/>
          </w:tcPr>
          <w:p>
            <w:pPr>
              <w:spacing w:after="0" w:line="240" w:lineRule="auto"/>
            </w:pPr>
            <w:r>
              <w:rPr>
                <w:b/>
                <w:sz w:val="17"/>
              </w:rPr>
            </w:r>
            <w:r>
              <w:rPr>
                <w:b/>
                <w:sz w:val="17"/>
              </w:rPr>
              <w:t>Status</w:t>
            </w:r>
          </w:p>
        </w:tc>
      </w:tr>
      <w:tr>
        <w:tc>
          <w:tcPr>
            <w:tcW w:type="dxa" w:w="792"/>
          </w:tcPr>
          <w:p>
            <w:pPr>
              <w:spacing w:after="0" w:line="240" w:lineRule="auto"/>
            </w:pPr>
            <w:r>
              <w:rPr>
                <w:sz w:val="17"/>
              </w:rPr>
            </w:r>
            <w:r>
              <w:rPr>
                <w:sz w:val="17"/>
              </w:rPr>
              <w:t>W1</w:t>
            </w:r>
          </w:p>
        </w:tc>
        <w:tc>
          <w:tcPr>
            <w:tcW w:type="dxa" w:w="2880"/>
          </w:tcPr>
          <w:p>
            <w:pPr>
              <w:spacing w:after="0" w:line="240" w:lineRule="auto"/>
            </w:pPr>
            <w:r>
              <w:rPr>
                <w:sz w:val="17"/>
              </w:rPr>
            </w:r>
            <w:r>
              <w:rPr>
                <w:sz w:val="17"/>
              </w:rPr>
              <w:t>Open http://127.0.0.1:5000</w:t>
            </w:r>
          </w:p>
        </w:tc>
        <w:tc>
          <w:tcPr>
            <w:tcW w:type="dxa" w:w="2952"/>
          </w:tcPr>
          <w:p>
            <w:pPr>
              <w:spacing w:after="0" w:line="240" w:lineRule="auto"/>
            </w:pPr>
            <w:r>
              <w:rPr>
                <w:sz w:val="17"/>
              </w:rPr>
            </w:r>
            <w:r>
              <w:rPr>
                <w:sz w:val="17"/>
              </w:rPr>
              <w:t>Dashboard: 12 customers, 15 orders, ₹54,257 sales</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W2</w:t>
            </w:r>
          </w:p>
        </w:tc>
        <w:tc>
          <w:tcPr>
            <w:tcW w:type="dxa" w:w="2880"/>
          </w:tcPr>
          <w:p>
            <w:pPr>
              <w:spacing w:after="0" w:line="240" w:lineRule="auto"/>
            </w:pPr>
            <w:r>
              <w:rPr>
                <w:sz w:val="17"/>
              </w:rPr>
            </w:r>
            <w:r>
              <w:rPr>
                <w:sz w:val="17"/>
              </w:rPr>
              <w:t>Register customer with valid data and phone</w:t>
            </w:r>
          </w:p>
        </w:tc>
        <w:tc>
          <w:tcPr>
            <w:tcW w:type="dxa" w:w="2952"/>
          </w:tcPr>
          <w:p>
            <w:pPr>
              <w:spacing w:after="0" w:line="240" w:lineRule="auto"/>
            </w:pPr>
            <w:r>
              <w:rPr>
                <w:sz w:val="17"/>
              </w:rPr>
            </w:r>
            <w:r>
              <w:rPr>
                <w:sz w:val="17"/>
              </w:rPr>
              <w:t>Green box; customer appears in list</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W3</w:t>
            </w:r>
          </w:p>
        </w:tc>
        <w:tc>
          <w:tcPr>
            <w:tcW w:type="dxa" w:w="2880"/>
          </w:tcPr>
          <w:p>
            <w:pPr>
              <w:spacing w:after="0" w:line="240" w:lineRule="auto"/>
            </w:pPr>
            <w:r>
              <w:rPr>
                <w:sz w:val="17"/>
              </w:rPr>
            </w:r>
            <w:r>
              <w:rPr>
                <w:sz w:val="17"/>
              </w:rPr>
              <w:t>Register with an existing email</w:t>
            </w:r>
          </w:p>
        </w:tc>
        <w:tc>
          <w:tcPr>
            <w:tcW w:type="dxa" w:w="2952"/>
          </w:tcPr>
          <w:p>
            <w:pPr>
              <w:spacing w:after="0" w:line="240" w:lineRule="auto"/>
            </w:pPr>
            <w:r>
              <w:rPr>
                <w:sz w:val="17"/>
              </w:rPr>
            </w:r>
            <w:r>
              <w:rPr>
                <w:sz w:val="17"/>
              </w:rPr>
              <w:t>Red box: ORA-20272, nothing saved</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W4</w:t>
            </w:r>
          </w:p>
        </w:tc>
        <w:tc>
          <w:tcPr>
            <w:tcW w:type="dxa" w:w="2880"/>
          </w:tcPr>
          <w:p>
            <w:pPr>
              <w:spacing w:after="0" w:line="240" w:lineRule="auto"/>
            </w:pPr>
            <w:r>
              <w:rPr>
                <w:sz w:val="17"/>
              </w:rPr>
            </w:r>
            <w:r>
              <w:rPr>
                <w:sz w:val="17"/>
              </w:rPr>
              <w:t>Create order and add 2 headphones</w:t>
            </w:r>
          </w:p>
        </w:tc>
        <w:tc>
          <w:tcPr>
            <w:tcW w:type="dxa" w:w="2952"/>
          </w:tcPr>
          <w:p>
            <w:pPr>
              <w:spacing w:after="0" w:line="240" w:lineRule="auto"/>
            </w:pPr>
            <w:r>
              <w:rPr>
                <w:sz w:val="17"/>
              </w:rPr>
            </w:r>
            <w:r>
              <w:rPr>
                <w:sz w:val="17"/>
              </w:rPr>
              <w:t>Stock 38 → 36 shown; item listed</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W5</w:t>
            </w:r>
          </w:p>
        </w:tc>
        <w:tc>
          <w:tcPr>
            <w:tcW w:type="dxa" w:w="2880"/>
          </w:tcPr>
          <w:p>
            <w:pPr>
              <w:spacing w:after="0" w:line="240" w:lineRule="auto"/>
            </w:pPr>
            <w:r>
              <w:rPr>
                <w:sz w:val="17"/>
              </w:rPr>
            </w:r>
            <w:r>
              <w:rPr>
                <w:sz w:val="17"/>
              </w:rPr>
              <w:t>Add 50 running shoes</w:t>
            </w:r>
          </w:p>
        </w:tc>
        <w:tc>
          <w:tcPr>
            <w:tcW w:type="dxa" w:w="2952"/>
          </w:tcPr>
          <w:p>
            <w:pPr>
              <w:spacing w:after="0" w:line="240" w:lineRule="auto"/>
            </w:pPr>
            <w:r>
              <w:rPr>
                <w:sz w:val="17"/>
              </w:rPr>
            </w:r>
            <w:r>
              <w:rPr>
                <w:sz w:val="17"/>
              </w:rPr>
              <w:t>Red box: ORA-20215</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W6</w:t>
            </w:r>
          </w:p>
        </w:tc>
        <w:tc>
          <w:tcPr>
            <w:tcW w:type="dxa" w:w="2880"/>
          </w:tcPr>
          <w:p>
            <w:pPr>
              <w:spacing w:after="0" w:line="240" w:lineRule="auto"/>
            </w:pPr>
            <w:r>
              <w:rPr>
                <w:sz w:val="17"/>
              </w:rPr>
            </w:r>
            <w:r>
              <w:rPr>
                <w:sz w:val="17"/>
              </w:rPr>
              <w:t>Change item quantity 2 → 3</w:t>
            </w:r>
          </w:p>
        </w:tc>
        <w:tc>
          <w:tcPr>
            <w:tcW w:type="dxa" w:w="2952"/>
          </w:tcPr>
          <w:p>
            <w:pPr>
              <w:spacing w:after="0" w:line="240" w:lineRule="auto"/>
            </w:pPr>
            <w:r>
              <w:rPr>
                <w:sz w:val="17"/>
              </w:rPr>
            </w:r>
            <w:r>
              <w:rPr>
                <w:sz w:val="17"/>
              </w:rPr>
              <w:t>Stock 36 → 35</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W7</w:t>
            </w:r>
          </w:p>
        </w:tc>
        <w:tc>
          <w:tcPr>
            <w:tcW w:type="dxa" w:w="2880"/>
          </w:tcPr>
          <w:p>
            <w:pPr>
              <w:spacing w:after="0" w:line="240" w:lineRule="auto"/>
            </w:pPr>
            <w:r>
              <w:rPr>
                <w:sz w:val="17"/>
              </w:rPr>
            </w:r>
            <w:r>
              <w:rPr>
                <w:sz w:val="17"/>
              </w:rPr>
              <w:t>Confirm order, record UPI payment</w:t>
            </w:r>
          </w:p>
        </w:tc>
        <w:tc>
          <w:tcPr>
            <w:tcW w:type="dxa" w:w="2952"/>
          </w:tcPr>
          <w:p>
            <w:pPr>
              <w:spacing w:after="0" w:line="240" w:lineRule="auto"/>
            </w:pPr>
            <w:r>
              <w:rPr>
                <w:sz w:val="17"/>
              </w:rPr>
            </w:r>
            <w:r>
              <w:rPr>
                <w:sz w:val="17"/>
              </w:rPr>
              <w:t>Status CONFIRMED; payment SUCCESS</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W8</w:t>
            </w:r>
          </w:p>
        </w:tc>
        <w:tc>
          <w:tcPr>
            <w:tcW w:type="dxa" w:w="2880"/>
          </w:tcPr>
          <w:p>
            <w:pPr>
              <w:spacing w:after="0" w:line="240" w:lineRule="auto"/>
            </w:pPr>
            <w:r>
              <w:rPr>
                <w:sz w:val="17"/>
              </w:rPr>
            </w:r>
            <w:r>
              <w:rPr>
                <w:sz w:val="17"/>
              </w:rPr>
              <w:t>Record a second payment</w:t>
            </w:r>
          </w:p>
        </w:tc>
        <w:tc>
          <w:tcPr>
            <w:tcW w:type="dxa" w:w="2952"/>
          </w:tcPr>
          <w:p>
            <w:pPr>
              <w:spacing w:after="0" w:line="240" w:lineRule="auto"/>
            </w:pPr>
            <w:r>
              <w:rPr>
                <w:sz w:val="17"/>
              </w:rPr>
            </w:r>
            <w:r>
              <w:rPr>
                <w:sz w:val="17"/>
              </w:rPr>
              <w:t>Red box: ORA-20239</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W9</w:t>
            </w:r>
          </w:p>
        </w:tc>
        <w:tc>
          <w:tcPr>
            <w:tcW w:type="dxa" w:w="2880"/>
          </w:tcPr>
          <w:p>
            <w:pPr>
              <w:spacing w:after="0" w:line="240" w:lineRule="auto"/>
            </w:pPr>
            <w:r>
              <w:rPr>
                <w:sz w:val="17"/>
              </w:rPr>
            </w:r>
            <w:r>
              <w:rPr>
                <w:sz w:val="17"/>
              </w:rPr>
              <w:t>Ship, deliver, request return of 5 units</w:t>
            </w:r>
          </w:p>
        </w:tc>
        <w:tc>
          <w:tcPr>
            <w:tcW w:type="dxa" w:w="2952"/>
          </w:tcPr>
          <w:p>
            <w:pPr>
              <w:spacing w:after="0" w:line="240" w:lineRule="auto"/>
            </w:pPr>
            <w:r>
              <w:rPr>
                <w:sz w:val="17"/>
              </w:rPr>
            </w:r>
            <w:r>
              <w:rPr>
                <w:sz w:val="17"/>
              </w:rPr>
              <w:t>Red box: ORA-20254</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W10</w:t>
            </w:r>
          </w:p>
        </w:tc>
        <w:tc>
          <w:tcPr>
            <w:tcW w:type="dxa" w:w="2880"/>
          </w:tcPr>
          <w:p>
            <w:pPr>
              <w:spacing w:after="0" w:line="240" w:lineRule="auto"/>
            </w:pPr>
            <w:r>
              <w:rPr>
                <w:sz w:val="17"/>
              </w:rPr>
            </w:r>
            <w:r>
              <w:rPr>
                <w:sz w:val="17"/>
              </w:rPr>
              <w:t>Cancel PENDING order 5006</w:t>
            </w:r>
          </w:p>
        </w:tc>
        <w:tc>
          <w:tcPr>
            <w:tcW w:type="dxa" w:w="2952"/>
          </w:tcPr>
          <w:p>
            <w:pPr>
              <w:spacing w:after="0" w:line="240" w:lineRule="auto"/>
            </w:pPr>
            <w:r>
              <w:rPr>
                <w:sz w:val="17"/>
              </w:rPr>
            </w:r>
            <w:r>
              <w:rPr>
                <w:sz w:val="17"/>
              </w:rPr>
              <w:t>Stock restored (kurta 47 → 48, shoes 2 → 3)</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W11</w:t>
            </w:r>
          </w:p>
        </w:tc>
        <w:tc>
          <w:tcPr>
            <w:tcW w:type="dxa" w:w="2880"/>
          </w:tcPr>
          <w:p>
            <w:pPr>
              <w:spacing w:after="0" w:line="240" w:lineRule="auto"/>
            </w:pPr>
            <w:r>
              <w:rPr>
                <w:sz w:val="17"/>
              </w:rPr>
            </w:r>
            <w:r>
              <w:rPr>
                <w:sz w:val="17"/>
              </w:rPr>
              <w:t>Products → negative price</w:t>
            </w:r>
          </w:p>
        </w:tc>
        <w:tc>
          <w:tcPr>
            <w:tcW w:type="dxa" w:w="2952"/>
          </w:tcPr>
          <w:p>
            <w:pPr>
              <w:spacing w:after="0" w:line="240" w:lineRule="auto"/>
            </w:pPr>
            <w:r>
              <w:rPr>
                <w:sz w:val="17"/>
              </w:rPr>
            </w:r>
            <w:r>
              <w:rPr>
                <w:sz w:val="17"/>
              </w:rPr>
              <w:t>Red box: ORA-02290</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W12</w:t>
            </w:r>
          </w:p>
        </w:tc>
        <w:tc>
          <w:tcPr>
            <w:tcW w:type="dxa" w:w="2880"/>
          </w:tcPr>
          <w:p>
            <w:pPr>
              <w:spacing w:after="0" w:line="240" w:lineRule="auto"/>
            </w:pPr>
            <w:r>
              <w:rPr>
                <w:sz w:val="17"/>
              </w:rPr>
            </w:r>
            <w:r>
              <w:rPr>
                <w:sz w:val="17"/>
              </w:rPr>
              <w:t>Delete customer with orders</w:t>
            </w:r>
          </w:p>
        </w:tc>
        <w:tc>
          <w:tcPr>
            <w:tcW w:type="dxa" w:w="2952"/>
          </w:tcPr>
          <w:p>
            <w:pPr>
              <w:spacing w:after="0" w:line="240" w:lineRule="auto"/>
            </w:pPr>
            <w:r>
              <w:rPr>
                <w:sz w:val="17"/>
              </w:rPr>
            </w:r>
            <w:r>
              <w:rPr>
                <w:sz w:val="17"/>
              </w:rPr>
              <w:t>Red box: ORA-02292</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W13</w:t>
            </w:r>
          </w:p>
        </w:tc>
        <w:tc>
          <w:tcPr>
            <w:tcW w:type="dxa" w:w="2880"/>
          </w:tcPr>
          <w:p>
            <w:pPr>
              <w:spacing w:after="0" w:line="240" w:lineRule="auto"/>
            </w:pPr>
            <w:r>
              <w:rPr>
                <w:sz w:val="17"/>
              </w:rPr>
            </w:r>
            <w:r>
              <w:rPr>
                <w:sz w:val="17"/>
              </w:rPr>
              <w:t>Auto-restock</w:t>
            </w:r>
          </w:p>
        </w:tc>
        <w:tc>
          <w:tcPr>
            <w:tcW w:type="dxa" w:w="2952"/>
          </w:tcPr>
          <w:p>
            <w:pPr>
              <w:spacing w:after="0" w:line="240" w:lineRule="auto"/>
            </w:pPr>
            <w:r>
              <w:rPr>
                <w:sz w:val="17"/>
              </w:rPr>
            </w:r>
            <w:r>
              <w:rPr>
                <w:sz w:val="17"/>
              </w:rPr>
              <w:t>4 products restocked</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W14</w:t>
            </w:r>
          </w:p>
        </w:tc>
        <w:tc>
          <w:tcPr>
            <w:tcW w:type="dxa" w:w="2880"/>
          </w:tcPr>
          <w:p>
            <w:pPr>
              <w:spacing w:after="0" w:line="240" w:lineRule="auto"/>
            </w:pPr>
            <w:r>
              <w:rPr>
                <w:sz w:val="17"/>
              </w:rPr>
            </w:r>
            <w:r>
              <w:rPr>
                <w:sz w:val="17"/>
              </w:rPr>
              <w:t>Approve a return and Refund</w:t>
            </w:r>
          </w:p>
        </w:tc>
        <w:tc>
          <w:tcPr>
            <w:tcW w:type="dxa" w:w="2952"/>
          </w:tcPr>
          <w:p>
            <w:pPr>
              <w:spacing w:after="0" w:line="240" w:lineRule="auto"/>
            </w:pPr>
            <w:r>
              <w:rPr>
                <w:sz w:val="17"/>
              </w:rPr>
            </w:r>
            <w:r>
              <w:rPr>
                <w:sz w:val="17"/>
              </w:rPr>
              <w:t>Approved returns become REFUNDED</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r>
        <w:tc>
          <w:tcPr>
            <w:tcW w:type="dxa" w:w="792"/>
          </w:tcPr>
          <w:p>
            <w:pPr>
              <w:spacing w:after="0" w:line="240" w:lineRule="auto"/>
            </w:pPr>
            <w:r>
              <w:rPr>
                <w:sz w:val="17"/>
              </w:rPr>
            </w:r>
            <w:r>
              <w:rPr>
                <w:sz w:val="17"/>
              </w:rPr>
              <w:t>W15</w:t>
            </w:r>
          </w:p>
        </w:tc>
        <w:tc>
          <w:tcPr>
            <w:tcW w:type="dxa" w:w="2880"/>
          </w:tcPr>
          <w:p>
            <w:pPr>
              <w:spacing w:after="0" w:line="240" w:lineRule="auto"/>
            </w:pPr>
            <w:r>
              <w:rPr>
                <w:sz w:val="17"/>
              </w:rPr>
            </w:r>
            <w:r>
              <w:rPr>
                <w:sz w:val="17"/>
              </w:rPr>
              <w:t>Name with  x'); DROP TABLE CUSTOMER;--</w:t>
            </w:r>
          </w:p>
        </w:tc>
        <w:tc>
          <w:tcPr>
            <w:tcW w:type="dxa" w:w="2952"/>
          </w:tcPr>
          <w:p>
            <w:pPr>
              <w:spacing w:after="0" w:line="240" w:lineRule="auto"/>
            </w:pPr>
            <w:r>
              <w:rPr>
                <w:sz w:val="17"/>
              </w:rPr>
            </w:r>
            <w:r>
              <w:rPr>
                <w:sz w:val="17"/>
              </w:rPr>
              <w:t>Stored as text; CUSTOMER table intact</w:t>
            </w:r>
          </w:p>
        </w:tc>
        <w:tc>
          <w:tcPr>
            <w:tcW w:type="dxa" w:w="1152"/>
          </w:tcPr>
          <w:p>
            <w:pPr>
              <w:spacing w:after="0" w:line="240" w:lineRule="auto"/>
            </w:pPr>
            <w:r>
              <w:rPr>
                <w:sz w:val="17"/>
              </w:rPr>
            </w:r>
            <w:r>
              <w:rPr>
                <w:sz w:val="17"/>
              </w:rPr>
              <w:t>As expected</w:t>
            </w:r>
          </w:p>
        </w:tc>
        <w:tc>
          <w:tcPr>
            <w:tcW w:type="dxa" w:w="864"/>
          </w:tcPr>
          <w:p>
            <w:pPr>
              <w:spacing w:after="0" w:line="240" w:lineRule="auto"/>
            </w:pPr>
            <w:r>
              <w:rPr>
                <w:sz w:val="17"/>
              </w:rPr>
            </w:r>
            <w:r>
              <w:rPr>
                <w:sz w:val="17"/>
              </w:rPr>
              <w:t>Pass</w:t>
            </w:r>
          </w:p>
        </w:tc>
      </w:tr>
    </w:tbl>
    <w:p>
      <w:pPr>
        <w:spacing w:after="80"/>
      </w:pPr>
    </w:p>
    <w:sectPr w:rsidR="00363069" w:rsidSect="00034616">
      <w:footerReference w:type="default" r:id="rId9"/>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40C3D" w14:textId="77777777" w:rsidR="00363069" w:rsidRDefault="00363069">
      <w:pPr>
        <w:spacing w:after="0" w:line="240" w:lineRule="auto"/>
      </w:pPr>
      <w:r>
        <w:separator/>
      </w:r>
    </w:p>
  </w:endnote>
  <w:endnote w:type="continuationSeparator" w:id="0">
    <w:p w14:paraId="40B8A7F1" w14:textId="77777777" w:rsidR="00363069" w:rsidRDefault="00363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6A76" w14:textId="341AED0F" w:rsidR="002A5B14" w:rsidRDefault="00356C36">
    <w:pPr>
      <w:pStyle w:val="Footer"/>
      <w:jc w:val="center"/>
    </w:pPr>
    <w:r>
      <w:t>Database Systems</w:t>
    </w:r>
    <w:r w:rsidR="00000000">
      <w:t xml:space="preserve"> Project Report | Page </w:t>
    </w:r>
    <w:r w:rsidR="00000000">
      <w:fldChar w:fldCharType="begin"/>
    </w:r>
    <w:r w:rsidR="00000000">
      <w:instrText>PAGE</w:instrText>
    </w:r>
    <w:r w:rsidR="00000000">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CFC95" w14:textId="77777777" w:rsidR="00363069" w:rsidRDefault="00363069">
      <w:pPr>
        <w:spacing w:after="0" w:line="240" w:lineRule="auto"/>
      </w:pPr>
      <w:r>
        <w:separator/>
      </w:r>
    </w:p>
  </w:footnote>
  <w:footnote w:type="continuationSeparator" w:id="0">
    <w:p w14:paraId="5A10594D" w14:textId="77777777" w:rsidR="00363069" w:rsidRDefault="00363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219084">
    <w:abstractNumId w:val="8"/>
  </w:num>
  <w:num w:numId="2" w16cid:durableId="898369015">
    <w:abstractNumId w:val="6"/>
  </w:num>
  <w:num w:numId="3" w16cid:durableId="1695842158">
    <w:abstractNumId w:val="5"/>
  </w:num>
  <w:num w:numId="4" w16cid:durableId="1456800299">
    <w:abstractNumId w:val="4"/>
  </w:num>
  <w:num w:numId="5" w16cid:durableId="305819529">
    <w:abstractNumId w:val="7"/>
  </w:num>
  <w:num w:numId="6" w16cid:durableId="119492444">
    <w:abstractNumId w:val="3"/>
  </w:num>
  <w:num w:numId="7" w16cid:durableId="1466585041">
    <w:abstractNumId w:val="2"/>
  </w:num>
  <w:num w:numId="8" w16cid:durableId="12613270">
    <w:abstractNumId w:val="1"/>
  </w:num>
  <w:num w:numId="9" w16cid:durableId="78257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B14"/>
    <w:rsid w:val="00326F90"/>
    <w:rsid w:val="00356C36"/>
    <w:rsid w:val="00363069"/>
    <w:rsid w:val="00702D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109BA"/>
  <w14:defaultImageDpi w14:val="300"/>
  <w15:docId w15:val="{A4B18B16-FD68-4EB1-9367-0F8851F93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1745</Words>
  <Characters>9949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THANGA MARIAPPAN L</cp:lastModifiedBy>
  <cp:revision>2</cp:revision>
  <dcterms:created xsi:type="dcterms:W3CDTF">2013-12-23T23:15:00Z</dcterms:created>
  <dcterms:modified xsi:type="dcterms:W3CDTF">2026-10-28T15:00:00Z</dcterms:modified>
  <cp:category/>
</cp:coreProperties>
</file>